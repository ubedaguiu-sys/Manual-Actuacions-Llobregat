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3DBB" w14:textId="77777777" w:rsidR="004D16F9" w:rsidRDefault="00000000">
      <w:pPr>
        <w:jc w:val="center"/>
      </w:pPr>
      <w:r>
        <w:rPr>
          <w:b/>
          <w:color w:val="1F4E79"/>
          <w:sz w:val="44"/>
        </w:rPr>
        <w:t>Glossari de camps</w:t>
      </w:r>
      <w:r>
        <w:rPr>
          <w:b/>
          <w:color w:val="1F4E79"/>
          <w:sz w:val="44"/>
        </w:rPr>
        <w:br/>
        <w:t>Base de dades de biodiversitat</w:t>
      </w:r>
    </w:p>
    <w:p w14:paraId="3862F3F2" w14:textId="0084249B" w:rsidR="004D16F9" w:rsidRDefault="004860DB">
      <w:pPr>
        <w:jc w:val="center"/>
      </w:pPr>
      <w:proofErr w:type="spellStart"/>
      <w:r>
        <w:rPr>
          <w:color w:val="505050"/>
          <w:sz w:val="24"/>
        </w:rPr>
        <w:t>Taules</w:t>
      </w:r>
      <w:proofErr w:type="spellEnd"/>
      <w:r>
        <w:rPr>
          <w:color w:val="505050"/>
          <w:sz w:val="24"/>
        </w:rPr>
        <w:t xml:space="preserve"> </w:t>
      </w:r>
      <w:proofErr w:type="spellStart"/>
      <w:r>
        <w:rPr>
          <w:color w:val="505050"/>
          <w:sz w:val="24"/>
        </w:rPr>
        <w:t>resum</w:t>
      </w:r>
      <w:proofErr w:type="spellEnd"/>
      <w:r>
        <w:rPr>
          <w:color w:val="505050"/>
          <w:sz w:val="24"/>
        </w:rPr>
        <w:t xml:space="preserve"> dels camps de la nova estructura Access</w:t>
      </w:r>
    </w:p>
    <w:p w14:paraId="47355505" w14:textId="77777777" w:rsidR="004D16F9" w:rsidRDefault="00000000">
      <w:pPr>
        <w:jc w:val="center"/>
      </w:pPr>
      <w:r>
        <w:rPr>
          <w:i/>
          <w:sz w:val="20"/>
        </w:rPr>
        <w:t>Versio de treball - abril de 2026</w:t>
      </w:r>
    </w:p>
    <w:p w14:paraId="640B6CF1" w14:textId="77777777" w:rsidR="004D16F9" w:rsidRDefault="00000000">
      <w:r>
        <w:rPr>
          <w:b/>
        </w:rPr>
        <w:t>Objectiu del document</w:t>
      </w:r>
    </w:p>
    <w:p w14:paraId="255F485F" w14:textId="7F0CE5F7" w:rsidR="004D16F9" w:rsidRDefault="00000000">
      <w:pPr>
        <w:spacing w:after="120"/>
      </w:pPr>
      <w:r>
        <w:t xml:space="preserve">Aquest glossari descriu el significat de cada camp de la nova </w:t>
      </w:r>
      <w:proofErr w:type="gramStart"/>
      <w:r>
        <w:t>base</w:t>
      </w:r>
      <w:proofErr w:type="gramEnd"/>
      <w:r>
        <w:t xml:space="preserve"> de dades Access generada a partir dels fitxers Excel originals. Serveix per interpretar les taules, preparar consultes i evitar errors durant la importacio, revisio o manteniment de la base de dades.</w:t>
      </w:r>
    </w:p>
    <w:p w14:paraId="536830CA" w14:textId="77777777" w:rsidR="004D16F9" w:rsidRDefault="00000000">
      <w:r>
        <w:rPr>
          <w:b/>
        </w:rPr>
        <w:t>Criteri de lectura</w:t>
      </w:r>
    </w:p>
    <w:p w14:paraId="5F248BC6" w14:textId="77777777" w:rsidR="004D16F9" w:rsidRDefault="00000000">
      <w:pPr>
        <w:ind w:left="288" w:hanging="216"/>
      </w:pPr>
      <w:r>
        <w:t>PK indica clau primaria: identifica de manera unica cada registre.</w:t>
      </w:r>
    </w:p>
    <w:p w14:paraId="18131555" w14:textId="03A2BB17" w:rsidR="004D16F9" w:rsidRDefault="00000000">
      <w:pPr>
        <w:ind w:left="288" w:hanging="216"/>
      </w:pPr>
      <w:r>
        <w:t xml:space="preserve">FK indica </w:t>
      </w:r>
      <w:proofErr w:type="spellStart"/>
      <w:r>
        <w:t>clau</w:t>
      </w:r>
      <w:proofErr w:type="spellEnd"/>
      <w:r>
        <w:t xml:space="preserve"> externa: camp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connecta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altra</w:t>
      </w:r>
      <w:proofErr w:type="spellEnd"/>
      <w:r>
        <w:t xml:space="preserve"> taula</w:t>
      </w:r>
      <w:r w:rsidR="00F66BCC">
        <w:t xml:space="preserve"> de la Base de </w:t>
      </w:r>
      <w:proofErr w:type="spellStart"/>
      <w:r w:rsidR="00F66BCC">
        <w:t>dades</w:t>
      </w:r>
      <w:proofErr w:type="spellEnd"/>
      <w:r>
        <w:t>.</w:t>
      </w:r>
    </w:p>
    <w:p w14:paraId="2F260EA9" w14:textId="218E6582" w:rsidR="004D16F9" w:rsidRDefault="00000000">
      <w:pPr>
        <w:ind w:left="288" w:hanging="216"/>
      </w:pPr>
      <w:r>
        <w:t xml:space="preserve">Els camps Fitxer_Origen, ID_Origen, Seq_Origen i equivalents serveixen per conservar traçabilitat respecte de la base </w:t>
      </w:r>
      <w:r w:rsidR="00F66BCC">
        <w:t xml:space="preserve">de </w:t>
      </w:r>
      <w:proofErr w:type="spellStart"/>
      <w:r w:rsidR="00F66BCC">
        <w:t>dades</w:t>
      </w:r>
      <w:proofErr w:type="spellEnd"/>
      <w:r w:rsidR="00F66BCC">
        <w:t xml:space="preserve"> </w:t>
      </w:r>
      <w:r>
        <w:t>anterior</w:t>
      </w:r>
      <w:r w:rsidR="00F66BCC">
        <w:t xml:space="preserve"> TFG2024-2025</w:t>
      </w:r>
      <w:r>
        <w:t>.</w:t>
      </w:r>
    </w:p>
    <w:p w14:paraId="620D2662" w14:textId="77777777" w:rsidR="004D16F9" w:rsidRDefault="00000000">
      <w:pPr>
        <w:ind w:left="288" w:hanging="216"/>
      </w:pPr>
      <w:r>
        <w:t>Les taules que comencen per L_ son taules pont: resolen relacions molts-a-molts entre entitats.</w:t>
      </w:r>
    </w:p>
    <w:p w14:paraId="2D867843" w14:textId="77777777" w:rsidR="004D16F9" w:rsidRDefault="00000000">
      <w:pPr>
        <w:pStyle w:val="Ttulo1"/>
      </w:pPr>
      <w:r>
        <w:t>1. Visio general de les taules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938"/>
        <w:gridCol w:w="3938"/>
        <w:gridCol w:w="3939"/>
        <w:gridCol w:w="3939"/>
      </w:tblGrid>
      <w:tr w:rsidR="004D16F9" w14:paraId="29B65DA4" w14:textId="77777777" w:rsidTr="0052726D">
        <w:trPr>
          <w:tblHeader/>
          <w:jc w:val="center"/>
        </w:trPr>
        <w:tc>
          <w:tcPr>
            <w:tcW w:w="3938" w:type="dxa"/>
            <w:shd w:val="clear" w:color="auto" w:fill="1F4E79"/>
          </w:tcPr>
          <w:p w14:paraId="1AC06315" w14:textId="77777777" w:rsidR="004D16F9" w:rsidRDefault="00000000">
            <w:r>
              <w:rPr>
                <w:b/>
                <w:color w:val="FFFFFF"/>
              </w:rPr>
              <w:t>Taula</w:t>
            </w:r>
          </w:p>
        </w:tc>
        <w:tc>
          <w:tcPr>
            <w:tcW w:w="3938" w:type="dxa"/>
            <w:shd w:val="clear" w:color="auto" w:fill="1F4E79"/>
          </w:tcPr>
          <w:p w14:paraId="61A5CDB5" w14:textId="77777777" w:rsidR="004D16F9" w:rsidRDefault="00000000">
            <w:r>
              <w:rPr>
                <w:b/>
                <w:color w:val="FFFFFF"/>
              </w:rPr>
              <w:t>Funcio</w:t>
            </w:r>
          </w:p>
        </w:tc>
        <w:tc>
          <w:tcPr>
            <w:tcW w:w="3939" w:type="dxa"/>
            <w:shd w:val="clear" w:color="auto" w:fill="1F4E79"/>
          </w:tcPr>
          <w:p w14:paraId="30D1719F" w14:textId="77777777" w:rsidR="004D16F9" w:rsidRDefault="00000000">
            <w:r>
              <w:rPr>
                <w:b/>
                <w:color w:val="FFFFFF"/>
              </w:rPr>
              <w:t>Registres aprox.</w:t>
            </w:r>
          </w:p>
        </w:tc>
        <w:tc>
          <w:tcPr>
            <w:tcW w:w="3939" w:type="dxa"/>
            <w:shd w:val="clear" w:color="auto" w:fill="1F4E79"/>
          </w:tcPr>
          <w:p w14:paraId="6E00A492" w14:textId="77777777" w:rsidR="004D16F9" w:rsidRDefault="00000000">
            <w:r>
              <w:rPr>
                <w:b/>
                <w:color w:val="FFFFFF"/>
              </w:rPr>
              <w:t>Tipus</w:t>
            </w:r>
          </w:p>
        </w:tc>
      </w:tr>
      <w:tr w:rsidR="004D16F9" w14:paraId="51AFB3E0" w14:textId="77777777" w:rsidTr="0052726D">
        <w:trPr>
          <w:jc w:val="center"/>
        </w:trPr>
        <w:tc>
          <w:tcPr>
            <w:tcW w:w="3938" w:type="dxa"/>
            <w:shd w:val="clear" w:color="auto" w:fill="DAEEF3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325EF" w14:textId="77777777" w:rsidR="004D16F9" w:rsidRDefault="00000000">
            <w:r>
              <w:t>LK_Grups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4314FF" w14:textId="77777777" w:rsidR="004D16F9" w:rsidRDefault="00000000">
            <w:r>
              <w:t>Llista controlada dels grups taxonomics o blocs de treball utilitzats per classificar especies i propostes.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945F1" w14:textId="77777777" w:rsidR="004D16F9" w:rsidRDefault="00000000">
            <w:r>
              <w:t>9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CF716" w14:textId="77777777" w:rsidR="004D16F9" w:rsidRDefault="00000000">
            <w:r>
              <w:t>Llista controlada</w:t>
            </w:r>
          </w:p>
        </w:tc>
      </w:tr>
      <w:tr w:rsidR="004D16F9" w14:paraId="5C64B655" w14:textId="77777777" w:rsidTr="0052726D">
        <w:trPr>
          <w:jc w:val="center"/>
        </w:trPr>
        <w:tc>
          <w:tcPr>
            <w:tcW w:w="3938" w:type="dxa"/>
            <w:shd w:val="clear" w:color="auto" w:fill="DAEEF3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46AA5" w14:textId="77777777" w:rsidR="004D16F9" w:rsidRDefault="00000000">
            <w:r>
              <w:t>LK_Mesos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C26B7" w14:textId="77777777" w:rsidR="004D16F9" w:rsidRDefault="00000000">
            <w:r>
              <w:t>Llista controlada dels mesos de l’any, usada per calendaris, floracio i finestres temporals.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F60E19" w14:textId="77777777" w:rsidR="004D16F9" w:rsidRDefault="00000000">
            <w:r>
              <w:t>12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87CA33" w14:textId="77777777" w:rsidR="004D16F9" w:rsidRDefault="00000000">
            <w:r>
              <w:t>Llista controlada</w:t>
            </w:r>
          </w:p>
        </w:tc>
      </w:tr>
      <w:tr w:rsidR="004D16F9" w14:paraId="3152F563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3B060" w14:textId="77777777" w:rsidR="004D16F9" w:rsidRDefault="00000000">
            <w:r>
              <w:t>T_Fitxers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21004" w14:textId="77777777" w:rsidR="004D16F9" w:rsidRDefault="00000000">
            <w:r>
              <w:t>Registre dels fitxers i fulls originals que han alimentat la nova base de dades.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D4BB0" w14:textId="77777777" w:rsidR="004D16F9" w:rsidRDefault="00000000">
            <w:r>
              <w:t>21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D5783" w14:textId="77777777" w:rsidR="004D16F9" w:rsidRDefault="00000000">
            <w:r>
              <w:t>Taula principal</w:t>
            </w:r>
          </w:p>
        </w:tc>
      </w:tr>
      <w:tr w:rsidR="004D16F9" w14:paraId="005B3F1B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CA4AA" w14:textId="77777777" w:rsidR="004D16F9" w:rsidRDefault="00000000">
            <w:r>
              <w:t>T_Especies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5F575" w14:textId="77777777" w:rsidR="004D16F9" w:rsidRDefault="00000000">
            <w:r>
              <w:t>Taula mestra d’especies. Centralitza la identificacio taxonomica i els camps generals de conservacio o presencia.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67255" w14:textId="77777777" w:rsidR="004D16F9" w:rsidRDefault="00000000">
            <w:r>
              <w:t>85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CDEC7" w14:textId="77777777" w:rsidR="004D16F9" w:rsidRDefault="00000000">
            <w:r>
              <w:t>Taula principal</w:t>
            </w:r>
          </w:p>
        </w:tc>
      </w:tr>
      <w:tr w:rsidR="004D16F9" w14:paraId="16ACFF41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094DF" w14:textId="77777777" w:rsidR="004D16F9" w:rsidRDefault="00000000">
            <w:r>
              <w:t>T_Esp_Atributs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C1358" w14:textId="18A952E0" w:rsidR="004D16F9" w:rsidRDefault="00000000">
            <w:r>
              <w:t xml:space="preserve">Taula flexible d’atributs. </w:t>
            </w:r>
            <w:proofErr w:type="spellStart"/>
            <w:r>
              <w:t>Conserva</w:t>
            </w:r>
            <w:proofErr w:type="spellEnd"/>
            <w:r>
              <w:t xml:space="preserve"> camps </w:t>
            </w:r>
            <w:r w:rsidR="00EF1C4B">
              <w:t xml:space="preserve">de </w:t>
            </w:r>
            <w:proofErr w:type="spellStart"/>
            <w:r w:rsidR="00EF1C4B">
              <w:t>l’</w:t>
            </w:r>
            <w:r>
              <w:t>ecologi</w:t>
            </w:r>
            <w:r w:rsidR="00EF1C4B">
              <w:t>a</w:t>
            </w:r>
            <w:proofErr w:type="spellEnd"/>
            <w:r w:rsidR="00EF1C4B">
              <w:t xml:space="preserve"> de les </w:t>
            </w:r>
            <w:proofErr w:type="spellStart"/>
            <w:r w:rsidR="00EF1C4B">
              <w:t>especies</w:t>
            </w:r>
            <w:proofErr w:type="spellEnd"/>
            <w:r w:rsidR="00EF1C4B"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encaixen</w:t>
            </w:r>
            <w:proofErr w:type="spellEnd"/>
            <w:r>
              <w:t xml:space="preserve"> be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estructura</w:t>
            </w:r>
            <w:proofErr w:type="spellEnd"/>
            <w:r>
              <w:t xml:space="preserve"> </w:t>
            </w:r>
            <w:proofErr w:type="spellStart"/>
            <w:r>
              <w:t>fixa</w:t>
            </w:r>
            <w:proofErr w:type="spellEnd"/>
            <w:r>
              <w:t xml:space="preserve"> </w:t>
            </w:r>
            <w:proofErr w:type="spellStart"/>
            <w:r>
              <w:t>comuna</w:t>
            </w:r>
            <w:proofErr w:type="spellEnd"/>
            <w:r>
              <w:t>.</w:t>
            </w:r>
            <w:r w:rsidR="009F006C">
              <w:t xml:space="preserve"> Son variables </w:t>
            </w:r>
            <w:proofErr w:type="spellStart"/>
            <w:r w:rsidR="009F006C">
              <w:t>en</w:t>
            </w:r>
            <w:proofErr w:type="spellEnd"/>
            <w:r w:rsidR="009F006C">
              <w:t xml:space="preserve"> </w:t>
            </w:r>
            <w:proofErr w:type="spellStart"/>
            <w:r w:rsidR="009F006C">
              <w:lastRenderedPageBreak/>
              <w:t>funció</w:t>
            </w:r>
            <w:proofErr w:type="spellEnd"/>
            <w:r w:rsidR="009F006C">
              <w:t xml:space="preserve"> del </w:t>
            </w:r>
            <w:proofErr w:type="spellStart"/>
            <w:r w:rsidR="009F006C">
              <w:t>grup</w:t>
            </w:r>
            <w:proofErr w:type="spellEnd"/>
            <w:r w:rsidR="009F006C">
              <w:t xml:space="preserve"> taxonomic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EE126" w14:textId="77777777" w:rsidR="004D16F9" w:rsidRDefault="00000000">
            <w:r>
              <w:lastRenderedPageBreak/>
              <w:t>4755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041E7" w14:textId="77777777" w:rsidR="004D16F9" w:rsidRDefault="00000000">
            <w:r>
              <w:t>Taula principal</w:t>
            </w:r>
          </w:p>
        </w:tc>
      </w:tr>
      <w:tr w:rsidR="004D16F9" w14:paraId="2A0DA276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92D45" w14:textId="77777777" w:rsidR="004D16F9" w:rsidRDefault="00000000">
            <w:r>
              <w:t>T_HabitatsCORINE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A5C94" w14:textId="1CD3CDA1" w:rsidR="004D16F9" w:rsidRDefault="00000000">
            <w:proofErr w:type="spellStart"/>
            <w:r>
              <w:t>Cataleg</w:t>
            </w:r>
            <w:proofErr w:type="spellEnd"/>
            <w:r>
              <w:t xml:space="preserve"> </w:t>
            </w:r>
            <w:proofErr w:type="spellStart"/>
            <w:r>
              <w:t>normalitzat</w:t>
            </w:r>
            <w:proofErr w:type="spellEnd"/>
            <w:r w:rsidR="009F006C">
              <w:t xml:space="preserve"> de tots </w:t>
            </w:r>
            <w:proofErr w:type="spellStart"/>
            <w:r w:rsidR="009F006C">
              <w:t>els</w:t>
            </w:r>
            <w:proofErr w:type="spellEnd"/>
            <w:r>
              <w:t xml:space="preserve"> </w:t>
            </w:r>
            <w:proofErr w:type="spellStart"/>
            <w:r>
              <w:t>d’habitats</w:t>
            </w:r>
            <w:proofErr w:type="spellEnd"/>
            <w:r>
              <w:t xml:space="preserve"> CORINE </w:t>
            </w:r>
            <w:proofErr w:type="spellStart"/>
            <w:r>
              <w:t>detectats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fitxers</w:t>
            </w:r>
            <w:proofErr w:type="spellEnd"/>
            <w:r>
              <w:t xml:space="preserve"> originals.</w:t>
            </w:r>
            <w:r w:rsidR="009F006C">
              <w:t xml:space="preserve"> (</w:t>
            </w:r>
            <w:proofErr w:type="gramStart"/>
            <w:r w:rsidR="009F006C">
              <w:t>es</w:t>
            </w:r>
            <w:proofErr w:type="gramEnd"/>
            <w:r w:rsidR="009F006C">
              <w:t xml:space="preserve"> </w:t>
            </w:r>
            <w:proofErr w:type="spellStart"/>
            <w:r w:rsidR="009F006C">
              <w:t>ampliable</w:t>
            </w:r>
            <w:proofErr w:type="spellEnd"/>
            <w:r w:rsidR="009F006C">
              <w:t xml:space="preserve"> </w:t>
            </w:r>
            <w:proofErr w:type="spellStart"/>
            <w:r w:rsidR="009F006C">
              <w:t>si</w:t>
            </w:r>
            <w:proofErr w:type="spellEnd"/>
            <w:r w:rsidR="009F006C">
              <w:t xml:space="preserve"> </w:t>
            </w:r>
            <w:proofErr w:type="spellStart"/>
            <w:r w:rsidR="009F006C">
              <w:t>s’han</w:t>
            </w:r>
            <w:proofErr w:type="spellEnd"/>
            <w:r w:rsidR="009F006C">
              <w:t xml:space="preserve"> </w:t>
            </w:r>
            <w:proofErr w:type="spellStart"/>
            <w:r w:rsidR="009F006C">
              <w:t>d’afegir</w:t>
            </w:r>
            <w:proofErr w:type="spellEnd"/>
            <w:r w:rsidR="009F006C">
              <w:t xml:space="preserve"> CORINES </w:t>
            </w:r>
            <w:proofErr w:type="spellStart"/>
            <w:r w:rsidR="009F006C">
              <w:t>encara</w:t>
            </w:r>
            <w:proofErr w:type="spellEnd"/>
            <w:r w:rsidR="009F006C">
              <w:t xml:space="preserve"> no </w:t>
            </w:r>
            <w:proofErr w:type="spellStart"/>
            <w:r w:rsidR="009F006C">
              <w:t>registrats</w:t>
            </w:r>
            <w:proofErr w:type="spellEnd"/>
            <w:r w:rsidR="009F006C">
              <w:t>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1E4933" w14:textId="77777777" w:rsidR="004D16F9" w:rsidRDefault="00000000">
            <w:r>
              <w:t>160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ADC2F" w14:textId="77777777" w:rsidR="004D16F9" w:rsidRDefault="00000000">
            <w:r>
              <w:t>Taula principal</w:t>
            </w:r>
          </w:p>
        </w:tc>
      </w:tr>
      <w:tr w:rsidR="004D16F9" w14:paraId="50C3AB55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1E4E5C" w14:textId="77777777" w:rsidR="004D16F9" w:rsidRDefault="00000000">
            <w:r>
              <w:t>L_Esp_Habitat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10788" w14:textId="77777777" w:rsidR="004D16F9" w:rsidRDefault="00000000">
            <w:r>
              <w:t>Taula pont entre especies i habitats CORINE. Permet relacions molts-a-molts.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AE857" w14:textId="77777777" w:rsidR="004D16F9" w:rsidRDefault="00000000">
            <w:r>
              <w:t>627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3015DD" w14:textId="77777777" w:rsidR="004D16F9" w:rsidRDefault="00000000">
            <w:r>
              <w:t>Taula pont</w:t>
            </w:r>
          </w:p>
        </w:tc>
      </w:tr>
      <w:tr w:rsidR="004D16F9" w14:paraId="1D843C91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0B304" w14:textId="77777777" w:rsidR="004D16F9" w:rsidRDefault="00000000">
            <w:r>
              <w:t>T_Propostes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0AA2C" w14:textId="77777777" w:rsidR="004D16F9" w:rsidRDefault="00000000">
            <w:r>
              <w:t>Taula mestra de propostes d’actuacio, amb objectiu, accio i components ecologics principals.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D2E6D" w14:textId="77777777" w:rsidR="004D16F9" w:rsidRDefault="00000000">
            <w:r>
              <w:t>54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B00A3" w14:textId="77777777" w:rsidR="004D16F9" w:rsidRDefault="00000000">
            <w:r>
              <w:t>Taula principal</w:t>
            </w:r>
          </w:p>
        </w:tc>
      </w:tr>
      <w:tr w:rsidR="004D16F9" w14:paraId="04DDD7F5" w14:textId="77777777" w:rsidTr="0052726D">
        <w:trPr>
          <w:jc w:val="center"/>
        </w:trPr>
        <w:tc>
          <w:tcPr>
            <w:tcW w:w="3938" w:type="dxa"/>
            <w:shd w:val="clear" w:color="auto" w:fill="DAEEF3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1447DC" w14:textId="77777777" w:rsidR="004D16F9" w:rsidRDefault="00000000">
            <w:r>
              <w:t>L_Prop_Esp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15C42D" w14:textId="77777777" w:rsidR="004D16F9" w:rsidRDefault="00000000">
            <w:r>
              <w:t>Taula pont entre propostes i especies beneficiades o vinculades.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13B290" w14:textId="77777777" w:rsidR="004D16F9" w:rsidRDefault="00000000">
            <w:r>
              <w:t>55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60B58" w14:textId="77777777" w:rsidR="004D16F9" w:rsidRDefault="00000000">
            <w:r>
              <w:t>Taula pont</w:t>
            </w:r>
          </w:p>
        </w:tc>
      </w:tr>
      <w:tr w:rsidR="004D16F9" w14:paraId="14A1B9B8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B29331" w14:textId="77777777" w:rsidR="004D16F9" w:rsidRDefault="00000000">
            <w:r>
              <w:t>T_Prop_Calendari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99B0" w14:textId="77777777" w:rsidR="004D16F9" w:rsidRDefault="00000000">
            <w:r>
              <w:t>Calendari mensual d’execucio o idoneitat associat a cada proposta i activitat.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A5DB70" w14:textId="77777777" w:rsidR="004D16F9" w:rsidRDefault="00000000">
            <w:r>
              <w:t>816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E0441B" w14:textId="77777777" w:rsidR="004D16F9" w:rsidRDefault="00000000">
            <w:r>
              <w:t>Taula principal</w:t>
            </w:r>
          </w:p>
        </w:tc>
      </w:tr>
      <w:tr w:rsidR="004D16F9" w14:paraId="4A39CF02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E8FB4" w14:textId="77777777" w:rsidR="004D16F9" w:rsidRDefault="00000000">
            <w:r>
              <w:t>T_Prop_Manteniment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BA74A" w14:textId="77777777" w:rsidR="004D16F9" w:rsidRDefault="00000000">
            <w:r>
              <w:t>Accions de manteniment associades a propostes, especialment quan deriven de fitxes d’amfibis.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0D6C84" w14:textId="77777777" w:rsidR="004D16F9" w:rsidRDefault="00000000">
            <w:r>
              <w:t>24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8EB5B" w14:textId="77777777" w:rsidR="004D16F9" w:rsidRDefault="00000000">
            <w:r>
              <w:t>Taula principal</w:t>
            </w:r>
          </w:p>
        </w:tc>
      </w:tr>
      <w:tr w:rsidR="004D16F9" w14:paraId="4A087D07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76E79" w14:textId="77777777" w:rsidR="004D16F9" w:rsidRDefault="00000000">
            <w:r>
              <w:t>T_Basses_Amfibis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E5DD44" w14:textId="77777777" w:rsidR="004D16F9" w:rsidRDefault="00000000">
            <w:proofErr w:type="spellStart"/>
            <w:r>
              <w:t>Fitxes</w:t>
            </w:r>
            <w:proofErr w:type="spellEnd"/>
            <w:r>
              <w:t xml:space="preserve"> </w:t>
            </w:r>
            <w:proofErr w:type="spellStart"/>
            <w:r>
              <w:t>especifiques</w:t>
            </w:r>
            <w:proofErr w:type="spellEnd"/>
            <w:r>
              <w:t xml:space="preserve"> de basses o punts </w:t>
            </w:r>
            <w:proofErr w:type="spellStart"/>
            <w:r>
              <w:t>d’aigua</w:t>
            </w:r>
            <w:proofErr w:type="spellEnd"/>
            <w:r>
              <w:t xml:space="preserve"> per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amfibis</w:t>
            </w:r>
            <w:proofErr w:type="spellEnd"/>
            <w:r>
              <w:t>, amb criteris fisics, vegetacio i manteniment.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665437" w14:textId="77777777" w:rsidR="004D16F9" w:rsidRDefault="00000000">
            <w:r>
              <w:t>21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9AC02" w14:textId="77777777" w:rsidR="004D16F9" w:rsidRDefault="00000000">
            <w:r>
              <w:t>Taula principal</w:t>
            </w:r>
          </w:p>
        </w:tc>
      </w:tr>
      <w:tr w:rsidR="004D16F9" w14:paraId="5E2A011D" w14:textId="77777777" w:rsidTr="0052726D">
        <w:trPr>
          <w:jc w:val="center"/>
        </w:trPr>
        <w:tc>
          <w:tcPr>
            <w:tcW w:w="3938" w:type="dxa"/>
            <w:shd w:val="clear" w:color="auto" w:fill="DAEEF3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B14724" w14:textId="77777777" w:rsidR="004D16F9" w:rsidRDefault="00000000">
            <w:r>
              <w:t>L_Bassa_Esp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030280" w14:textId="77777777" w:rsidR="004D16F9" w:rsidRDefault="00000000">
            <w:r>
              <w:t>Taula pont entre basses d’amfibis i especies vinculades.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3BAD8" w14:textId="77777777" w:rsidR="004D16F9" w:rsidRDefault="00000000">
            <w:r>
              <w:t>24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3E236" w14:textId="77777777" w:rsidR="004D16F9" w:rsidRDefault="00000000">
            <w:r>
              <w:t>Taula pont</w:t>
            </w:r>
          </w:p>
        </w:tc>
      </w:tr>
      <w:tr w:rsidR="004D16F9" w14:paraId="62186B3B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79AB07" w14:textId="77777777" w:rsidR="004D16F9" w:rsidRDefault="00000000">
            <w:r>
              <w:t>T_Plantes</w:t>
            </w:r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2D7D4" w14:textId="77777777" w:rsidR="004D16F9" w:rsidRDefault="00000000">
            <w:r>
              <w:t>Cataleg de plantes detectades en els fitxers de floracio i relacions amb lepidopters.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EA0E8" w14:textId="77777777" w:rsidR="004D16F9" w:rsidRDefault="00000000">
            <w:r>
              <w:t>163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FA34B" w14:textId="77777777" w:rsidR="004D16F9" w:rsidRDefault="00000000">
            <w:r>
              <w:t>Taula principal</w:t>
            </w:r>
          </w:p>
        </w:tc>
      </w:tr>
      <w:tr w:rsidR="004D16F9" w14:paraId="338C11FA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D6A15B" w14:textId="77777777" w:rsidR="004D16F9" w:rsidRDefault="00000000">
            <w:proofErr w:type="spellStart"/>
            <w:r>
              <w:t>T_Plantes_Floracio</w:t>
            </w:r>
            <w:proofErr w:type="spellEnd"/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F9019E" w14:textId="77777777" w:rsidR="004D16F9" w:rsidRDefault="00000000">
            <w:r>
              <w:t>Fenologia mensual de floracio de les plantes.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FD0E8" w14:textId="77777777" w:rsidR="004D16F9" w:rsidRDefault="00000000">
            <w:r>
              <w:t>372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E2B32" w14:textId="77777777" w:rsidR="004D16F9" w:rsidRDefault="00000000">
            <w:r>
              <w:t>Taula principal</w:t>
            </w:r>
          </w:p>
        </w:tc>
      </w:tr>
      <w:tr w:rsidR="004D16F9" w14:paraId="59714A9E" w14:textId="77777777" w:rsidTr="0052726D">
        <w:trPr>
          <w:jc w:val="center"/>
        </w:trPr>
        <w:tc>
          <w:tcPr>
            <w:tcW w:w="3938" w:type="dxa"/>
            <w:shd w:val="clear" w:color="auto" w:fill="FFF4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9A848E" w14:textId="77777777" w:rsidR="004D16F9" w:rsidRDefault="00000000">
            <w:proofErr w:type="spellStart"/>
            <w:r>
              <w:t>T_Lepid_Epoca</w:t>
            </w:r>
            <w:proofErr w:type="spellEnd"/>
          </w:p>
        </w:tc>
        <w:tc>
          <w:tcPr>
            <w:tcW w:w="39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C022C" w14:textId="77777777" w:rsidR="004D16F9" w:rsidRDefault="00000000">
            <w:r>
              <w:t>Periodes d’activitat i reproduccio dels lepidopters.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C0981" w14:textId="77777777" w:rsidR="004D16F9" w:rsidRDefault="00000000">
            <w:r>
              <w:t>17</w:t>
            </w:r>
          </w:p>
        </w:tc>
        <w:tc>
          <w:tcPr>
            <w:tcW w:w="393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158A8E" w14:textId="77777777" w:rsidR="004D16F9" w:rsidRDefault="00000000">
            <w:r>
              <w:t>Taula principal</w:t>
            </w:r>
          </w:p>
        </w:tc>
      </w:tr>
      <w:tr w:rsidR="004D16F9" w14:paraId="002A8403" w14:textId="77777777" w:rsidTr="0052726D">
        <w:trPr>
          <w:jc w:val="center"/>
        </w:trPr>
        <w:tc>
          <w:tcPr>
            <w:tcW w:w="3938" w:type="dxa"/>
            <w:tcBorders>
              <w:bottom w:val="single" w:sz="4" w:space="0" w:color="auto"/>
            </w:tcBorders>
            <w:shd w:val="clear" w:color="auto" w:fill="DAEEF3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871DA" w14:textId="77777777" w:rsidR="004D16F9" w:rsidRDefault="00000000">
            <w:r>
              <w:t>L_Esp_Plantes</w:t>
            </w:r>
          </w:p>
        </w:tc>
        <w:tc>
          <w:tcPr>
            <w:tcW w:w="3938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4ABF5" w14:textId="77777777" w:rsidR="004D16F9" w:rsidRDefault="00000000">
            <w:r>
              <w:t>Taula pont entre lepidopters o altres especies i plantes associades.</w:t>
            </w:r>
          </w:p>
        </w:tc>
        <w:tc>
          <w:tcPr>
            <w:tcW w:w="3939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85C831" w14:textId="77777777" w:rsidR="004D16F9" w:rsidRDefault="00000000">
            <w:r>
              <w:t>243</w:t>
            </w:r>
          </w:p>
        </w:tc>
        <w:tc>
          <w:tcPr>
            <w:tcW w:w="3939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DF91D" w14:textId="77777777" w:rsidR="004D16F9" w:rsidRDefault="00000000">
            <w:r>
              <w:t>Taula pont</w:t>
            </w:r>
          </w:p>
        </w:tc>
      </w:tr>
      <w:tr w:rsidR="0052726D" w14:paraId="5DDC50E1" w14:textId="77777777" w:rsidTr="0052726D">
        <w:trPr>
          <w:jc w:val="center"/>
        </w:trPr>
        <w:tc>
          <w:tcPr>
            <w:tcW w:w="393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BFDFD" w14:textId="77777777" w:rsidR="0052726D" w:rsidRDefault="0052726D"/>
          <w:p w14:paraId="571A97BD" w14:textId="77777777" w:rsidR="0052726D" w:rsidRDefault="0052726D"/>
        </w:tc>
        <w:tc>
          <w:tcPr>
            <w:tcW w:w="393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C0182" w14:textId="77777777" w:rsidR="0052726D" w:rsidRDefault="0052726D"/>
        </w:tc>
        <w:tc>
          <w:tcPr>
            <w:tcW w:w="393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29585" w14:textId="77777777" w:rsidR="0052726D" w:rsidRDefault="0052726D"/>
        </w:tc>
        <w:tc>
          <w:tcPr>
            <w:tcW w:w="393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ED91F" w14:textId="77777777" w:rsidR="0052726D" w:rsidRDefault="0052726D"/>
        </w:tc>
      </w:tr>
    </w:tbl>
    <w:p w14:paraId="7A171C96" w14:textId="00826C39" w:rsidR="004D16F9" w:rsidRDefault="00000000">
      <w:pPr>
        <w:pStyle w:val="Ttulo1"/>
      </w:pPr>
      <w:r>
        <w:lastRenderedPageBreak/>
        <w:t>2. Glossari camp per camp</w:t>
      </w:r>
    </w:p>
    <w:p w14:paraId="63B09ADB" w14:textId="77777777" w:rsidR="004D16F9" w:rsidRDefault="00000000">
      <w:pPr>
        <w:pStyle w:val="Ttulo2"/>
      </w:pPr>
      <w:r>
        <w:t>LK_Grups</w:t>
      </w:r>
    </w:p>
    <w:p w14:paraId="0931AF3C" w14:textId="77777777" w:rsidR="004D16F9" w:rsidRDefault="00000000">
      <w:pPr>
        <w:spacing w:after="80"/>
      </w:pPr>
      <w:r>
        <w:t>Llista controlada dels grups taxonomics o blocs de treball utilitzats per classificar especies i propostes.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5CD6EBF7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C44F2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DE1F1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18ED9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212CB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47C82C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4B78060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75479" w14:textId="77777777" w:rsidR="004D16F9" w:rsidRDefault="00000000">
            <w:r>
              <w:rPr>
                <w:b/>
                <w:sz w:val="16"/>
              </w:rPr>
              <w:t>ID_Grup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E083D7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EBFCB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80D624" w14:textId="77777777" w:rsidR="004D16F9" w:rsidRDefault="00000000">
            <w:r>
              <w:rPr>
                <w:sz w:val="16"/>
              </w:rPr>
              <w:t>Identificador unic del grup.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4059C" w14:textId="77777777" w:rsidR="004D16F9" w:rsidRDefault="00000000">
            <w:r>
              <w:rPr>
                <w:sz w:val="16"/>
              </w:rPr>
              <w:t>Clau per relacionar especies i propostes amb el grup taxonomic.</w:t>
            </w:r>
          </w:p>
        </w:tc>
      </w:tr>
      <w:tr w:rsidR="004D16F9" w14:paraId="485136A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8C9BB4" w14:textId="77777777" w:rsidR="004D16F9" w:rsidRDefault="00000000">
            <w:r>
              <w:rPr>
                <w:sz w:val="16"/>
              </w:rPr>
              <w:t>Grup_Canon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3E1BB5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9EE5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F9FFCA" w14:textId="77777777" w:rsidR="004D16F9" w:rsidRDefault="00000000">
            <w:r>
              <w:rPr>
                <w:sz w:val="16"/>
              </w:rPr>
              <w:t>Nom canonitzat del grup.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69CFB" w14:textId="77777777" w:rsidR="004D16F9" w:rsidRDefault="00000000">
            <w:r>
              <w:rPr>
                <w:sz w:val="16"/>
              </w:rPr>
              <w:t>Evita variants d’escriptura entre fitxers.</w:t>
            </w:r>
          </w:p>
        </w:tc>
      </w:tr>
      <w:tr w:rsidR="004D16F9" w14:paraId="1CDB4C81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A8CF7" w14:textId="77777777" w:rsidR="004D16F9" w:rsidRDefault="00000000">
            <w:r>
              <w:rPr>
                <w:sz w:val="16"/>
              </w:rPr>
              <w:t>Grup_Nom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ED9F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2BAFE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089B26" w14:textId="77777777" w:rsidR="004D16F9" w:rsidRDefault="00000000">
            <w:r>
              <w:rPr>
                <w:sz w:val="16"/>
              </w:rPr>
              <w:t>Nom visible del grup.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4ACF0" w14:textId="77777777" w:rsidR="004D16F9" w:rsidRDefault="00000000">
            <w:r>
              <w:rPr>
                <w:sz w:val="16"/>
              </w:rPr>
              <w:t>Etiqueta per a formularis, informes i filtres.</w:t>
            </w:r>
          </w:p>
        </w:tc>
      </w:tr>
      <w:tr w:rsidR="004D16F9" w14:paraId="552E469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12B81F" w14:textId="77777777" w:rsidR="004D16F9" w:rsidRDefault="00000000">
            <w:r>
              <w:rPr>
                <w:sz w:val="16"/>
              </w:rPr>
              <w:t>Notes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E4D22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20351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61EE9" w14:textId="77777777" w:rsidR="004D16F9" w:rsidRDefault="00000000">
            <w:r>
              <w:rPr>
                <w:sz w:val="16"/>
              </w:rPr>
              <w:t>Observacions sobre el grup.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C7416" w14:textId="77777777" w:rsidR="004D16F9" w:rsidRDefault="00000000">
            <w:r>
              <w:rPr>
                <w:sz w:val="16"/>
              </w:rPr>
              <w:t>Camp auxiliar no obligatori.</w:t>
            </w:r>
          </w:p>
        </w:tc>
      </w:tr>
    </w:tbl>
    <w:p w14:paraId="6B57A79C" w14:textId="77777777" w:rsidR="004D16F9" w:rsidRDefault="004D16F9"/>
    <w:p w14:paraId="1CC5FCD1" w14:textId="77777777" w:rsidR="004D16F9" w:rsidRDefault="00000000">
      <w:pPr>
        <w:pStyle w:val="Ttulo2"/>
      </w:pPr>
      <w:r>
        <w:t>LK_Mesos</w:t>
      </w:r>
    </w:p>
    <w:p w14:paraId="72809C30" w14:textId="77777777" w:rsidR="004D16F9" w:rsidRDefault="00000000">
      <w:pPr>
        <w:spacing w:after="80"/>
      </w:pPr>
      <w:r>
        <w:t>Llista controlada dels mesos de l’any, usada per calendaris, floracio i finestres temporals.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37F5B049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4DB77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45227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0678E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316DB4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4A784C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70CD03DD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8AE98" w14:textId="77777777" w:rsidR="004D16F9" w:rsidRDefault="00000000">
            <w:r>
              <w:rPr>
                <w:b/>
                <w:sz w:val="16"/>
              </w:rPr>
              <w:t>ID_Mes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EE167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9DA46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78F91" w14:textId="77777777" w:rsidR="004D16F9" w:rsidRDefault="00000000">
            <w:r>
              <w:rPr>
                <w:sz w:val="16"/>
              </w:rPr>
              <w:t>Numero del mes.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B62E0" w14:textId="77777777" w:rsidR="004D16F9" w:rsidRDefault="00000000">
            <w:r>
              <w:rPr>
                <w:sz w:val="16"/>
              </w:rPr>
              <w:t>Clau temporal: 1 = gener, 12 = desembre.</w:t>
            </w:r>
          </w:p>
        </w:tc>
      </w:tr>
      <w:tr w:rsidR="004D16F9" w14:paraId="02BF8B9F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A22FC" w14:textId="77777777" w:rsidR="004D16F9" w:rsidRDefault="00000000">
            <w:r>
              <w:rPr>
                <w:sz w:val="16"/>
              </w:rPr>
              <w:t>Codi_Mes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CCE06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8AA0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F8D1C" w14:textId="77777777" w:rsidR="004D16F9" w:rsidRDefault="00000000">
            <w:r>
              <w:rPr>
                <w:sz w:val="16"/>
              </w:rPr>
              <w:t>Codi abreujat del mes.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53859" w14:textId="77777777" w:rsidR="004D16F9" w:rsidRDefault="00000000">
            <w:r>
              <w:rPr>
                <w:sz w:val="16"/>
              </w:rPr>
              <w:t>Usat en calendaris i importacions.</w:t>
            </w:r>
          </w:p>
        </w:tc>
      </w:tr>
      <w:tr w:rsidR="004D16F9" w14:paraId="2DA67D0B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C0BB6" w14:textId="77777777" w:rsidR="004D16F9" w:rsidRDefault="00000000">
            <w:r>
              <w:rPr>
                <w:sz w:val="16"/>
              </w:rPr>
              <w:t>Nom_Mes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9FA65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7C4C7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54FDEA" w14:textId="77777777" w:rsidR="004D16F9" w:rsidRDefault="00000000">
            <w:r>
              <w:rPr>
                <w:sz w:val="16"/>
              </w:rPr>
              <w:t>Nom complet del mes.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DE6A7" w14:textId="77777777" w:rsidR="004D16F9" w:rsidRDefault="00000000">
            <w:r>
              <w:rPr>
                <w:sz w:val="16"/>
              </w:rPr>
              <w:t>Etiqueta per a consultes i informes.</w:t>
            </w:r>
          </w:p>
        </w:tc>
      </w:tr>
      <w:tr w:rsidR="004D16F9" w14:paraId="6A8753CF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7E9E2" w14:textId="77777777" w:rsidR="004D16F9" w:rsidRDefault="00000000">
            <w:r>
              <w:rPr>
                <w:sz w:val="16"/>
              </w:rPr>
              <w:t>Ordre_Any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4699B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04255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1A5A9F" w14:textId="77777777" w:rsidR="004D16F9" w:rsidRDefault="00000000">
            <w:r>
              <w:rPr>
                <w:sz w:val="16"/>
              </w:rPr>
              <w:t>Ordre dins l’any.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34693" w14:textId="77777777" w:rsidR="004D16F9" w:rsidRDefault="00000000">
            <w:r>
              <w:rPr>
                <w:sz w:val="16"/>
              </w:rPr>
              <w:t>Permet ordenar correctament els mesos.</w:t>
            </w:r>
          </w:p>
        </w:tc>
      </w:tr>
    </w:tbl>
    <w:p w14:paraId="64A7274E" w14:textId="77777777" w:rsidR="004D16F9" w:rsidRDefault="004D16F9"/>
    <w:p w14:paraId="7B9BC5E1" w14:textId="77777777" w:rsidR="004D16F9" w:rsidRDefault="00000000">
      <w:pPr>
        <w:pStyle w:val="Ttulo2"/>
      </w:pPr>
      <w:r>
        <w:t>T_Fitxers</w:t>
      </w:r>
    </w:p>
    <w:p w14:paraId="2203542F" w14:textId="77777777" w:rsidR="004D16F9" w:rsidRDefault="00000000">
      <w:pPr>
        <w:spacing w:after="80"/>
      </w:pPr>
      <w:r>
        <w:t>Registre dels fitxers i fulls originals que han alimentat la nova base de dades.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012CD1DC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143E5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56AA91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A589D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65401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18373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590FF7A1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B9ACC" w14:textId="77777777" w:rsidR="004D16F9" w:rsidRDefault="00000000">
            <w:r>
              <w:rPr>
                <w:b/>
                <w:sz w:val="16"/>
              </w:rPr>
              <w:t>ID_Fitxer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E4E97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9CAF6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C283B" w14:textId="77777777" w:rsidR="004D16F9" w:rsidRDefault="00000000">
            <w:r>
              <w:rPr>
                <w:sz w:val="16"/>
              </w:rPr>
              <w:t>Identificador unic del fitxer d’origen.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02DF5" w14:textId="77777777" w:rsidR="004D16F9" w:rsidRDefault="00000000">
            <w:r>
              <w:rPr>
                <w:sz w:val="16"/>
              </w:rPr>
              <w:t>Permet traçar dades fins al fitxer original.</w:t>
            </w:r>
          </w:p>
        </w:tc>
      </w:tr>
      <w:tr w:rsidR="004D16F9" w14:paraId="60827AC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BBD58" w14:textId="77777777" w:rsidR="004D16F9" w:rsidRDefault="00000000">
            <w:r>
              <w:rPr>
                <w:sz w:val="16"/>
              </w:rPr>
              <w:t>Fitxer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BBB59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0F3221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2EBEF" w14:textId="77777777" w:rsidR="004D16F9" w:rsidRDefault="00000000">
            <w:r>
              <w:rPr>
                <w:sz w:val="16"/>
              </w:rPr>
              <w:t>Nom del fitxer original.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228C2" w14:textId="77777777" w:rsidR="004D16F9" w:rsidRDefault="00000000">
            <w:r>
              <w:rPr>
                <w:sz w:val="16"/>
              </w:rPr>
              <w:t>Font immediata de la informacio importada.</w:t>
            </w:r>
          </w:p>
        </w:tc>
      </w:tr>
      <w:tr w:rsidR="004D16F9" w14:paraId="6A1FC170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C4DFB" w14:textId="77777777" w:rsidR="004D16F9" w:rsidRDefault="00000000">
            <w:r>
              <w:rPr>
                <w:sz w:val="16"/>
              </w:rPr>
              <w:t>Full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38401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FEBA9E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A358F" w14:textId="77777777" w:rsidR="004D16F9" w:rsidRDefault="00000000">
            <w:r>
              <w:rPr>
                <w:sz w:val="16"/>
              </w:rPr>
              <w:t>Nom del full Excel original.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599F2" w14:textId="77777777" w:rsidR="004D16F9" w:rsidRDefault="00000000">
            <w:r>
              <w:rPr>
                <w:sz w:val="16"/>
              </w:rPr>
              <w:t>Traçabilitat dins de cada fitxer.</w:t>
            </w:r>
          </w:p>
        </w:tc>
      </w:tr>
      <w:tr w:rsidR="004D16F9" w14:paraId="78B6C54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CCE83" w14:textId="77777777" w:rsidR="004D16F9" w:rsidRDefault="00000000">
            <w:r>
              <w:rPr>
                <w:sz w:val="16"/>
              </w:rPr>
              <w:t>Files_Dades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B55DA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95302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3219CA" w14:textId="77777777" w:rsidR="004D16F9" w:rsidRDefault="00000000">
            <w:r>
              <w:rPr>
                <w:sz w:val="16"/>
              </w:rPr>
              <w:t>Nombre de files amb dades.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43EB7" w14:textId="77777777" w:rsidR="004D16F9" w:rsidRDefault="00000000">
            <w:r>
              <w:rPr>
                <w:sz w:val="16"/>
              </w:rPr>
              <w:t>Control de volum i comprovacio d’importacio.</w:t>
            </w:r>
          </w:p>
        </w:tc>
      </w:tr>
      <w:tr w:rsidR="004D16F9" w14:paraId="48AB0DB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B039F" w14:textId="77777777" w:rsidR="004D16F9" w:rsidRDefault="00000000">
            <w:r>
              <w:rPr>
                <w:sz w:val="16"/>
              </w:rPr>
              <w:t>Columnes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6A189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EFD62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706F5" w14:textId="77777777" w:rsidR="004D16F9" w:rsidRDefault="00000000">
            <w:r>
              <w:rPr>
                <w:sz w:val="16"/>
              </w:rPr>
              <w:t>Nombre de columnes detectades.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2C3B6" w14:textId="77777777" w:rsidR="004D16F9" w:rsidRDefault="00000000">
            <w:r>
              <w:rPr>
                <w:sz w:val="16"/>
              </w:rPr>
              <w:t>Control de qualitat de l’estructura importada.</w:t>
            </w:r>
          </w:p>
        </w:tc>
      </w:tr>
      <w:tr w:rsidR="004D16F9" w14:paraId="277FA81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ABF6F" w14:textId="77777777" w:rsidR="004D16F9" w:rsidRDefault="00000000">
            <w:r>
              <w:rPr>
                <w:sz w:val="16"/>
              </w:rPr>
              <w:t>Tipus_Dades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EF2DF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481DE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09018" w14:textId="77777777" w:rsidR="004D16F9" w:rsidRDefault="00000000">
            <w:r>
              <w:rPr>
                <w:sz w:val="16"/>
              </w:rPr>
              <w:t>Tipologia de dades del fitxer.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4CCC0" w14:textId="77777777" w:rsidR="004D16F9" w:rsidRDefault="00000000">
            <w:r>
              <w:rPr>
                <w:sz w:val="16"/>
              </w:rPr>
              <w:t>Classifica si son especies, CORINE, propostes, etc.</w:t>
            </w:r>
          </w:p>
        </w:tc>
      </w:tr>
      <w:tr w:rsidR="004D16F9" w14:paraId="1816E1F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10326" w14:textId="77777777" w:rsidR="004D16F9" w:rsidRDefault="00000000">
            <w:r>
              <w:rPr>
                <w:sz w:val="16"/>
              </w:rPr>
              <w:lastRenderedPageBreak/>
              <w:t>Notes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C2C5DD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D68D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1B7A09" w14:textId="77777777" w:rsidR="004D16F9" w:rsidRDefault="00000000">
            <w:r>
              <w:rPr>
                <w:sz w:val="16"/>
              </w:rPr>
              <w:t>Notes sobre la importacio.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59020" w14:textId="77777777" w:rsidR="004D16F9" w:rsidRDefault="00000000">
            <w:r>
              <w:rPr>
                <w:sz w:val="16"/>
              </w:rPr>
              <w:t>Incidencies, criteris o advertiments.</w:t>
            </w:r>
          </w:p>
        </w:tc>
      </w:tr>
    </w:tbl>
    <w:p w14:paraId="40E84987" w14:textId="77777777" w:rsidR="004D16F9" w:rsidRDefault="004D16F9"/>
    <w:p w14:paraId="2A5996BD" w14:textId="77777777" w:rsidR="004D16F9" w:rsidRDefault="00000000">
      <w:pPr>
        <w:pStyle w:val="Ttulo2"/>
      </w:pPr>
      <w:r>
        <w:t>T_Especies</w:t>
      </w:r>
    </w:p>
    <w:p w14:paraId="49F88A34" w14:textId="77777777" w:rsidR="004D16F9" w:rsidRDefault="00000000">
      <w:pPr>
        <w:spacing w:after="80"/>
      </w:pPr>
      <w:r>
        <w:t>Taula mestra d’especies. Centralitza la identificacio taxonomica i els camps generals de conservacio o presencia.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4C342C40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AD9E9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6A480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188B6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66928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9D28D3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04C67B8E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267FF" w14:textId="77777777" w:rsidR="004D16F9" w:rsidRDefault="00000000">
            <w:r>
              <w:rPr>
                <w:b/>
                <w:sz w:val="16"/>
              </w:rPr>
              <w:t>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C65D2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B0E5E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30757" w14:textId="77777777" w:rsidR="004D16F9" w:rsidRDefault="00000000">
            <w:r>
              <w:rPr>
                <w:sz w:val="16"/>
              </w:rPr>
              <w:t>Identificador unic de l’especie.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6D4A42" w14:textId="77777777" w:rsidR="004D16F9" w:rsidRDefault="00000000">
            <w:r>
              <w:rPr>
                <w:sz w:val="16"/>
              </w:rPr>
              <w:t>Clau central per connectar atributs, habitats, propostes i plantes.</w:t>
            </w:r>
          </w:p>
        </w:tc>
      </w:tr>
      <w:tr w:rsidR="004D16F9" w14:paraId="656C28E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EA531" w14:textId="77777777" w:rsidR="004D16F9" w:rsidRDefault="00000000">
            <w:r>
              <w:rPr>
                <w:sz w:val="16"/>
              </w:rPr>
              <w:t>Nom_Cientific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421E5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E5008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2B0BB" w14:textId="77777777" w:rsidR="004D16F9" w:rsidRDefault="00000000">
            <w:r>
              <w:rPr>
                <w:sz w:val="16"/>
              </w:rPr>
              <w:t>Nom cientific de l’especie.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52E6C6" w14:textId="77777777" w:rsidR="004D16F9" w:rsidRDefault="00000000">
            <w:r>
              <w:rPr>
                <w:sz w:val="16"/>
              </w:rPr>
              <w:t>Camp principal d’identificacio taxonomica.</w:t>
            </w:r>
          </w:p>
        </w:tc>
      </w:tr>
      <w:tr w:rsidR="004D16F9" w14:paraId="6A213E3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9D9D9" w14:textId="77777777" w:rsidR="004D16F9" w:rsidRDefault="00000000">
            <w:r>
              <w:rPr>
                <w:sz w:val="16"/>
              </w:rPr>
              <w:t>Nom_Comu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70896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1498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1E4F42" w14:textId="77777777" w:rsidR="004D16F9" w:rsidRDefault="00000000">
            <w:r>
              <w:rPr>
                <w:sz w:val="16"/>
              </w:rPr>
              <w:t>Nom comu de l’especie.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34595" w14:textId="77777777" w:rsidR="004D16F9" w:rsidRDefault="00000000">
            <w:r>
              <w:rPr>
                <w:sz w:val="16"/>
              </w:rPr>
              <w:t>Nom divulgatiu o operatiu.</w:t>
            </w:r>
          </w:p>
        </w:tc>
      </w:tr>
      <w:tr w:rsidR="004D16F9" w14:paraId="14442CE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CC310" w14:textId="77777777" w:rsidR="004D16F9" w:rsidRDefault="00000000">
            <w:r>
              <w:rPr>
                <w:sz w:val="16"/>
              </w:rPr>
              <w:t>ID_Grup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3F2B0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72146B" w14:textId="77777777" w:rsidR="004D16F9" w:rsidRDefault="00000000">
            <w:r>
              <w:rPr>
                <w:sz w:val="16"/>
              </w:rPr>
              <w:t>FK; FK -&gt; LK_Grups.ID_Grup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61579" w14:textId="77777777" w:rsidR="004D16F9" w:rsidRDefault="00000000">
            <w:r>
              <w:rPr>
                <w:sz w:val="16"/>
              </w:rPr>
              <w:t>Grup taxonomic de l’especie.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2C388" w14:textId="77777777" w:rsidR="004D16F9" w:rsidRDefault="00000000">
            <w:r>
              <w:rPr>
                <w:sz w:val="16"/>
              </w:rPr>
              <w:t>Relacio amb LK_Grups.</w:t>
            </w:r>
          </w:p>
        </w:tc>
      </w:tr>
      <w:tr w:rsidR="004D16F9" w14:paraId="15487A4B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C1E99" w14:textId="77777777" w:rsidR="004D16F9" w:rsidRDefault="00000000">
            <w:r>
              <w:rPr>
                <w:sz w:val="16"/>
              </w:rPr>
              <w:t>Grup_Canon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E8449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15C0E7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65CB3" w14:textId="77777777" w:rsidR="004D16F9" w:rsidRDefault="00000000">
            <w:r>
              <w:rPr>
                <w:sz w:val="16"/>
              </w:rPr>
              <w:t>Nom canonitzat del grup.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EFF64" w14:textId="77777777" w:rsidR="004D16F9" w:rsidRDefault="00000000">
            <w:r>
              <w:rPr>
                <w:sz w:val="16"/>
              </w:rPr>
              <w:t>Camp de suport i traçabilitat.</w:t>
            </w:r>
          </w:p>
        </w:tc>
      </w:tr>
      <w:tr w:rsidR="004D16F9" w14:paraId="0FEDCF8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8565B" w14:textId="77777777" w:rsidR="004D16F9" w:rsidRDefault="00000000">
            <w:r>
              <w:rPr>
                <w:sz w:val="16"/>
              </w:rPr>
              <w:t>ID_Foto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65A2FF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AE47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C2656" w14:textId="77777777" w:rsidR="004D16F9" w:rsidRDefault="00000000">
            <w:r>
              <w:rPr>
                <w:sz w:val="16"/>
              </w:rPr>
              <w:t>Identificador d’imatge o recurs fotografic.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7A18F" w14:textId="77777777" w:rsidR="004D16F9" w:rsidRDefault="00000000">
            <w:r>
              <w:rPr>
                <w:sz w:val="16"/>
              </w:rPr>
              <w:t>Camp opcional per vincular fitxes visuals.</w:t>
            </w:r>
          </w:p>
        </w:tc>
      </w:tr>
      <w:tr w:rsidR="004D16F9" w14:paraId="5F78B62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3E5890" w14:textId="77777777" w:rsidR="004D16F9" w:rsidRDefault="00000000">
            <w:r>
              <w:rPr>
                <w:sz w:val="16"/>
              </w:rPr>
              <w:t>Estat_CAT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857D7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AEB08A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78B60" w14:textId="77777777" w:rsidR="004D16F9" w:rsidRDefault="00000000">
            <w:r>
              <w:rPr>
                <w:sz w:val="16"/>
              </w:rPr>
              <w:t>Estat de conservacio o proteccio a Catalunya.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ADBA2" w14:textId="77777777" w:rsidR="004D16F9" w:rsidRDefault="00000000">
            <w:r>
              <w:rPr>
                <w:sz w:val="16"/>
              </w:rPr>
              <w:t>S’utilitza per prioritzar especies i justificar actuacions.</w:t>
            </w:r>
          </w:p>
        </w:tc>
      </w:tr>
      <w:tr w:rsidR="004D16F9" w14:paraId="15D66199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01FDA" w14:textId="77777777" w:rsidR="004D16F9" w:rsidRDefault="00000000">
            <w:r>
              <w:rPr>
                <w:sz w:val="16"/>
              </w:rPr>
              <w:t>UICN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2BE7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0E37F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44F16" w14:textId="77777777" w:rsidR="004D16F9" w:rsidRDefault="00000000">
            <w:r>
              <w:rPr>
                <w:sz w:val="16"/>
              </w:rPr>
              <w:t>Categoria UICN indicada als fitxers.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AD191" w14:textId="77777777" w:rsidR="004D16F9" w:rsidRDefault="00000000">
            <w:r>
              <w:rPr>
                <w:sz w:val="16"/>
              </w:rPr>
              <w:t>Referencia global o general de conservacio.</w:t>
            </w:r>
          </w:p>
        </w:tc>
      </w:tr>
      <w:tr w:rsidR="004D16F9" w14:paraId="400D2C5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AEDB7" w14:textId="77777777" w:rsidR="004D16F9" w:rsidRDefault="00000000">
            <w:r>
              <w:rPr>
                <w:sz w:val="16"/>
              </w:rPr>
              <w:t>Present_Llobregat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2E7C18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B6CC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9C446" w14:textId="77777777" w:rsidR="004D16F9" w:rsidRDefault="00000000">
            <w:r>
              <w:rPr>
                <w:sz w:val="16"/>
              </w:rPr>
              <w:t>Indicador de presencia al Llobregat.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9B7611" w14:textId="77777777" w:rsidR="004D16F9" w:rsidRDefault="00000000">
            <w:r>
              <w:rPr>
                <w:sz w:val="16"/>
              </w:rPr>
              <w:t>Permet filtrar especies presents, probables o referencials.</w:t>
            </w:r>
          </w:p>
        </w:tc>
      </w:tr>
      <w:tr w:rsidR="004D16F9" w14:paraId="4CD8BBF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AC7FE" w14:textId="77777777" w:rsidR="004D16F9" w:rsidRDefault="00000000">
            <w:r>
              <w:rPr>
                <w:sz w:val="16"/>
              </w:rPr>
              <w:t>Inclosa_Cataleg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7329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BAF9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C995C" w14:textId="77777777" w:rsidR="004D16F9" w:rsidRDefault="00000000">
            <w:r>
              <w:rPr>
                <w:sz w:val="16"/>
              </w:rPr>
              <w:t>Indicador d’inclusio al cataleg.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44646" w14:textId="77777777" w:rsidR="004D16F9" w:rsidRDefault="00000000">
            <w:r>
              <w:rPr>
                <w:sz w:val="16"/>
              </w:rPr>
              <w:t>Diferencia especies objectiu de registres auxiliars.</w:t>
            </w:r>
          </w:p>
        </w:tc>
      </w:tr>
      <w:tr w:rsidR="004D16F9" w14:paraId="281528B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B049C7" w14:textId="77777777" w:rsidR="004D16F9" w:rsidRDefault="00000000">
            <w:r>
              <w:rPr>
                <w:sz w:val="16"/>
              </w:rPr>
              <w:t>Fitxer_Origen_Principal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0B169B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F24C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3CD47" w14:textId="77777777" w:rsidR="004D16F9" w:rsidRDefault="00000000">
            <w:r>
              <w:rPr>
                <w:sz w:val="16"/>
              </w:rPr>
              <w:t>Fitxer principal d’origen.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6D98F" w14:textId="77777777" w:rsidR="004D16F9" w:rsidRDefault="00000000">
            <w:r>
              <w:rPr>
                <w:sz w:val="16"/>
              </w:rPr>
              <w:t>Traçabilitat de la fitxa base de l’especie.</w:t>
            </w:r>
          </w:p>
        </w:tc>
      </w:tr>
      <w:tr w:rsidR="004D16F9" w14:paraId="1C1C5089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74E7E" w14:textId="77777777" w:rsidR="004D16F9" w:rsidRDefault="00000000">
            <w:r>
              <w:rPr>
                <w:sz w:val="16"/>
              </w:rPr>
              <w:t>ID_Origen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B0E17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86BC9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BD948" w14:textId="77777777" w:rsidR="004D16F9" w:rsidRDefault="00000000">
            <w:r>
              <w:rPr>
                <w:sz w:val="16"/>
              </w:rPr>
              <w:t>Identificador original.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B8223" w14:textId="77777777" w:rsidR="004D16F9" w:rsidRDefault="00000000">
            <w:r>
              <w:rPr>
                <w:sz w:val="16"/>
              </w:rPr>
              <w:t>Conserva el codi o ID de la taula anterior.</w:t>
            </w:r>
          </w:p>
        </w:tc>
      </w:tr>
      <w:tr w:rsidR="004D16F9" w14:paraId="7E4033F0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A46C1" w14:textId="77777777" w:rsidR="004D16F9" w:rsidRDefault="00000000">
            <w:r>
              <w:rPr>
                <w:sz w:val="16"/>
              </w:rPr>
              <w:t>Fonts_Origen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890952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752E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41FAB" w14:textId="77777777" w:rsidR="004D16F9" w:rsidRDefault="00000000">
            <w:r>
              <w:rPr>
                <w:sz w:val="16"/>
              </w:rPr>
              <w:t>Fonts o fitxers d’on prové el registre.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F9BFE" w14:textId="77777777" w:rsidR="004D16F9" w:rsidRDefault="00000000">
            <w:r>
              <w:rPr>
                <w:sz w:val="16"/>
              </w:rPr>
              <w:t>Traçabilitat acumulada quan una especie apareix en diversos fitxers.</w:t>
            </w:r>
          </w:p>
        </w:tc>
      </w:tr>
    </w:tbl>
    <w:p w14:paraId="00158822" w14:textId="77777777" w:rsidR="004D16F9" w:rsidRDefault="004D16F9"/>
    <w:p w14:paraId="55144343" w14:textId="77777777" w:rsidR="004D16F9" w:rsidRDefault="00000000">
      <w:pPr>
        <w:pStyle w:val="Ttulo2"/>
      </w:pPr>
      <w:r>
        <w:t>T_Esp_Atributs</w:t>
      </w:r>
    </w:p>
    <w:p w14:paraId="0565430D" w14:textId="77777777" w:rsidR="004D16F9" w:rsidRDefault="00000000">
      <w:pPr>
        <w:spacing w:after="80"/>
      </w:pPr>
      <w:r>
        <w:t>Taula flexible d’atributs. Conserva camps ecologics variables que no encaixen be en una estructura fixa comuna.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4DE790ED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A0571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F90FA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980E4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27BE7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814EE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2C30BBE8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AFC338" w14:textId="77777777" w:rsidR="004D16F9" w:rsidRDefault="00000000">
            <w:r>
              <w:rPr>
                <w:b/>
                <w:sz w:val="16"/>
              </w:rPr>
              <w:t>ID_Atribut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11422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E3F8F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91750" w14:textId="77777777" w:rsidR="004D16F9" w:rsidRDefault="00000000">
            <w:r>
              <w:rPr>
                <w:sz w:val="16"/>
              </w:rPr>
              <w:t>Identificador unic de l’atribut.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FFAAE" w14:textId="77777777" w:rsidR="004D16F9" w:rsidRDefault="00000000">
            <w:r>
              <w:rPr>
                <w:sz w:val="16"/>
              </w:rPr>
              <w:t>Clau de cada camp ecologic normalitzat en format vertical.</w:t>
            </w:r>
          </w:p>
        </w:tc>
      </w:tr>
      <w:tr w:rsidR="004D16F9" w14:paraId="50DBE810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57B36" w14:textId="77777777" w:rsidR="004D16F9" w:rsidRDefault="00000000">
            <w:r>
              <w:rPr>
                <w:sz w:val="16"/>
              </w:rPr>
              <w:t>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4AED8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46159" w14:textId="77777777" w:rsidR="004D16F9" w:rsidRDefault="00000000">
            <w:r>
              <w:rPr>
                <w:sz w:val="16"/>
              </w:rPr>
              <w:t>FK; FK -&gt; T_Especies.ID_Especie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754BE" w14:textId="77777777" w:rsidR="004D16F9" w:rsidRDefault="00000000">
            <w:r>
              <w:rPr>
                <w:sz w:val="16"/>
              </w:rPr>
              <w:t>Especie a la qual pertany l’atribut.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AECD1" w14:textId="77777777" w:rsidR="004D16F9" w:rsidRDefault="00000000">
            <w:r>
              <w:rPr>
                <w:sz w:val="16"/>
              </w:rPr>
              <w:t>Relacio amb T_Especies.</w:t>
            </w:r>
          </w:p>
        </w:tc>
      </w:tr>
      <w:tr w:rsidR="004D16F9" w14:paraId="42C5CAF3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29B5C" w14:textId="77777777" w:rsidR="004D16F9" w:rsidRDefault="00000000">
            <w:r>
              <w:rPr>
                <w:sz w:val="16"/>
              </w:rPr>
              <w:t>Bloc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EEE154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47233C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FBF30" w14:textId="77777777" w:rsidR="004D16F9" w:rsidRDefault="00000000">
            <w:r>
              <w:rPr>
                <w:sz w:val="16"/>
              </w:rPr>
              <w:t>Bloc tematic de l’atribut.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F68129" w14:textId="77777777" w:rsidR="004D16F9" w:rsidRDefault="00000000">
            <w:r>
              <w:rPr>
                <w:sz w:val="16"/>
              </w:rPr>
              <w:t xml:space="preserve">Agrupa camps per ecologia, amenaces, </w:t>
            </w:r>
            <w:r>
              <w:rPr>
                <w:sz w:val="16"/>
              </w:rPr>
              <w:lastRenderedPageBreak/>
              <w:t>oportunitats, etc.</w:t>
            </w:r>
          </w:p>
        </w:tc>
      </w:tr>
      <w:tr w:rsidR="004D16F9" w14:paraId="3A321B0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7A9F0" w14:textId="77777777" w:rsidR="004D16F9" w:rsidRDefault="00000000">
            <w:r>
              <w:rPr>
                <w:sz w:val="16"/>
              </w:rPr>
              <w:lastRenderedPageBreak/>
              <w:t>Camp_Original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F37F9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338DA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8E486" w14:textId="77777777" w:rsidR="004D16F9" w:rsidRDefault="00000000">
            <w:r>
              <w:rPr>
                <w:sz w:val="16"/>
              </w:rPr>
              <w:t>Nom del camp en la base anterior.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3E702" w14:textId="77777777" w:rsidR="004D16F9" w:rsidRDefault="00000000">
            <w:r>
              <w:rPr>
                <w:sz w:val="16"/>
              </w:rPr>
              <w:t>Preserva el significat original del camp.</w:t>
            </w:r>
          </w:p>
        </w:tc>
      </w:tr>
      <w:tr w:rsidR="004D16F9" w14:paraId="498B02BD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2E90E" w14:textId="77777777" w:rsidR="004D16F9" w:rsidRDefault="00000000">
            <w:r>
              <w:rPr>
                <w:sz w:val="16"/>
              </w:rPr>
              <w:t>Valor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382F2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354FA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FFD93" w14:textId="77777777" w:rsidR="004D16F9" w:rsidRDefault="00000000">
            <w:r>
              <w:rPr>
                <w:sz w:val="16"/>
              </w:rPr>
              <w:t>Contingut de l’atribut.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7FA287" w14:textId="77777777" w:rsidR="004D16F9" w:rsidRDefault="00000000">
            <w:r>
              <w:rPr>
                <w:sz w:val="16"/>
              </w:rPr>
              <w:t>Dada descriptiva conservada del fitxer original.</w:t>
            </w:r>
          </w:p>
        </w:tc>
      </w:tr>
      <w:tr w:rsidR="004D16F9" w14:paraId="4D3FEF8B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4E380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89358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C97BE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2F3CE" w14:textId="77777777" w:rsidR="004D16F9" w:rsidRDefault="00000000">
            <w:r>
              <w:rPr>
                <w:sz w:val="16"/>
              </w:rPr>
              <w:t>Fitxer d’on prové l’atribut.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700A18" w14:textId="77777777" w:rsidR="004D16F9" w:rsidRDefault="00000000">
            <w:r>
              <w:rPr>
                <w:sz w:val="16"/>
              </w:rPr>
              <w:t>Traçabilitat de la dada.</w:t>
            </w:r>
          </w:p>
        </w:tc>
      </w:tr>
    </w:tbl>
    <w:p w14:paraId="28D58383" w14:textId="77777777" w:rsidR="004D16F9" w:rsidRDefault="004D16F9"/>
    <w:p w14:paraId="2222EE2A" w14:textId="77777777" w:rsidR="004D16F9" w:rsidRDefault="00000000">
      <w:pPr>
        <w:pStyle w:val="Ttulo2"/>
      </w:pPr>
      <w:r>
        <w:t>T_HabitatsCORINE</w:t>
      </w:r>
    </w:p>
    <w:p w14:paraId="3117963A" w14:textId="77777777" w:rsidR="004D16F9" w:rsidRDefault="00000000">
      <w:pPr>
        <w:spacing w:after="80"/>
      </w:pPr>
      <w:r>
        <w:t>Cataleg normalitzat d’habitats CORINE detectats als fitxers originals.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64DDB3A5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EB0828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4E59D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96DE8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A4E1F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3EA3C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682E94BE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41B575" w14:textId="77777777" w:rsidR="004D16F9" w:rsidRDefault="00000000">
            <w:r>
              <w:rPr>
                <w:b/>
                <w:sz w:val="16"/>
              </w:rPr>
              <w:t>ID_Habitat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B0E49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BFFCFC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909C4" w14:textId="77777777" w:rsidR="004D16F9" w:rsidRDefault="00000000">
            <w:r>
              <w:rPr>
                <w:sz w:val="16"/>
              </w:rPr>
              <w:t>Identificador unic de l’habitat CORINE.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88337" w14:textId="77777777" w:rsidR="004D16F9" w:rsidRDefault="00000000">
            <w:r>
              <w:rPr>
                <w:sz w:val="16"/>
              </w:rPr>
              <w:t>Clau per relacionar habitats amb especies.</w:t>
            </w:r>
          </w:p>
        </w:tc>
      </w:tr>
      <w:tr w:rsidR="004D16F9" w14:paraId="21518501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0D2CF7" w14:textId="77777777" w:rsidR="004D16F9" w:rsidRDefault="00000000">
            <w:r>
              <w:rPr>
                <w:sz w:val="16"/>
              </w:rPr>
              <w:t>Codi_CORINE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82E7CE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3AF23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2C1BB" w14:textId="77777777" w:rsidR="004D16F9" w:rsidRDefault="00000000">
            <w:r>
              <w:rPr>
                <w:sz w:val="16"/>
              </w:rPr>
              <w:t>Codi CORINE de l’habitat.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F11FA" w14:textId="77777777" w:rsidR="004D16F9" w:rsidRDefault="00000000">
            <w:r>
              <w:rPr>
                <w:sz w:val="16"/>
              </w:rPr>
              <w:t>Identificador normalitzat del sistema CORINE.</w:t>
            </w:r>
          </w:p>
        </w:tc>
      </w:tr>
      <w:tr w:rsidR="004D16F9" w14:paraId="122D00A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84164" w14:textId="77777777" w:rsidR="004D16F9" w:rsidRDefault="00000000">
            <w:r>
              <w:rPr>
                <w:sz w:val="16"/>
              </w:rPr>
              <w:t>Hab_Grup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184D9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26BC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D56FC" w14:textId="77777777" w:rsidR="004D16F9" w:rsidRDefault="00000000">
            <w:r>
              <w:rPr>
                <w:sz w:val="16"/>
              </w:rPr>
              <w:t>Grup general de l’habitat.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1EC309" w14:textId="77777777" w:rsidR="004D16F9" w:rsidRDefault="00000000">
            <w:r>
              <w:rPr>
                <w:sz w:val="16"/>
              </w:rPr>
              <w:t>Nivell descriptiu ampli.</w:t>
            </w:r>
          </w:p>
        </w:tc>
      </w:tr>
      <w:tr w:rsidR="004D16F9" w14:paraId="06C5318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F7623" w14:textId="77777777" w:rsidR="004D16F9" w:rsidRDefault="00000000">
            <w:r>
              <w:rPr>
                <w:sz w:val="16"/>
              </w:rPr>
              <w:t>Hab_Tipus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40AA3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78D499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0D310" w14:textId="77777777" w:rsidR="004D16F9" w:rsidRDefault="00000000">
            <w:r>
              <w:rPr>
                <w:sz w:val="16"/>
              </w:rPr>
              <w:t>Tipus d’habitat.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DF2B8" w14:textId="77777777" w:rsidR="004D16F9" w:rsidRDefault="00000000">
            <w:r>
              <w:rPr>
                <w:sz w:val="16"/>
              </w:rPr>
              <w:t>Nivell intermedi de classificacio.</w:t>
            </w:r>
          </w:p>
        </w:tc>
      </w:tr>
      <w:tr w:rsidR="004D16F9" w14:paraId="303D62B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98964" w14:textId="77777777" w:rsidR="004D16F9" w:rsidRDefault="00000000">
            <w:r>
              <w:rPr>
                <w:sz w:val="16"/>
              </w:rPr>
              <w:t>Hab_SubTipus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8A582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24072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F358C" w14:textId="77777777" w:rsidR="004D16F9" w:rsidRDefault="00000000">
            <w:r>
              <w:rPr>
                <w:sz w:val="16"/>
              </w:rPr>
              <w:t>Subtipus o denominacio detallada.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6176D" w14:textId="77777777" w:rsidR="004D16F9" w:rsidRDefault="00000000">
            <w:r>
              <w:rPr>
                <w:sz w:val="16"/>
              </w:rPr>
              <w:t>Nivell descriptiu mes especific.</w:t>
            </w:r>
          </w:p>
        </w:tc>
      </w:tr>
      <w:tr w:rsidR="004D16F9" w14:paraId="3D8ABB5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0140E7" w14:textId="77777777" w:rsidR="004D16F9" w:rsidRDefault="00000000">
            <w:r>
              <w:rPr>
                <w:sz w:val="16"/>
              </w:rPr>
              <w:t>Notes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3B4C2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A6452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478292" w14:textId="77777777" w:rsidR="004D16F9" w:rsidRDefault="00000000">
            <w:r>
              <w:rPr>
                <w:sz w:val="16"/>
              </w:rPr>
              <w:t>Observacions sobre l’habitat.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8DA47" w14:textId="77777777" w:rsidR="004D16F9" w:rsidRDefault="00000000">
            <w:r>
              <w:rPr>
                <w:sz w:val="16"/>
              </w:rPr>
              <w:t>Aclariments o incidencies de normalitzacio.</w:t>
            </w:r>
          </w:p>
        </w:tc>
      </w:tr>
    </w:tbl>
    <w:p w14:paraId="0E41175A" w14:textId="77777777" w:rsidR="004D16F9" w:rsidRDefault="004D16F9"/>
    <w:p w14:paraId="72299403" w14:textId="77777777" w:rsidR="004D16F9" w:rsidRDefault="00000000">
      <w:pPr>
        <w:pStyle w:val="Ttulo2"/>
      </w:pPr>
      <w:r>
        <w:t>L_Esp_Habitat</w:t>
      </w:r>
    </w:p>
    <w:p w14:paraId="40201965" w14:textId="77777777" w:rsidR="004D16F9" w:rsidRDefault="00000000">
      <w:pPr>
        <w:spacing w:after="80"/>
      </w:pPr>
      <w:r>
        <w:t>Taula pont entre especies i habitats CORINE. Permet relacions molts-a-molts.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4484E0F1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B1D85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84B63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0E72A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0F3B3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1F1C5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7F83C6C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6573E" w14:textId="77777777" w:rsidR="004D16F9" w:rsidRDefault="00000000">
            <w:r>
              <w:rPr>
                <w:b/>
                <w:sz w:val="16"/>
              </w:rPr>
              <w:t>ID_EspHab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DA942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32A9C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67027" w14:textId="77777777" w:rsidR="004D16F9" w:rsidRDefault="00000000">
            <w:r>
              <w:rPr>
                <w:sz w:val="16"/>
              </w:rPr>
              <w:t>Identificador unic de la relacio especie-habitat.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9349A" w14:textId="77777777" w:rsidR="004D16F9" w:rsidRDefault="00000000">
            <w:r>
              <w:rPr>
                <w:sz w:val="16"/>
              </w:rPr>
              <w:t>Clau de la taula pont.</w:t>
            </w:r>
          </w:p>
        </w:tc>
      </w:tr>
      <w:tr w:rsidR="004D16F9" w14:paraId="4095A5BE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D50B3" w14:textId="77777777" w:rsidR="004D16F9" w:rsidRDefault="00000000">
            <w:r>
              <w:rPr>
                <w:sz w:val="16"/>
              </w:rPr>
              <w:t>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DDAD6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812EAA" w14:textId="77777777" w:rsidR="004D16F9" w:rsidRDefault="00000000">
            <w:r>
              <w:rPr>
                <w:sz w:val="16"/>
              </w:rPr>
              <w:t>FK; FK -&gt; T_Especies.ID_Especie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81150" w14:textId="77777777" w:rsidR="004D16F9" w:rsidRDefault="00000000">
            <w:r>
              <w:rPr>
                <w:sz w:val="16"/>
              </w:rPr>
              <w:t>Especie vinculada.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D16EF" w14:textId="77777777" w:rsidR="004D16F9" w:rsidRDefault="00000000">
            <w:r>
              <w:rPr>
                <w:sz w:val="16"/>
              </w:rPr>
              <w:t>Relacio amb T_Especies.</w:t>
            </w:r>
          </w:p>
        </w:tc>
      </w:tr>
      <w:tr w:rsidR="004D16F9" w14:paraId="6BA36935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43879" w14:textId="77777777" w:rsidR="004D16F9" w:rsidRDefault="00000000">
            <w:r>
              <w:rPr>
                <w:sz w:val="16"/>
              </w:rPr>
              <w:t>ID_Habitat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75A9D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5C1F04" w14:textId="77777777" w:rsidR="004D16F9" w:rsidRDefault="00000000">
            <w:r>
              <w:rPr>
                <w:sz w:val="16"/>
              </w:rPr>
              <w:t>FK; FK -&gt; T_HabitatsCORINE.ID_Habitat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E9818" w14:textId="77777777" w:rsidR="004D16F9" w:rsidRDefault="00000000">
            <w:r>
              <w:rPr>
                <w:sz w:val="16"/>
              </w:rPr>
              <w:t>Habitat CORINE vinculat.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DC109" w14:textId="77777777" w:rsidR="004D16F9" w:rsidRDefault="00000000">
            <w:r>
              <w:rPr>
                <w:sz w:val="16"/>
              </w:rPr>
              <w:t>Relacio amb T_HabitatsCORINE.</w:t>
            </w:r>
          </w:p>
        </w:tc>
      </w:tr>
      <w:tr w:rsidR="004D16F9" w14:paraId="687D364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080884" w14:textId="77777777" w:rsidR="004D16F9" w:rsidRDefault="00000000">
            <w:r>
              <w:rPr>
                <w:sz w:val="16"/>
              </w:rPr>
              <w:t>Tipus_Relacio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BB04F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7800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2717F0" w14:textId="77777777" w:rsidR="004D16F9" w:rsidRDefault="00000000">
            <w:r>
              <w:rPr>
                <w:sz w:val="16"/>
              </w:rPr>
              <w:t>Tipus de vincle amb l’habitat.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DF6AE" w14:textId="77777777" w:rsidR="004D16F9" w:rsidRDefault="00000000">
            <w:r>
              <w:rPr>
                <w:sz w:val="16"/>
              </w:rPr>
              <w:t>Per exemple habitat prioritari, secundari o d’us concret.</w:t>
            </w:r>
          </w:p>
        </w:tc>
      </w:tr>
      <w:tr w:rsidR="004D16F9" w14:paraId="2BF93E0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8DE39" w14:textId="77777777" w:rsidR="004D16F9" w:rsidRDefault="00000000">
            <w:r>
              <w:rPr>
                <w:sz w:val="16"/>
              </w:rPr>
              <w:t>Ordre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1F7AA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70F1F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6BF459" w14:textId="77777777" w:rsidR="004D16F9" w:rsidRDefault="00000000">
            <w:r>
              <w:rPr>
                <w:sz w:val="16"/>
              </w:rPr>
              <w:t>Ordre original del camp.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89DD3E" w14:textId="77777777" w:rsidR="004D16F9" w:rsidRDefault="00000000">
            <w:r>
              <w:rPr>
                <w:sz w:val="16"/>
              </w:rPr>
              <w:t>Manté la sequencia de camps CORINE importats.</w:t>
            </w:r>
          </w:p>
        </w:tc>
      </w:tr>
      <w:tr w:rsidR="004D16F9" w14:paraId="3220E4B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CAC32" w14:textId="77777777" w:rsidR="004D16F9" w:rsidRDefault="00000000">
            <w:r>
              <w:rPr>
                <w:sz w:val="16"/>
              </w:rPr>
              <w:t>Camp_Codi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6A8FF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E0644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03516C" w14:textId="77777777" w:rsidR="004D16F9" w:rsidRDefault="00000000">
            <w:r>
              <w:rPr>
                <w:sz w:val="16"/>
              </w:rPr>
              <w:t>Camp original del codi CORINE.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7533B" w14:textId="77777777" w:rsidR="004D16F9" w:rsidRDefault="00000000">
            <w:r>
              <w:rPr>
                <w:sz w:val="16"/>
              </w:rPr>
              <w:t>Permet saber si venia d’HPr, HSc o equivalents.</w:t>
            </w:r>
          </w:p>
        </w:tc>
      </w:tr>
      <w:tr w:rsidR="004D16F9" w14:paraId="7CF9E3A0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2F1B6" w14:textId="77777777" w:rsidR="004D16F9" w:rsidRDefault="00000000">
            <w:r>
              <w:rPr>
                <w:sz w:val="16"/>
              </w:rPr>
              <w:lastRenderedPageBreak/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F938F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C908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1014D" w14:textId="77777777" w:rsidR="004D16F9" w:rsidRDefault="00000000">
            <w:r>
              <w:rPr>
                <w:sz w:val="16"/>
              </w:rPr>
              <w:t>Fitxer d’origen de la relacio.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BCFA6" w14:textId="77777777" w:rsidR="004D16F9" w:rsidRDefault="00000000">
            <w:r>
              <w:rPr>
                <w:sz w:val="16"/>
              </w:rPr>
              <w:t>Traçabilitat del vincle especie-habitat.</w:t>
            </w:r>
          </w:p>
        </w:tc>
      </w:tr>
      <w:tr w:rsidR="004D16F9" w14:paraId="7504986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E668A" w14:textId="77777777" w:rsidR="004D16F9" w:rsidRDefault="00000000">
            <w:r>
              <w:rPr>
                <w:sz w:val="16"/>
              </w:rPr>
              <w:t>Hab_Grup_Text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087E2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F9DB72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45F16" w14:textId="77777777" w:rsidR="004D16F9" w:rsidRDefault="00000000">
            <w:r>
              <w:rPr>
                <w:sz w:val="16"/>
              </w:rPr>
              <w:t>Text original del grup d’habitat.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A08B16" w14:textId="77777777" w:rsidR="004D16F9" w:rsidRDefault="00000000">
            <w:r>
              <w:rPr>
                <w:sz w:val="16"/>
              </w:rPr>
              <w:t>Conserva la literalitat del fitxer d’origen.</w:t>
            </w:r>
          </w:p>
        </w:tc>
      </w:tr>
      <w:tr w:rsidR="004D16F9" w14:paraId="6E6B774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72685" w14:textId="77777777" w:rsidR="004D16F9" w:rsidRDefault="00000000">
            <w:r>
              <w:rPr>
                <w:sz w:val="16"/>
              </w:rPr>
              <w:t>Hab_Tipus_Text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6D8F43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DDA19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4EC57" w14:textId="77777777" w:rsidR="004D16F9" w:rsidRDefault="00000000">
            <w:r>
              <w:rPr>
                <w:sz w:val="16"/>
              </w:rPr>
              <w:t>Text original del tipus d’habitat.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B97CD" w14:textId="77777777" w:rsidR="004D16F9" w:rsidRDefault="00000000">
            <w:r>
              <w:rPr>
                <w:sz w:val="16"/>
              </w:rPr>
              <w:t>Conserva la literalitat del fitxer d’origen.</w:t>
            </w:r>
          </w:p>
        </w:tc>
      </w:tr>
      <w:tr w:rsidR="004D16F9" w14:paraId="401D40D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BB689" w14:textId="77777777" w:rsidR="004D16F9" w:rsidRDefault="00000000">
            <w:r>
              <w:rPr>
                <w:sz w:val="16"/>
              </w:rPr>
              <w:t>Hab_SubTipus_Text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267438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4568FF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A0AFB" w14:textId="77777777" w:rsidR="004D16F9" w:rsidRDefault="00000000">
            <w:r>
              <w:rPr>
                <w:sz w:val="16"/>
              </w:rPr>
              <w:t>Text original del subtipus d’habitat.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3FAE7" w14:textId="77777777" w:rsidR="004D16F9" w:rsidRDefault="00000000">
            <w:r>
              <w:rPr>
                <w:sz w:val="16"/>
              </w:rPr>
              <w:t>Conserva la literalitat del fitxer d’origen.</w:t>
            </w:r>
          </w:p>
        </w:tc>
      </w:tr>
    </w:tbl>
    <w:p w14:paraId="3D4D588A" w14:textId="77777777" w:rsidR="004D16F9" w:rsidRDefault="004D16F9"/>
    <w:p w14:paraId="5B4A7734" w14:textId="77777777" w:rsidR="004D16F9" w:rsidRDefault="00000000">
      <w:pPr>
        <w:pStyle w:val="Ttulo2"/>
      </w:pPr>
      <w:r>
        <w:t>T_Propostes</w:t>
      </w:r>
    </w:p>
    <w:p w14:paraId="52CBF442" w14:textId="77777777" w:rsidR="004D16F9" w:rsidRDefault="00000000">
      <w:pPr>
        <w:spacing w:after="80"/>
      </w:pPr>
      <w:r>
        <w:t>Taula mestra de propostes d’actuacio, amb objectiu, accio i components ecologics principals.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557615CB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6772B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F69BBD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C189E2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3966B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E4F54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5DB1902D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EE324" w14:textId="77777777" w:rsidR="004D16F9" w:rsidRDefault="00000000">
            <w:r>
              <w:rPr>
                <w:b/>
                <w:sz w:val="16"/>
              </w:rPr>
              <w:t>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CA01D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74FAD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88333" w14:textId="77777777" w:rsidR="004D16F9" w:rsidRDefault="00000000">
            <w:r>
              <w:rPr>
                <w:sz w:val="16"/>
              </w:rPr>
              <w:t>Identificador unic de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E3630" w14:textId="77777777" w:rsidR="004D16F9" w:rsidRDefault="00000000">
            <w:r>
              <w:rPr>
                <w:sz w:val="16"/>
              </w:rPr>
              <w:t>Clau central per connectar especies, calendari i manteniment.</w:t>
            </w:r>
          </w:p>
        </w:tc>
      </w:tr>
      <w:tr w:rsidR="004D16F9" w14:paraId="1653B69B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F4E5C9" w14:textId="77777777" w:rsidR="004D16F9" w:rsidRDefault="00000000">
            <w:r>
              <w:rPr>
                <w:sz w:val="16"/>
              </w:rPr>
              <w:t>Codi_Proposta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04F3F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D0E3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66FDDD" w14:textId="77777777" w:rsidR="004D16F9" w:rsidRDefault="00000000">
            <w:r>
              <w:rPr>
                <w:sz w:val="16"/>
              </w:rPr>
              <w:t>Codi intern de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5F5CE" w14:textId="77777777" w:rsidR="004D16F9" w:rsidRDefault="00000000">
            <w:r>
              <w:rPr>
                <w:sz w:val="16"/>
              </w:rPr>
              <w:t>Facilita referencies curtes en informes i fitxes.</w:t>
            </w:r>
          </w:p>
        </w:tc>
      </w:tr>
      <w:tr w:rsidR="004D16F9" w14:paraId="6BB15DB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9118D3" w14:textId="77777777" w:rsidR="004D16F9" w:rsidRDefault="00000000">
            <w:r>
              <w:rPr>
                <w:sz w:val="16"/>
              </w:rPr>
              <w:t>Nom_Proposta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21930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D2BAA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C101E2" w14:textId="77777777" w:rsidR="004D16F9" w:rsidRDefault="00000000">
            <w:r>
              <w:rPr>
                <w:sz w:val="16"/>
              </w:rPr>
              <w:t>Nom de la proposta d’actuacio.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20EE0" w14:textId="77777777" w:rsidR="004D16F9" w:rsidRDefault="00000000">
            <w:r>
              <w:rPr>
                <w:sz w:val="16"/>
              </w:rPr>
              <w:t>Titol operatiu de la mesura.</w:t>
            </w:r>
          </w:p>
        </w:tc>
      </w:tr>
      <w:tr w:rsidR="004D16F9" w14:paraId="7A4C8D6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6469F5" w14:textId="77777777" w:rsidR="004D16F9" w:rsidRDefault="00000000">
            <w:r>
              <w:rPr>
                <w:sz w:val="16"/>
              </w:rPr>
              <w:t>ID_Grup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418BE2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03991" w14:textId="77777777" w:rsidR="004D16F9" w:rsidRDefault="00000000">
            <w:r>
              <w:rPr>
                <w:sz w:val="16"/>
              </w:rPr>
              <w:t>FK; FK -&gt; LK_Grups.ID_Grup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D28B3" w14:textId="77777777" w:rsidR="004D16F9" w:rsidRDefault="00000000">
            <w:r>
              <w:rPr>
                <w:sz w:val="16"/>
              </w:rPr>
              <w:t>Grup associat a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F1745" w14:textId="77777777" w:rsidR="004D16F9" w:rsidRDefault="00000000">
            <w:r>
              <w:rPr>
                <w:sz w:val="16"/>
              </w:rPr>
              <w:t>Relacio amb LK_Grups.</w:t>
            </w:r>
          </w:p>
        </w:tc>
      </w:tr>
      <w:tr w:rsidR="004D16F9" w14:paraId="0964C39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D9925D" w14:textId="77777777" w:rsidR="004D16F9" w:rsidRDefault="00000000">
            <w:r>
              <w:rPr>
                <w:sz w:val="16"/>
              </w:rPr>
              <w:t>Grup_Canon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0F3FE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D3AE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A8644" w14:textId="77777777" w:rsidR="004D16F9" w:rsidRDefault="00000000">
            <w:r>
              <w:rPr>
                <w:sz w:val="16"/>
              </w:rPr>
              <w:t>Grup canonitzat de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DB564" w14:textId="77777777" w:rsidR="004D16F9" w:rsidRDefault="00000000">
            <w:r>
              <w:rPr>
                <w:sz w:val="16"/>
              </w:rPr>
              <w:t>Camp de suport i traçabilitat.</w:t>
            </w:r>
          </w:p>
        </w:tc>
      </w:tr>
      <w:tr w:rsidR="004D16F9" w14:paraId="4079777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0B199" w14:textId="77777777" w:rsidR="004D16F9" w:rsidRDefault="00000000">
            <w:r>
              <w:rPr>
                <w:sz w:val="16"/>
              </w:rPr>
              <w:t>Tipus_Proposta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9A45CD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748FD4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EA75C" w14:textId="77777777" w:rsidR="004D16F9" w:rsidRDefault="00000000">
            <w:r>
              <w:rPr>
                <w:sz w:val="16"/>
              </w:rPr>
              <w:t>Tipologia de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74B1E" w14:textId="77777777" w:rsidR="004D16F9" w:rsidRDefault="00000000">
            <w:r>
              <w:rPr>
                <w:sz w:val="16"/>
              </w:rPr>
              <w:t>Classifica mesures per naturalesa o ambit.</w:t>
            </w:r>
          </w:p>
        </w:tc>
      </w:tr>
      <w:tr w:rsidR="004D16F9" w14:paraId="6A8730E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81713" w14:textId="77777777" w:rsidR="004D16F9" w:rsidRDefault="00000000">
            <w:r>
              <w:rPr>
                <w:sz w:val="16"/>
              </w:rPr>
              <w:t>Accio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9F264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64D2E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BA30A" w14:textId="77777777" w:rsidR="004D16F9" w:rsidRDefault="00000000">
            <w:r>
              <w:rPr>
                <w:sz w:val="16"/>
              </w:rPr>
              <w:t>Accio principal proposada.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A7640" w14:textId="77777777" w:rsidR="004D16F9" w:rsidRDefault="00000000">
            <w:r>
              <w:rPr>
                <w:sz w:val="16"/>
              </w:rPr>
              <w:t>Descriu que cal fer.</w:t>
            </w:r>
          </w:p>
        </w:tc>
      </w:tr>
      <w:tr w:rsidR="004D16F9" w14:paraId="2C94F33F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B8B25" w14:textId="77777777" w:rsidR="004D16F9" w:rsidRDefault="00000000">
            <w:r>
              <w:rPr>
                <w:sz w:val="16"/>
              </w:rPr>
              <w:t>Motiu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5EEFF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E7D5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B17C5" w14:textId="77777777" w:rsidR="004D16F9" w:rsidRDefault="00000000">
            <w:r>
              <w:rPr>
                <w:sz w:val="16"/>
              </w:rPr>
              <w:t>Justificacio de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BBE00" w14:textId="77777777" w:rsidR="004D16F9" w:rsidRDefault="00000000">
            <w:r>
              <w:rPr>
                <w:sz w:val="16"/>
              </w:rPr>
              <w:t>Explica el perque ecologic o funcional.</w:t>
            </w:r>
          </w:p>
        </w:tc>
      </w:tr>
      <w:tr w:rsidR="004D16F9" w14:paraId="31B9820F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48B6E" w14:textId="77777777" w:rsidR="004D16F9" w:rsidRDefault="00000000">
            <w:r>
              <w:rPr>
                <w:sz w:val="16"/>
              </w:rPr>
              <w:t>Vegetacio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A5E91C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C8B19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11334" w14:textId="77777777" w:rsidR="004D16F9" w:rsidRDefault="00000000">
            <w:r>
              <w:rPr>
                <w:sz w:val="16"/>
              </w:rPr>
              <w:t>Component vegetal de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A728D" w14:textId="77777777" w:rsidR="004D16F9" w:rsidRDefault="00000000">
            <w:r>
              <w:rPr>
                <w:sz w:val="16"/>
              </w:rPr>
              <w:t>Especies vegetals, estrats o criteris de plantacio.</w:t>
            </w:r>
          </w:p>
        </w:tc>
      </w:tr>
      <w:tr w:rsidR="004D16F9" w14:paraId="0B85E86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F5696" w14:textId="77777777" w:rsidR="004D16F9" w:rsidRDefault="00000000">
            <w:r>
              <w:rPr>
                <w:sz w:val="16"/>
              </w:rPr>
              <w:t>Refugi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989DE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DAC72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1774F9" w14:textId="77777777" w:rsidR="004D16F9" w:rsidRDefault="00000000">
            <w:r>
              <w:rPr>
                <w:sz w:val="16"/>
              </w:rPr>
              <w:t>Elements de refugi associats.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F1859" w14:textId="77777777" w:rsidR="004D16F9" w:rsidRDefault="00000000">
            <w:r>
              <w:rPr>
                <w:sz w:val="16"/>
              </w:rPr>
              <w:t>Criteris sobre refugis, caixes, estructures o microhabitats.</w:t>
            </w:r>
          </w:p>
        </w:tc>
      </w:tr>
      <w:tr w:rsidR="004D16F9" w14:paraId="38A4B50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15145" w14:textId="77777777" w:rsidR="004D16F9" w:rsidRDefault="00000000">
            <w:r>
              <w:rPr>
                <w:sz w:val="16"/>
              </w:rPr>
              <w:t>Altres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79118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61512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314BA" w14:textId="77777777" w:rsidR="004D16F9" w:rsidRDefault="00000000">
            <w:r>
              <w:rPr>
                <w:sz w:val="16"/>
              </w:rPr>
              <w:t>Altres criteris o elements.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EFE76" w14:textId="77777777" w:rsidR="004D16F9" w:rsidRDefault="00000000">
            <w:r>
              <w:rPr>
                <w:sz w:val="16"/>
              </w:rPr>
              <w:t>Informacio complementaria no encaixada en altres camps.</w:t>
            </w:r>
          </w:p>
        </w:tc>
      </w:tr>
      <w:tr w:rsidR="004D16F9" w14:paraId="41603CD5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0D3C9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89997C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23797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AB53F9" w14:textId="77777777" w:rsidR="004D16F9" w:rsidRDefault="00000000">
            <w:r>
              <w:rPr>
                <w:sz w:val="16"/>
              </w:rPr>
              <w:t>Fitxer d’on prové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17988" w14:textId="77777777" w:rsidR="004D16F9" w:rsidRDefault="00000000">
            <w:r>
              <w:rPr>
                <w:sz w:val="16"/>
              </w:rPr>
              <w:t>Traçabilitat de la mesura.</w:t>
            </w:r>
          </w:p>
        </w:tc>
      </w:tr>
      <w:tr w:rsidR="004D16F9" w14:paraId="3FC40859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A9CD5" w14:textId="77777777" w:rsidR="004D16F9" w:rsidRDefault="00000000">
            <w:r>
              <w:rPr>
                <w:sz w:val="16"/>
              </w:rPr>
              <w:t>Seq_Origen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F6EF8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C106E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326120" w14:textId="77777777" w:rsidR="004D16F9" w:rsidRDefault="00000000">
            <w:r>
              <w:rPr>
                <w:sz w:val="16"/>
              </w:rPr>
              <w:t>Ordre o sequencia original.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4CB9C" w14:textId="77777777" w:rsidR="004D16F9" w:rsidRDefault="00000000">
            <w:r>
              <w:rPr>
                <w:sz w:val="16"/>
              </w:rPr>
              <w:t>Manté l’ordre de les propostes al fitxer anterior.</w:t>
            </w:r>
          </w:p>
        </w:tc>
      </w:tr>
    </w:tbl>
    <w:p w14:paraId="5E810EA7" w14:textId="77777777" w:rsidR="004D16F9" w:rsidRDefault="004D16F9"/>
    <w:p w14:paraId="181C1215" w14:textId="77777777" w:rsidR="004D16F9" w:rsidRDefault="00000000">
      <w:pPr>
        <w:pStyle w:val="Ttulo2"/>
      </w:pPr>
      <w:r>
        <w:t>L_Prop_Esp</w:t>
      </w:r>
    </w:p>
    <w:p w14:paraId="07EE7B4F" w14:textId="77777777" w:rsidR="004D16F9" w:rsidRDefault="00000000">
      <w:pPr>
        <w:spacing w:after="80"/>
      </w:pPr>
      <w:r>
        <w:t>Taula pont entre propostes i especies beneficiades o vinculades.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6ED617C5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D4AB5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7E6C2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C749F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2D0ED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5F3C8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5E342969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5AD1C9" w14:textId="77777777" w:rsidR="004D16F9" w:rsidRDefault="00000000">
            <w:r>
              <w:rPr>
                <w:b/>
                <w:sz w:val="16"/>
              </w:rPr>
              <w:lastRenderedPageBreak/>
              <w:t>ID_PropEsp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ED12F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1B9E49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448C8" w14:textId="77777777" w:rsidR="004D16F9" w:rsidRDefault="00000000">
            <w:r>
              <w:rPr>
                <w:sz w:val="16"/>
              </w:rPr>
              <w:t>Identificador unic del vincle proposta-especie.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B92102" w14:textId="77777777" w:rsidR="004D16F9" w:rsidRDefault="00000000">
            <w:r>
              <w:rPr>
                <w:sz w:val="16"/>
              </w:rPr>
              <w:t>Clau de la taula pont.</w:t>
            </w:r>
          </w:p>
        </w:tc>
      </w:tr>
      <w:tr w:rsidR="004D16F9" w14:paraId="4277DD7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57943" w14:textId="77777777" w:rsidR="004D16F9" w:rsidRDefault="00000000">
            <w:r>
              <w:rPr>
                <w:sz w:val="16"/>
              </w:rPr>
              <w:t>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9CA32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BEA540" w14:textId="77777777" w:rsidR="004D16F9" w:rsidRDefault="00000000">
            <w:r>
              <w:rPr>
                <w:sz w:val="16"/>
              </w:rPr>
              <w:t>FK; FK -&gt; T_Propostes.ID_Proposta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D64DDB" w14:textId="77777777" w:rsidR="004D16F9" w:rsidRDefault="00000000">
            <w:r>
              <w:rPr>
                <w:sz w:val="16"/>
              </w:rPr>
              <w:t>Proposta vinculada.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5C0F1" w14:textId="77777777" w:rsidR="004D16F9" w:rsidRDefault="00000000">
            <w:r>
              <w:rPr>
                <w:sz w:val="16"/>
              </w:rPr>
              <w:t>Relacio amb T_Propostes.</w:t>
            </w:r>
          </w:p>
        </w:tc>
      </w:tr>
      <w:tr w:rsidR="004D16F9" w14:paraId="22A67F7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7874E" w14:textId="77777777" w:rsidR="004D16F9" w:rsidRDefault="00000000">
            <w:r>
              <w:rPr>
                <w:sz w:val="16"/>
              </w:rPr>
              <w:t>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E7EDA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51790" w14:textId="77777777" w:rsidR="004D16F9" w:rsidRDefault="00000000">
            <w:r>
              <w:rPr>
                <w:sz w:val="16"/>
              </w:rPr>
              <w:t>FK; FK -&gt; T_Especies.ID_Especie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5A2CA" w14:textId="77777777" w:rsidR="004D16F9" w:rsidRDefault="00000000">
            <w:r>
              <w:rPr>
                <w:sz w:val="16"/>
              </w:rPr>
              <w:t>Especie vinculada.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2F10F" w14:textId="77777777" w:rsidR="004D16F9" w:rsidRDefault="00000000">
            <w:r>
              <w:rPr>
                <w:sz w:val="16"/>
              </w:rPr>
              <w:t>Relacio amb T_Especies.</w:t>
            </w:r>
          </w:p>
        </w:tc>
      </w:tr>
      <w:tr w:rsidR="004D16F9" w14:paraId="2237696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5398B" w14:textId="77777777" w:rsidR="004D16F9" w:rsidRDefault="00000000">
            <w:r>
              <w:rPr>
                <w:sz w:val="16"/>
              </w:rPr>
              <w:t>Rol_Especie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2D7B9C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C0204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160E1F" w14:textId="77777777" w:rsidR="004D16F9" w:rsidRDefault="00000000">
            <w:r>
              <w:rPr>
                <w:sz w:val="16"/>
              </w:rPr>
              <w:t>Rol de l’especie en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89DB8" w14:textId="77777777" w:rsidR="004D16F9" w:rsidRDefault="00000000">
            <w:r>
              <w:rPr>
                <w:sz w:val="16"/>
              </w:rPr>
              <w:t>Indica si es objectiu, beneficiaria, indicadora o associada.</w:t>
            </w:r>
          </w:p>
        </w:tc>
      </w:tr>
      <w:tr w:rsidR="004D16F9" w14:paraId="517E7CE0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32175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75035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CDEC3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4AD30E" w14:textId="77777777" w:rsidR="004D16F9" w:rsidRDefault="00000000">
            <w:r>
              <w:rPr>
                <w:sz w:val="16"/>
              </w:rPr>
              <w:t>Fitxer d’origen del vincle.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F8F6F" w14:textId="77777777" w:rsidR="004D16F9" w:rsidRDefault="00000000">
            <w:r>
              <w:rPr>
                <w:sz w:val="16"/>
              </w:rPr>
              <w:t>Traçabilitat de la relacio.</w:t>
            </w:r>
          </w:p>
        </w:tc>
      </w:tr>
    </w:tbl>
    <w:p w14:paraId="7C897842" w14:textId="77777777" w:rsidR="004D16F9" w:rsidRDefault="004D16F9"/>
    <w:p w14:paraId="40D788D8" w14:textId="77777777" w:rsidR="004D16F9" w:rsidRDefault="00000000">
      <w:pPr>
        <w:pStyle w:val="Ttulo2"/>
      </w:pPr>
      <w:r>
        <w:t>T_Prop_Calendari</w:t>
      </w:r>
    </w:p>
    <w:p w14:paraId="27A98C87" w14:textId="77777777" w:rsidR="004D16F9" w:rsidRDefault="00000000">
      <w:pPr>
        <w:spacing w:after="80"/>
      </w:pPr>
      <w:r>
        <w:t>Calendari mensual d’execucio o idoneitat associat a cada proposta i activitat.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2D48B72F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0EA84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18AC5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255F9E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1DEC8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C62D8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61655BD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86130" w14:textId="77777777" w:rsidR="004D16F9" w:rsidRDefault="00000000">
            <w:r>
              <w:rPr>
                <w:b/>
                <w:sz w:val="16"/>
              </w:rPr>
              <w:t>ID_Calendari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A55A7C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8D1E0B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63B0E" w14:textId="77777777" w:rsidR="004D16F9" w:rsidRDefault="00000000">
            <w:r>
              <w:rPr>
                <w:sz w:val="16"/>
              </w:rPr>
              <w:t>Identificador unic del registre de calendari.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43E42" w14:textId="77777777" w:rsidR="004D16F9" w:rsidRDefault="00000000">
            <w:r>
              <w:rPr>
                <w:sz w:val="16"/>
              </w:rPr>
              <w:t>Clau del calendari mensual.</w:t>
            </w:r>
          </w:p>
        </w:tc>
      </w:tr>
      <w:tr w:rsidR="004D16F9" w14:paraId="30ACE7B5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80C11D" w14:textId="77777777" w:rsidR="004D16F9" w:rsidRDefault="00000000">
            <w:r>
              <w:rPr>
                <w:sz w:val="16"/>
              </w:rPr>
              <w:t>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D3AFE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D0AB9" w14:textId="77777777" w:rsidR="004D16F9" w:rsidRDefault="00000000">
            <w:r>
              <w:rPr>
                <w:sz w:val="16"/>
              </w:rPr>
              <w:t>FK; FK -&gt; T_Propostes.ID_Proposta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A13CFD" w14:textId="77777777" w:rsidR="004D16F9" w:rsidRDefault="00000000">
            <w:r>
              <w:rPr>
                <w:sz w:val="16"/>
              </w:rPr>
              <w:t>Proposta a la qual pertany el calendari.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D9153" w14:textId="77777777" w:rsidR="004D16F9" w:rsidRDefault="00000000">
            <w:r>
              <w:rPr>
                <w:sz w:val="16"/>
              </w:rPr>
              <w:t>Relacio amb T_Propostes.</w:t>
            </w:r>
          </w:p>
        </w:tc>
      </w:tr>
      <w:tr w:rsidR="004D16F9" w14:paraId="1E1EB7BF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1DA53" w14:textId="77777777" w:rsidR="004D16F9" w:rsidRDefault="00000000">
            <w:r>
              <w:rPr>
                <w:sz w:val="16"/>
              </w:rPr>
              <w:t>Num_Activitat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619E9C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E954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166A9" w14:textId="77777777" w:rsidR="004D16F9" w:rsidRDefault="00000000">
            <w:r>
              <w:rPr>
                <w:sz w:val="16"/>
              </w:rPr>
              <w:t>Numero d’activitat.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C3F22" w14:textId="77777777" w:rsidR="004D16F9" w:rsidRDefault="00000000">
            <w:r>
              <w:rPr>
                <w:sz w:val="16"/>
              </w:rPr>
              <w:t>Permet ordenar diverses activitats dins una proposta.</w:t>
            </w:r>
          </w:p>
        </w:tc>
      </w:tr>
      <w:tr w:rsidR="004D16F9" w14:paraId="73F0F71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BDD4D" w14:textId="77777777" w:rsidR="004D16F9" w:rsidRDefault="00000000">
            <w:r>
              <w:rPr>
                <w:sz w:val="16"/>
              </w:rPr>
              <w:t>Activitat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58E50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18DDE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C72C3" w14:textId="77777777" w:rsidR="004D16F9" w:rsidRDefault="00000000">
            <w:r>
              <w:rPr>
                <w:sz w:val="16"/>
              </w:rPr>
              <w:t>Activitat calendaritzada.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B7916" w14:textId="77777777" w:rsidR="004D16F9" w:rsidRDefault="00000000">
            <w:r>
              <w:rPr>
                <w:sz w:val="16"/>
              </w:rPr>
              <w:t>Accio concreta a realitzar o evitar.</w:t>
            </w:r>
          </w:p>
        </w:tc>
      </w:tr>
      <w:tr w:rsidR="004D16F9" w14:paraId="4517D4F1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40CBC" w14:textId="77777777" w:rsidR="004D16F9" w:rsidRDefault="00000000">
            <w:r>
              <w:rPr>
                <w:sz w:val="16"/>
              </w:rPr>
              <w:t>Motiu_Calendari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99158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3998FC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AEE858" w14:textId="77777777" w:rsidR="004D16F9" w:rsidRDefault="00000000">
            <w:r>
              <w:rPr>
                <w:sz w:val="16"/>
              </w:rPr>
              <w:t>Justificacio temporal.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447EB" w14:textId="77777777" w:rsidR="004D16F9" w:rsidRDefault="00000000">
            <w:r>
              <w:rPr>
                <w:sz w:val="16"/>
              </w:rPr>
              <w:t>Explica per que aquell periode es adequat o sensible.</w:t>
            </w:r>
          </w:p>
        </w:tc>
      </w:tr>
      <w:tr w:rsidR="004D16F9" w14:paraId="1B449A8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101D6" w14:textId="77777777" w:rsidR="004D16F9" w:rsidRDefault="00000000">
            <w:r>
              <w:rPr>
                <w:sz w:val="16"/>
              </w:rPr>
              <w:t>Mes_Num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031E1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654F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735FE" w14:textId="77777777" w:rsidR="004D16F9" w:rsidRDefault="00000000">
            <w:r>
              <w:rPr>
                <w:sz w:val="16"/>
              </w:rPr>
              <w:t>Numero de mes.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1F2112" w14:textId="77777777" w:rsidR="004D16F9" w:rsidRDefault="00000000">
            <w:r>
              <w:rPr>
                <w:sz w:val="16"/>
              </w:rPr>
              <w:t>Relacio temporal amb LK_Mesos.</w:t>
            </w:r>
          </w:p>
        </w:tc>
      </w:tr>
      <w:tr w:rsidR="004D16F9" w14:paraId="4A18261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9624C" w14:textId="77777777" w:rsidR="004D16F9" w:rsidRDefault="00000000">
            <w:r>
              <w:rPr>
                <w:sz w:val="16"/>
              </w:rPr>
              <w:t>Mes_Codi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6CBFFE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E70EE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F2563" w14:textId="77777777" w:rsidR="004D16F9" w:rsidRDefault="00000000">
            <w:r>
              <w:rPr>
                <w:sz w:val="16"/>
              </w:rPr>
              <w:t>Codi abreujat del mes.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A3962" w14:textId="77777777" w:rsidR="004D16F9" w:rsidRDefault="00000000">
            <w:r>
              <w:rPr>
                <w:sz w:val="16"/>
              </w:rPr>
              <w:t>Traçabilitat amb les columnes mensuals originals.</w:t>
            </w:r>
          </w:p>
        </w:tc>
      </w:tr>
      <w:tr w:rsidR="004D16F9" w14:paraId="5649FF15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A10C2" w14:textId="77777777" w:rsidR="004D16F9" w:rsidRDefault="00000000">
            <w:r>
              <w:rPr>
                <w:sz w:val="16"/>
              </w:rPr>
              <w:t>Valor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19222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FE9E8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D5508" w14:textId="77777777" w:rsidR="004D16F9" w:rsidRDefault="00000000">
            <w:r>
              <w:rPr>
                <w:sz w:val="16"/>
              </w:rPr>
              <w:t>Valor del calendari.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3CF05" w14:textId="77777777" w:rsidR="004D16F9" w:rsidRDefault="00000000">
            <w:r>
              <w:rPr>
                <w:sz w:val="16"/>
              </w:rPr>
              <w:t>Indica idoneitat, presencia, restriccio o marca mensual.</w:t>
            </w:r>
          </w:p>
        </w:tc>
      </w:tr>
      <w:tr w:rsidR="004D16F9" w14:paraId="4904B6E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CBA3AA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2A532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98537E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7EB01" w14:textId="77777777" w:rsidR="004D16F9" w:rsidRDefault="00000000">
            <w:r>
              <w:rPr>
                <w:sz w:val="16"/>
              </w:rPr>
              <w:t>Fitxer d’origen del calendari.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F6438" w14:textId="77777777" w:rsidR="004D16F9" w:rsidRDefault="00000000">
            <w:r>
              <w:rPr>
                <w:sz w:val="16"/>
              </w:rPr>
              <w:t>Traçabilitat de la dada.</w:t>
            </w:r>
          </w:p>
        </w:tc>
      </w:tr>
    </w:tbl>
    <w:p w14:paraId="54E96760" w14:textId="77777777" w:rsidR="004D16F9" w:rsidRDefault="004D16F9"/>
    <w:p w14:paraId="192FB534" w14:textId="77777777" w:rsidR="004D16F9" w:rsidRDefault="00000000">
      <w:pPr>
        <w:pStyle w:val="Ttulo2"/>
      </w:pPr>
      <w:r>
        <w:t>T_Prop_Manteniment</w:t>
      </w:r>
    </w:p>
    <w:p w14:paraId="564751DF" w14:textId="77777777" w:rsidR="004D16F9" w:rsidRDefault="00000000">
      <w:pPr>
        <w:spacing w:after="80"/>
      </w:pPr>
      <w:r>
        <w:t>Accions de manteniment associades a propostes, especialment quan deriven de fitxes d’amfibis.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11200CF5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CCAE1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FDEAC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2E4A86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EDA896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934EB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5A64DA5F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DC549" w14:textId="77777777" w:rsidR="004D16F9" w:rsidRDefault="00000000">
            <w:r>
              <w:rPr>
                <w:b/>
                <w:sz w:val="16"/>
              </w:rPr>
              <w:t>ID_Manteniment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6306C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C9432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E30C3" w14:textId="77777777" w:rsidR="004D16F9" w:rsidRDefault="00000000">
            <w:r>
              <w:rPr>
                <w:sz w:val="16"/>
              </w:rPr>
              <w:t>Identificador unic de l’accio de manteniment.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16036" w14:textId="77777777" w:rsidR="004D16F9" w:rsidRDefault="00000000">
            <w:r>
              <w:rPr>
                <w:sz w:val="16"/>
              </w:rPr>
              <w:t>Clau de la taula.</w:t>
            </w:r>
          </w:p>
        </w:tc>
      </w:tr>
      <w:tr w:rsidR="004D16F9" w14:paraId="3F1564F1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A57EF" w14:textId="77777777" w:rsidR="004D16F9" w:rsidRDefault="00000000">
            <w:r>
              <w:rPr>
                <w:sz w:val="16"/>
              </w:rPr>
              <w:t>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C5B78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DD6CB" w14:textId="77777777" w:rsidR="004D16F9" w:rsidRDefault="00000000">
            <w:r>
              <w:rPr>
                <w:sz w:val="16"/>
              </w:rPr>
              <w:t>FK; FK -&gt; T_Propostes.ID_Proposta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61F88" w14:textId="77777777" w:rsidR="004D16F9" w:rsidRDefault="00000000">
            <w:r>
              <w:rPr>
                <w:sz w:val="16"/>
              </w:rPr>
              <w:t>Proposta associada.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D492ED" w14:textId="77777777" w:rsidR="004D16F9" w:rsidRDefault="00000000">
            <w:r>
              <w:rPr>
                <w:sz w:val="16"/>
              </w:rPr>
              <w:t>Relacio amb T_Propostes.</w:t>
            </w:r>
          </w:p>
        </w:tc>
      </w:tr>
      <w:tr w:rsidR="004D16F9" w14:paraId="3DCF2881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E3909" w14:textId="77777777" w:rsidR="004D16F9" w:rsidRDefault="00000000">
            <w:r>
              <w:rPr>
                <w:sz w:val="16"/>
              </w:rPr>
              <w:t>Num_Activitat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ECCB0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F3B2E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E12E1" w14:textId="77777777" w:rsidR="004D16F9" w:rsidRDefault="00000000">
            <w:r>
              <w:rPr>
                <w:sz w:val="16"/>
              </w:rPr>
              <w:t>Numero d’activitat de manteniment.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A6F9EF" w14:textId="77777777" w:rsidR="004D16F9" w:rsidRDefault="00000000">
            <w:r>
              <w:rPr>
                <w:sz w:val="16"/>
              </w:rPr>
              <w:t>Manté l’ordre original de les accions.</w:t>
            </w:r>
          </w:p>
        </w:tc>
      </w:tr>
      <w:tr w:rsidR="004D16F9" w14:paraId="25ACB1F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1BF2B" w14:textId="77777777" w:rsidR="004D16F9" w:rsidRDefault="00000000">
            <w:r>
              <w:rPr>
                <w:sz w:val="16"/>
              </w:rPr>
              <w:lastRenderedPageBreak/>
              <w:t>Accio_Manteniment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1FBA74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0A1D8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DD408" w14:textId="77777777" w:rsidR="004D16F9" w:rsidRDefault="00000000">
            <w:r>
              <w:rPr>
                <w:sz w:val="16"/>
              </w:rPr>
              <w:t>Accio de manteniment.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BF46C" w14:textId="77777777" w:rsidR="004D16F9" w:rsidRDefault="00000000">
            <w:r>
              <w:rPr>
                <w:sz w:val="16"/>
              </w:rPr>
              <w:t>Descriu la tasca de seguiment o manteniment.</w:t>
            </w:r>
          </w:p>
        </w:tc>
      </w:tr>
      <w:tr w:rsidR="004D16F9" w14:paraId="7C0BC99E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35B2A" w14:textId="77777777" w:rsidR="004D16F9" w:rsidRDefault="00000000">
            <w:r>
              <w:rPr>
                <w:sz w:val="16"/>
              </w:rPr>
              <w:t>Motiu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D5AAF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CD24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ACAEEF" w14:textId="77777777" w:rsidR="004D16F9" w:rsidRDefault="00000000">
            <w:r>
              <w:rPr>
                <w:sz w:val="16"/>
              </w:rPr>
              <w:t>Justificacio del manteniment.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FF44B" w14:textId="77777777" w:rsidR="004D16F9" w:rsidRDefault="00000000">
            <w:r>
              <w:rPr>
                <w:sz w:val="16"/>
              </w:rPr>
              <w:t>Explica la necessitat de la tasca.</w:t>
            </w:r>
          </w:p>
        </w:tc>
      </w:tr>
      <w:tr w:rsidR="004D16F9" w14:paraId="42B4857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42B393" w14:textId="77777777" w:rsidR="004D16F9" w:rsidRDefault="00000000">
            <w:r>
              <w:rPr>
                <w:sz w:val="16"/>
              </w:rPr>
              <w:t>Criteri_Calendari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EFEDEF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7DA71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3FB31" w14:textId="77777777" w:rsidR="004D16F9" w:rsidRDefault="00000000">
            <w:r>
              <w:rPr>
                <w:sz w:val="16"/>
              </w:rPr>
              <w:t>Criteri temporal de manteniment.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84DFB" w14:textId="77777777" w:rsidR="004D16F9" w:rsidRDefault="00000000">
            <w:r>
              <w:rPr>
                <w:sz w:val="16"/>
              </w:rPr>
              <w:t>Indica quan o amb quina precaucio executar la tasca.</w:t>
            </w:r>
          </w:p>
        </w:tc>
      </w:tr>
      <w:tr w:rsidR="004D16F9" w14:paraId="46C3850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7082DE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593C50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BB5B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6C921" w14:textId="77777777" w:rsidR="004D16F9" w:rsidRDefault="00000000">
            <w:r>
              <w:rPr>
                <w:sz w:val="16"/>
              </w:rPr>
              <w:t>Fitxer d’origen.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ED1CE" w14:textId="77777777" w:rsidR="004D16F9" w:rsidRDefault="00000000">
            <w:r>
              <w:rPr>
                <w:sz w:val="16"/>
              </w:rPr>
              <w:t>Traçabilitat de la dada.</w:t>
            </w:r>
          </w:p>
        </w:tc>
      </w:tr>
    </w:tbl>
    <w:p w14:paraId="55D267E8" w14:textId="77777777" w:rsidR="004D16F9" w:rsidRDefault="004D16F9"/>
    <w:p w14:paraId="03E90261" w14:textId="77777777" w:rsidR="004D16F9" w:rsidRDefault="00000000">
      <w:pPr>
        <w:pStyle w:val="Ttulo2"/>
      </w:pPr>
      <w:r>
        <w:t>T_Basses_Amfibis</w:t>
      </w:r>
    </w:p>
    <w:p w14:paraId="1D0D0793" w14:textId="77777777" w:rsidR="004D16F9" w:rsidRDefault="00000000">
      <w:pPr>
        <w:spacing w:after="80"/>
      </w:pPr>
      <w:r>
        <w:t>Fitxes especifiques de basses o punts d’aigua per a amfibis, amb criteris fisics, vegetacio i manteniment.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38DBB2DF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85F0F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36EF5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482CC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AA520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D8E60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3A68943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9DF1D" w14:textId="77777777" w:rsidR="004D16F9" w:rsidRDefault="00000000">
            <w:r>
              <w:rPr>
                <w:b/>
                <w:sz w:val="16"/>
              </w:rPr>
              <w:t>ID_Bassa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14E06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3B2AFF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ED6B5A" w14:textId="77777777" w:rsidR="004D16F9" w:rsidRDefault="00000000">
            <w:r>
              <w:rPr>
                <w:sz w:val="16"/>
              </w:rPr>
              <w:t>Identificador unic de la bassa o punt d’aigua.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C3921" w14:textId="77777777" w:rsidR="004D16F9" w:rsidRDefault="00000000">
            <w:r>
              <w:rPr>
                <w:sz w:val="16"/>
              </w:rPr>
              <w:t>Clau de la fitxa de bassa.</w:t>
            </w:r>
          </w:p>
        </w:tc>
      </w:tr>
      <w:tr w:rsidR="004D16F9" w14:paraId="3DA2CAD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B9557" w14:textId="77777777" w:rsidR="004D16F9" w:rsidRDefault="00000000">
            <w:r>
              <w:rPr>
                <w:sz w:val="16"/>
              </w:rPr>
              <w:t>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D18C0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5B5809" w14:textId="77777777" w:rsidR="004D16F9" w:rsidRDefault="00000000">
            <w:r>
              <w:rPr>
                <w:sz w:val="16"/>
              </w:rPr>
              <w:t>FK; FK -&gt; T_Propostes.ID_Proposta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4D4CC0" w14:textId="77777777" w:rsidR="004D16F9" w:rsidRDefault="00000000">
            <w:r>
              <w:rPr>
                <w:sz w:val="16"/>
              </w:rPr>
              <w:t>Proposta vinculada.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8648C6" w14:textId="77777777" w:rsidR="004D16F9" w:rsidRDefault="00000000">
            <w:r>
              <w:rPr>
                <w:sz w:val="16"/>
              </w:rPr>
              <w:t>Connecta la bassa amb una tipologia d’actuacio.</w:t>
            </w:r>
          </w:p>
        </w:tc>
      </w:tr>
      <w:tr w:rsidR="004D16F9" w14:paraId="2CB24C6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4C7E10" w14:textId="77777777" w:rsidR="004D16F9" w:rsidRDefault="00000000">
            <w:r>
              <w:rPr>
                <w:sz w:val="16"/>
              </w:rPr>
              <w:t>Id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CEB20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251720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F4DAB4" w14:textId="77777777" w:rsidR="004D16F9" w:rsidRDefault="00000000">
            <w:r>
              <w:rPr>
                <w:sz w:val="16"/>
              </w:rPr>
              <w:t>Identificador original.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6E815" w14:textId="77777777" w:rsidR="004D16F9" w:rsidRDefault="00000000">
            <w:r>
              <w:rPr>
                <w:sz w:val="16"/>
              </w:rPr>
              <w:t>Camp conservat del fitxer de basses.</w:t>
            </w:r>
          </w:p>
        </w:tc>
      </w:tr>
      <w:tr w:rsidR="004D16F9" w14:paraId="5FFF0D28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A4FBB" w14:textId="77777777" w:rsidR="004D16F9" w:rsidRDefault="00000000">
            <w:r>
              <w:rPr>
                <w:sz w:val="16"/>
              </w:rPr>
              <w:t>Nom_proposta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18EE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30E53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97604" w14:textId="77777777" w:rsidR="004D16F9" w:rsidRDefault="00000000">
            <w:r>
              <w:rPr>
                <w:sz w:val="16"/>
              </w:rPr>
              <w:t>Nom original de la proposta.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17EEC" w14:textId="77777777" w:rsidR="004D16F9" w:rsidRDefault="00000000">
            <w:r>
              <w:rPr>
                <w:sz w:val="16"/>
              </w:rPr>
              <w:t>Text conservat de la base anterior.</w:t>
            </w:r>
          </w:p>
        </w:tc>
      </w:tr>
      <w:tr w:rsidR="004D16F9" w14:paraId="1BFF3B9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8A72C" w14:textId="77777777" w:rsidR="004D16F9" w:rsidRDefault="00000000">
            <w:r>
              <w:rPr>
                <w:sz w:val="16"/>
              </w:rPr>
              <w:t>Nom_comu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2358D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D31A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67576" w14:textId="77777777" w:rsidR="004D16F9" w:rsidRDefault="00000000">
            <w:r>
              <w:rPr>
                <w:sz w:val="16"/>
              </w:rPr>
              <w:t>Nom comu associat.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A506B5" w14:textId="77777777" w:rsidR="004D16F9" w:rsidRDefault="00000000">
            <w:r>
              <w:rPr>
                <w:sz w:val="16"/>
              </w:rPr>
              <w:t>Pot referir-se a especie o element objectiu segons el fitxer.</w:t>
            </w:r>
          </w:p>
        </w:tc>
      </w:tr>
      <w:tr w:rsidR="004D16F9" w14:paraId="5952552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E4183" w14:textId="77777777" w:rsidR="004D16F9" w:rsidRDefault="00000000">
            <w:r>
              <w:rPr>
                <w:sz w:val="16"/>
              </w:rPr>
              <w:t>Sp_fauna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40BC4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843B7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B09B9" w14:textId="77777777" w:rsidR="004D16F9" w:rsidRDefault="00000000">
            <w:r>
              <w:rPr>
                <w:sz w:val="16"/>
              </w:rPr>
              <w:t>Especies de fauna vinculades.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0B37B" w14:textId="77777777" w:rsidR="004D16F9" w:rsidRDefault="00000000">
            <w:r>
              <w:rPr>
                <w:sz w:val="16"/>
              </w:rPr>
              <w:t>Text original amb especies beneficiades o objectiu.</w:t>
            </w:r>
          </w:p>
        </w:tc>
      </w:tr>
      <w:tr w:rsidR="004D16F9" w14:paraId="5B7261CE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92FA7" w14:textId="77777777" w:rsidR="004D16F9" w:rsidRDefault="00000000">
            <w:r>
              <w:rPr>
                <w:sz w:val="16"/>
              </w:rPr>
              <w:t>Motiu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5F0E2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6F86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53DD8" w14:textId="77777777" w:rsidR="004D16F9" w:rsidRDefault="00000000">
            <w:r>
              <w:rPr>
                <w:sz w:val="16"/>
              </w:rPr>
              <w:t>Justificacio de la bassa.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275EA" w14:textId="77777777" w:rsidR="004D16F9" w:rsidRDefault="00000000">
            <w:r>
              <w:rPr>
                <w:sz w:val="16"/>
              </w:rPr>
              <w:t>Raons ecologiques o funcionals de la proposta.</w:t>
            </w:r>
          </w:p>
        </w:tc>
      </w:tr>
      <w:tr w:rsidR="004D16F9" w14:paraId="18804BBE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1F06D5" w14:textId="77777777" w:rsidR="004D16F9" w:rsidRDefault="00000000">
            <w:r>
              <w:rPr>
                <w:sz w:val="16"/>
              </w:rPr>
              <w:t>Perimetre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601E8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93E3A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1EE6A" w14:textId="77777777" w:rsidR="004D16F9" w:rsidRDefault="00000000">
            <w:r>
              <w:rPr>
                <w:sz w:val="16"/>
              </w:rPr>
              <w:t>Criteri o dada de perimetre.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42371" w14:textId="77777777" w:rsidR="004D16F9" w:rsidRDefault="00000000">
            <w:r>
              <w:rPr>
                <w:sz w:val="16"/>
              </w:rPr>
              <w:t>Informacio fisica de dimensionament.</w:t>
            </w:r>
          </w:p>
        </w:tc>
      </w:tr>
      <w:tr w:rsidR="004D16F9" w14:paraId="7B0A2638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67984" w14:textId="77777777" w:rsidR="004D16F9" w:rsidRDefault="00000000">
            <w:r>
              <w:rPr>
                <w:sz w:val="16"/>
              </w:rPr>
              <w:t>Tipus_punt_aigua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066FE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BCDE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7EB05" w14:textId="77777777" w:rsidR="004D16F9" w:rsidRDefault="00000000">
            <w:r>
              <w:rPr>
                <w:sz w:val="16"/>
              </w:rPr>
              <w:t>Tipus de punt d’aigua.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2FEFA9" w14:textId="77777777" w:rsidR="004D16F9" w:rsidRDefault="00000000">
            <w:r>
              <w:rPr>
                <w:sz w:val="16"/>
              </w:rPr>
              <w:t>Classifica la bassa o estructura hidrica.</w:t>
            </w:r>
          </w:p>
        </w:tc>
      </w:tr>
      <w:tr w:rsidR="004D16F9" w14:paraId="07E333F0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92DE6" w14:textId="77777777" w:rsidR="004D16F9" w:rsidRDefault="00000000">
            <w:r>
              <w:rPr>
                <w:sz w:val="16"/>
              </w:rPr>
              <w:t>Superficie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12BEA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27D373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795A7" w14:textId="77777777" w:rsidR="004D16F9" w:rsidRDefault="00000000">
            <w:r>
              <w:rPr>
                <w:sz w:val="16"/>
              </w:rPr>
              <w:t>Superficie prevista o recomanada.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650E51" w14:textId="77777777" w:rsidR="004D16F9" w:rsidRDefault="00000000">
            <w:r>
              <w:rPr>
                <w:sz w:val="16"/>
              </w:rPr>
              <w:t>Criteri de dimensionament.</w:t>
            </w:r>
          </w:p>
        </w:tc>
      </w:tr>
      <w:tr w:rsidR="004D16F9" w14:paraId="42526D3B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C30FD" w14:textId="77777777" w:rsidR="004D16F9" w:rsidRDefault="00000000">
            <w:r>
              <w:rPr>
                <w:sz w:val="16"/>
              </w:rPr>
              <w:t>Profunditat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003998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E545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63219" w14:textId="77777777" w:rsidR="004D16F9" w:rsidRDefault="00000000">
            <w:r>
              <w:rPr>
                <w:sz w:val="16"/>
              </w:rPr>
              <w:t>Profunditat prevista o recomanada.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1CAE2B" w14:textId="77777777" w:rsidR="004D16F9" w:rsidRDefault="00000000">
            <w:r>
              <w:rPr>
                <w:sz w:val="16"/>
              </w:rPr>
              <w:t>Criteri clau per hidroperiode i fauna.</w:t>
            </w:r>
          </w:p>
        </w:tc>
      </w:tr>
      <w:tr w:rsidR="004D16F9" w14:paraId="2CC93358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54074" w14:textId="77777777" w:rsidR="004D16F9" w:rsidRDefault="00000000">
            <w:r>
              <w:rPr>
                <w:sz w:val="16"/>
              </w:rPr>
              <w:t>Hidroperiode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6A20B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35C3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63446" w14:textId="77777777" w:rsidR="004D16F9" w:rsidRDefault="00000000">
            <w:r>
              <w:rPr>
                <w:sz w:val="16"/>
              </w:rPr>
              <w:t>Tipus d’hidroperiode.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705066" w14:textId="77777777" w:rsidR="004D16F9" w:rsidRDefault="00000000">
            <w:r>
              <w:rPr>
                <w:sz w:val="16"/>
              </w:rPr>
              <w:t>Temporal, permanent o altres categories.</w:t>
            </w:r>
          </w:p>
        </w:tc>
      </w:tr>
      <w:tr w:rsidR="004D16F9" w14:paraId="54489189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38C16" w14:textId="77777777" w:rsidR="004D16F9" w:rsidRDefault="00000000">
            <w:r>
              <w:rPr>
                <w:sz w:val="16"/>
              </w:rPr>
              <w:t>Hidroperiode_mes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E20F06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7034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60ADF" w14:textId="77777777" w:rsidR="004D16F9" w:rsidRDefault="00000000">
            <w:r>
              <w:rPr>
                <w:sz w:val="16"/>
              </w:rPr>
              <w:t>Mesos amb aigua previstos.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BD073" w14:textId="77777777" w:rsidR="004D16F9" w:rsidRDefault="00000000">
            <w:r>
              <w:rPr>
                <w:sz w:val="16"/>
              </w:rPr>
              <w:t>Temporalitat hidrica mensual.</w:t>
            </w:r>
          </w:p>
        </w:tc>
      </w:tr>
      <w:tr w:rsidR="004D16F9" w14:paraId="0A24BB7D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412BA" w14:textId="77777777" w:rsidR="004D16F9" w:rsidRDefault="00000000">
            <w:r>
              <w:rPr>
                <w:sz w:val="16"/>
              </w:rPr>
              <w:t>Pendent_vores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F613B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1F16C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77FAC" w14:textId="77777777" w:rsidR="004D16F9" w:rsidRDefault="00000000">
            <w:r>
              <w:rPr>
                <w:sz w:val="16"/>
              </w:rPr>
              <w:t>Pendent de les vores.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9AF3F" w14:textId="77777777" w:rsidR="004D16F9" w:rsidRDefault="00000000">
            <w:r>
              <w:rPr>
                <w:sz w:val="16"/>
              </w:rPr>
              <w:t>Criteri de seguretat i accessibilitat per fauna.</w:t>
            </w:r>
          </w:p>
        </w:tc>
      </w:tr>
      <w:tr w:rsidR="004D16F9" w14:paraId="4F3088A3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95558" w14:textId="77777777" w:rsidR="004D16F9" w:rsidRDefault="00000000">
            <w:r>
              <w:rPr>
                <w:sz w:val="16"/>
              </w:rPr>
              <w:t>Veg_aqua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BEDE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31B391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2B1EA" w14:textId="77777777" w:rsidR="004D16F9" w:rsidRDefault="00000000">
            <w:r>
              <w:rPr>
                <w:sz w:val="16"/>
              </w:rPr>
              <w:t>Vegetacio aquatica.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30621C" w14:textId="77777777" w:rsidR="004D16F9" w:rsidRDefault="00000000">
            <w:r>
              <w:rPr>
                <w:sz w:val="16"/>
              </w:rPr>
              <w:t>Presencia o criteri de vegetacio dins la bassa.</w:t>
            </w:r>
          </w:p>
        </w:tc>
      </w:tr>
      <w:tr w:rsidR="004D16F9" w14:paraId="1A3E71FE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F6C576" w14:textId="77777777" w:rsidR="004D16F9" w:rsidRDefault="00000000">
            <w:r>
              <w:rPr>
                <w:sz w:val="16"/>
              </w:rPr>
              <w:lastRenderedPageBreak/>
              <w:t>Veg_terra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01F716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1022C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D4380" w14:textId="77777777" w:rsidR="004D16F9" w:rsidRDefault="00000000">
            <w:r>
              <w:rPr>
                <w:sz w:val="16"/>
              </w:rPr>
              <w:t>Vegetacio terrestre associada.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36676" w14:textId="77777777" w:rsidR="004D16F9" w:rsidRDefault="00000000">
            <w:r>
              <w:rPr>
                <w:sz w:val="16"/>
              </w:rPr>
              <w:t>Vegetacio de l’entorn immediat.</w:t>
            </w:r>
          </w:p>
        </w:tc>
      </w:tr>
      <w:tr w:rsidR="004D16F9" w14:paraId="08B4043E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A7EECB" w14:textId="77777777" w:rsidR="004D16F9" w:rsidRDefault="00000000">
            <w:r>
              <w:rPr>
                <w:sz w:val="16"/>
              </w:rPr>
              <w:t>Aport_agua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80D39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111C8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53F0A9" w14:textId="77777777" w:rsidR="004D16F9" w:rsidRDefault="00000000">
            <w:r>
              <w:rPr>
                <w:sz w:val="16"/>
              </w:rPr>
              <w:t>Aportacio d’aigua.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4566A" w14:textId="77777777" w:rsidR="004D16F9" w:rsidRDefault="00000000">
            <w:r>
              <w:rPr>
                <w:sz w:val="16"/>
              </w:rPr>
              <w:t>Origen, sistema o criteri de subministrament hidric.</w:t>
            </w:r>
          </w:p>
        </w:tc>
      </w:tr>
      <w:tr w:rsidR="004D16F9" w14:paraId="71042C8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136901" w14:textId="77777777" w:rsidR="004D16F9" w:rsidRDefault="00000000">
            <w:r>
              <w:rPr>
                <w:sz w:val="16"/>
              </w:rPr>
              <w:t>Altres_elements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B04B30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16C2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E9D15" w14:textId="77777777" w:rsidR="004D16F9" w:rsidRDefault="00000000">
            <w:r>
              <w:rPr>
                <w:sz w:val="16"/>
              </w:rPr>
              <w:t>Altres elements estructurals.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D2013" w14:textId="77777777" w:rsidR="004D16F9" w:rsidRDefault="00000000">
            <w:r>
              <w:rPr>
                <w:sz w:val="16"/>
              </w:rPr>
              <w:t>Pedres, troncs, rampes o altres microhabitats.</w:t>
            </w:r>
          </w:p>
        </w:tc>
      </w:tr>
      <w:tr w:rsidR="004D16F9" w14:paraId="69DB8DF8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D16A7" w14:textId="77777777" w:rsidR="004D16F9" w:rsidRDefault="00000000">
            <w:r>
              <w:rPr>
                <w:sz w:val="16"/>
              </w:rPr>
              <w:t>Refugi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AD5D2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981E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93FA0" w14:textId="77777777" w:rsidR="004D16F9" w:rsidRDefault="00000000">
            <w:r>
              <w:rPr>
                <w:sz w:val="16"/>
              </w:rPr>
              <w:t>Elements de refugi.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ACCB1" w14:textId="77777777" w:rsidR="004D16F9" w:rsidRDefault="00000000">
            <w:r>
              <w:rPr>
                <w:sz w:val="16"/>
              </w:rPr>
              <w:t>Refugis aquatics o terrestres per fauna.</w:t>
            </w:r>
          </w:p>
        </w:tc>
      </w:tr>
      <w:tr w:rsidR="004D16F9" w14:paraId="7320EC7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263F9" w14:textId="77777777" w:rsidR="004D16F9" w:rsidRDefault="00000000">
            <w:r>
              <w:rPr>
                <w:sz w:val="16"/>
              </w:rPr>
              <w:t>Sp_veg_aqua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20B1E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1588F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7F5DE8" w14:textId="77777777" w:rsidR="004D16F9" w:rsidRDefault="00000000">
            <w:r>
              <w:rPr>
                <w:sz w:val="16"/>
              </w:rPr>
              <w:t>Especies de vegetacio aquatica.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428624" w14:textId="77777777" w:rsidR="004D16F9" w:rsidRDefault="00000000">
            <w:r>
              <w:rPr>
                <w:sz w:val="16"/>
              </w:rPr>
              <w:t>Llista vegetal recomanada o observada.</w:t>
            </w:r>
          </w:p>
        </w:tc>
      </w:tr>
      <w:tr w:rsidR="004D16F9" w14:paraId="22239A45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1C85D1" w14:textId="77777777" w:rsidR="004D16F9" w:rsidRDefault="00000000">
            <w:r>
              <w:rPr>
                <w:sz w:val="16"/>
              </w:rPr>
              <w:t>Tipus_veg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46950B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092FA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33B57" w14:textId="77777777" w:rsidR="004D16F9" w:rsidRDefault="00000000">
            <w:r>
              <w:rPr>
                <w:sz w:val="16"/>
              </w:rPr>
              <w:t>Tipus de vegetacio.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284D20" w14:textId="77777777" w:rsidR="004D16F9" w:rsidRDefault="00000000">
            <w:r>
              <w:rPr>
                <w:sz w:val="16"/>
              </w:rPr>
              <w:t>Classificacio de l’estructura vegetal.</w:t>
            </w:r>
          </w:p>
        </w:tc>
      </w:tr>
      <w:tr w:rsidR="004D16F9" w14:paraId="2D572938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21425" w14:textId="77777777" w:rsidR="004D16F9" w:rsidRDefault="00000000">
            <w:r>
              <w:rPr>
                <w:sz w:val="16"/>
              </w:rPr>
              <w:t>Bassa_temp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BA96E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0FC092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5B7231" w14:textId="77777777" w:rsidR="004D16F9" w:rsidRDefault="00000000">
            <w:r>
              <w:rPr>
                <w:sz w:val="16"/>
              </w:rPr>
              <w:t>Indicador de bassa temporal.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86A6A" w14:textId="77777777" w:rsidR="004D16F9" w:rsidRDefault="00000000">
            <w:r>
              <w:rPr>
                <w:sz w:val="16"/>
              </w:rPr>
              <w:t>Marca si la proposta correspon a bassa temporal.</w:t>
            </w:r>
          </w:p>
        </w:tc>
      </w:tr>
      <w:tr w:rsidR="004D16F9" w14:paraId="3761C36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5127A" w14:textId="77777777" w:rsidR="004D16F9" w:rsidRDefault="00000000">
            <w:r>
              <w:rPr>
                <w:sz w:val="16"/>
              </w:rPr>
              <w:t>Bassa_perm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29097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1A228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16C64D" w14:textId="77777777" w:rsidR="004D16F9" w:rsidRDefault="00000000">
            <w:r>
              <w:rPr>
                <w:sz w:val="16"/>
              </w:rPr>
              <w:t>Indicador de bassa permanent.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255C9" w14:textId="77777777" w:rsidR="004D16F9" w:rsidRDefault="00000000">
            <w:r>
              <w:rPr>
                <w:sz w:val="16"/>
              </w:rPr>
              <w:t>Marca si la proposta correspon a bassa permanent.</w:t>
            </w:r>
          </w:p>
        </w:tc>
      </w:tr>
      <w:tr w:rsidR="004D16F9" w14:paraId="585EE06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14564" w14:textId="77777777" w:rsidR="004D16F9" w:rsidRDefault="00000000">
            <w:r>
              <w:rPr>
                <w:sz w:val="16"/>
              </w:rPr>
              <w:t>Bassa_artif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1FEF69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306011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24C9C" w14:textId="77777777" w:rsidR="004D16F9" w:rsidRDefault="00000000">
            <w:r>
              <w:rPr>
                <w:sz w:val="16"/>
              </w:rPr>
              <w:t>Indicador de bassa artificial.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1CDBF" w14:textId="77777777" w:rsidR="004D16F9" w:rsidRDefault="00000000">
            <w:r>
              <w:rPr>
                <w:sz w:val="16"/>
              </w:rPr>
              <w:t>Marca si la bassa es artificial o construida.</w:t>
            </w:r>
          </w:p>
        </w:tc>
      </w:tr>
      <w:tr w:rsidR="004D16F9" w14:paraId="14BF2B2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34B85" w14:textId="77777777" w:rsidR="004D16F9" w:rsidRDefault="00000000">
            <w:r>
              <w:rPr>
                <w:sz w:val="16"/>
              </w:rPr>
              <w:t>Ref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051C70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0B67A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52C3B" w14:textId="77777777" w:rsidR="004D16F9" w:rsidRDefault="00000000">
            <w:r>
              <w:rPr>
                <w:sz w:val="16"/>
              </w:rPr>
              <w:t>Referencia abreujada.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E98F7" w14:textId="77777777" w:rsidR="004D16F9" w:rsidRDefault="00000000">
            <w:r>
              <w:rPr>
                <w:sz w:val="16"/>
              </w:rPr>
              <w:t>Font, nota o referencia del fitxer original.</w:t>
            </w:r>
          </w:p>
        </w:tc>
      </w:tr>
      <w:tr w:rsidR="004D16F9" w14:paraId="409B32E5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E72E8B" w14:textId="77777777" w:rsidR="004D16F9" w:rsidRDefault="00000000">
            <w:r>
              <w:rPr>
                <w:sz w:val="16"/>
              </w:rPr>
              <w:t>Tol_sal_veg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F146E4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95BB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1435F" w14:textId="77777777" w:rsidR="004D16F9" w:rsidRDefault="00000000">
            <w:r>
              <w:rPr>
                <w:sz w:val="16"/>
              </w:rPr>
              <w:t>Tolerancia de la vegetacio a la salinitat.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024198" w14:textId="77777777" w:rsidR="004D16F9" w:rsidRDefault="00000000">
            <w:r>
              <w:rPr>
                <w:sz w:val="16"/>
              </w:rPr>
              <w:t>Criteri per seleccionar plantes en ambients salins o alterats.</w:t>
            </w:r>
          </w:p>
        </w:tc>
      </w:tr>
      <w:tr w:rsidR="004D16F9" w14:paraId="2C1F70B3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C4A65" w14:textId="77777777" w:rsidR="004D16F9" w:rsidRDefault="00000000">
            <w:r>
              <w:rPr>
                <w:sz w:val="16"/>
              </w:rPr>
              <w:t>Tol_cont_veg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EB7F2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37BAE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CA7F7" w14:textId="77777777" w:rsidR="004D16F9" w:rsidRDefault="00000000">
            <w:r>
              <w:rPr>
                <w:sz w:val="16"/>
              </w:rPr>
              <w:t>Tolerancia de la vegetacio a contaminacio.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47BD6" w14:textId="77777777" w:rsidR="004D16F9" w:rsidRDefault="00000000">
            <w:r>
              <w:rPr>
                <w:sz w:val="16"/>
              </w:rPr>
              <w:t>Criteri per seleccionar plantes en aigues o sols alterats.</w:t>
            </w:r>
          </w:p>
        </w:tc>
      </w:tr>
      <w:tr w:rsidR="004D16F9" w14:paraId="719B9A8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34018" w14:textId="77777777" w:rsidR="004D16F9" w:rsidRDefault="00000000">
            <w:r>
              <w:rPr>
                <w:sz w:val="16"/>
              </w:rPr>
              <w:t>Manteniment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2EB3FB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B872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3D2E12" w14:textId="77777777" w:rsidR="004D16F9" w:rsidRDefault="00000000">
            <w:r>
              <w:rPr>
                <w:sz w:val="16"/>
              </w:rPr>
              <w:t>Criteris de manteniment de la bassa.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1D643F" w14:textId="77777777" w:rsidR="004D16F9" w:rsidRDefault="00000000">
            <w:r>
              <w:rPr>
                <w:sz w:val="16"/>
              </w:rPr>
              <w:t>Resum de tasques o pautes de gestio.</w:t>
            </w:r>
          </w:p>
        </w:tc>
      </w:tr>
    </w:tbl>
    <w:p w14:paraId="79841E7B" w14:textId="77777777" w:rsidR="004D16F9" w:rsidRDefault="004D16F9"/>
    <w:p w14:paraId="5C92552F" w14:textId="77777777" w:rsidR="004D16F9" w:rsidRDefault="00000000">
      <w:pPr>
        <w:pStyle w:val="Ttulo2"/>
      </w:pPr>
      <w:r>
        <w:t>L_Bassa_Esp</w:t>
      </w:r>
    </w:p>
    <w:p w14:paraId="74DAD9B1" w14:textId="77777777" w:rsidR="004D16F9" w:rsidRDefault="00000000">
      <w:pPr>
        <w:spacing w:after="80"/>
      </w:pPr>
      <w:r>
        <w:t>Taula pont entre basses d’amfibis i especies vinculades.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1B38539D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DE518B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EAE6E4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85E72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3BF5EE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6A658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41ACC2D0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C791D" w14:textId="77777777" w:rsidR="004D16F9" w:rsidRDefault="00000000">
            <w:r>
              <w:rPr>
                <w:b/>
                <w:sz w:val="16"/>
              </w:rPr>
              <w:t>ID_BassaEsp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F2786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C1F4A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D92B07" w14:textId="77777777" w:rsidR="004D16F9" w:rsidRDefault="00000000">
            <w:r>
              <w:rPr>
                <w:sz w:val="16"/>
              </w:rPr>
              <w:t>Identificador unic del vincle bassa-especie.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4A0E1" w14:textId="77777777" w:rsidR="004D16F9" w:rsidRDefault="00000000">
            <w:r>
              <w:rPr>
                <w:sz w:val="16"/>
              </w:rPr>
              <w:t>Clau de la taula pont.</w:t>
            </w:r>
          </w:p>
        </w:tc>
      </w:tr>
      <w:tr w:rsidR="004D16F9" w14:paraId="2C81433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A6EB2" w14:textId="77777777" w:rsidR="004D16F9" w:rsidRDefault="00000000">
            <w:r>
              <w:rPr>
                <w:sz w:val="16"/>
              </w:rPr>
              <w:t>ID_Bassa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560EE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46220" w14:textId="77777777" w:rsidR="004D16F9" w:rsidRDefault="00000000">
            <w:r>
              <w:rPr>
                <w:sz w:val="16"/>
              </w:rPr>
              <w:t>FK; FK -&gt; T_Basses_Amfibis.ID_Bassa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55366" w14:textId="77777777" w:rsidR="004D16F9" w:rsidRDefault="00000000">
            <w:r>
              <w:rPr>
                <w:sz w:val="16"/>
              </w:rPr>
              <w:t>Bassa vinculada.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D2780" w14:textId="77777777" w:rsidR="004D16F9" w:rsidRDefault="00000000">
            <w:r>
              <w:rPr>
                <w:sz w:val="16"/>
              </w:rPr>
              <w:t>Relacio amb T_Basses_Amfibis.</w:t>
            </w:r>
          </w:p>
        </w:tc>
      </w:tr>
      <w:tr w:rsidR="004D16F9" w14:paraId="5D1C969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CC6DB" w14:textId="77777777" w:rsidR="004D16F9" w:rsidRDefault="00000000">
            <w:r>
              <w:rPr>
                <w:sz w:val="16"/>
              </w:rPr>
              <w:t>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5C800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B69F5C" w14:textId="77777777" w:rsidR="004D16F9" w:rsidRDefault="00000000">
            <w:r>
              <w:rPr>
                <w:sz w:val="16"/>
              </w:rPr>
              <w:t>FK; FK -&gt; T_Especies.ID_Especie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C73E6" w14:textId="77777777" w:rsidR="004D16F9" w:rsidRDefault="00000000">
            <w:r>
              <w:rPr>
                <w:sz w:val="16"/>
              </w:rPr>
              <w:t>Especie vinculada.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C71279" w14:textId="77777777" w:rsidR="004D16F9" w:rsidRDefault="00000000">
            <w:r>
              <w:rPr>
                <w:sz w:val="16"/>
              </w:rPr>
              <w:t>Relacio amb T_Especies.</w:t>
            </w:r>
          </w:p>
        </w:tc>
      </w:tr>
      <w:tr w:rsidR="004D16F9" w14:paraId="3575FBC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997D0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1DD8E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D6601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AF10E7" w14:textId="77777777" w:rsidR="004D16F9" w:rsidRDefault="00000000">
            <w:r>
              <w:rPr>
                <w:sz w:val="16"/>
              </w:rPr>
              <w:t>Fitxer d’origen del vincle.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82DE9" w14:textId="77777777" w:rsidR="004D16F9" w:rsidRDefault="00000000">
            <w:r>
              <w:rPr>
                <w:sz w:val="16"/>
              </w:rPr>
              <w:t>Traçabilitat de la relacio.</w:t>
            </w:r>
          </w:p>
        </w:tc>
      </w:tr>
    </w:tbl>
    <w:p w14:paraId="0A4869EB" w14:textId="77777777" w:rsidR="004D16F9" w:rsidRDefault="004D16F9"/>
    <w:p w14:paraId="17141C70" w14:textId="77777777" w:rsidR="004D16F9" w:rsidRDefault="00000000">
      <w:pPr>
        <w:pStyle w:val="Ttulo2"/>
      </w:pPr>
      <w:r>
        <w:t>T_Plantes</w:t>
      </w:r>
    </w:p>
    <w:p w14:paraId="7993B3C6" w14:textId="77777777" w:rsidR="004D16F9" w:rsidRDefault="00000000">
      <w:pPr>
        <w:spacing w:after="80"/>
      </w:pPr>
      <w:r>
        <w:t>Cataleg de plantes detectades en els fitxers de floracio i relacions amb lepidopters.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65E3C3A8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4B0E3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2B4FA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5C3B9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24F12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04E97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58547EB2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5E4D6" w14:textId="77777777" w:rsidR="004D16F9" w:rsidRDefault="00000000">
            <w:r>
              <w:rPr>
                <w:b/>
                <w:sz w:val="16"/>
              </w:rPr>
              <w:lastRenderedPageBreak/>
              <w:t>ID_Planta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8D9A8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2DBDE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39CBB0" w14:textId="77777777" w:rsidR="004D16F9" w:rsidRDefault="00000000">
            <w:r>
              <w:rPr>
                <w:sz w:val="16"/>
              </w:rPr>
              <w:t>Identificador unic de planta.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7D21D" w14:textId="77777777" w:rsidR="004D16F9" w:rsidRDefault="00000000">
            <w:r>
              <w:rPr>
                <w:sz w:val="16"/>
              </w:rPr>
              <w:t>Clau per floracio i relacions especie-planta.</w:t>
            </w:r>
          </w:p>
        </w:tc>
      </w:tr>
      <w:tr w:rsidR="004D16F9" w14:paraId="768A322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8D5C8A" w14:textId="77777777" w:rsidR="004D16F9" w:rsidRDefault="00000000">
            <w:r>
              <w:rPr>
                <w:sz w:val="16"/>
              </w:rPr>
              <w:t>Nom_Planta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23E6DD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C5FC2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28D83" w14:textId="77777777" w:rsidR="004D16F9" w:rsidRDefault="00000000">
            <w:r>
              <w:rPr>
                <w:sz w:val="16"/>
              </w:rPr>
              <w:t>Nom de la planta.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BB421" w14:textId="77777777" w:rsidR="004D16F9" w:rsidRDefault="00000000">
            <w:r>
              <w:rPr>
                <w:sz w:val="16"/>
              </w:rPr>
              <w:t>Pot ser nom cientific o denominacio original.</w:t>
            </w:r>
          </w:p>
        </w:tc>
      </w:tr>
      <w:tr w:rsidR="004D16F9" w14:paraId="3D76101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2C5AE" w14:textId="77777777" w:rsidR="004D16F9" w:rsidRDefault="00000000">
            <w:r>
              <w:rPr>
                <w:sz w:val="16"/>
              </w:rPr>
              <w:t>Tipus_Registre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67104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A60E5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A4251C" w14:textId="77777777" w:rsidR="004D16F9" w:rsidRDefault="00000000">
            <w:r>
              <w:rPr>
                <w:sz w:val="16"/>
              </w:rPr>
              <w:t>Tipus de registre vegetal.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05693" w14:textId="77777777" w:rsidR="004D16F9" w:rsidRDefault="00000000">
            <w:r>
              <w:rPr>
                <w:sz w:val="16"/>
              </w:rPr>
              <w:t>Diferencia plantes de floracio, nutricies, nectariferes o auxiliars.</w:t>
            </w:r>
          </w:p>
        </w:tc>
      </w:tr>
      <w:tr w:rsidR="004D16F9" w14:paraId="1733E8C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4C4D1" w14:textId="77777777" w:rsidR="004D16F9" w:rsidRDefault="00000000">
            <w:r>
              <w:rPr>
                <w:sz w:val="16"/>
              </w:rPr>
              <w:t>Fitxer_Principal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F88C0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FE0D48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073B2" w14:textId="77777777" w:rsidR="004D16F9" w:rsidRDefault="00000000">
            <w:r>
              <w:rPr>
                <w:sz w:val="16"/>
              </w:rPr>
              <w:t>Fitxer principal d’origen.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736D45" w14:textId="77777777" w:rsidR="004D16F9" w:rsidRDefault="00000000">
            <w:r>
              <w:rPr>
                <w:sz w:val="16"/>
              </w:rPr>
              <w:t>Traçabilitat del registre vegetal.</w:t>
            </w:r>
          </w:p>
        </w:tc>
      </w:tr>
      <w:tr w:rsidR="004D16F9" w14:paraId="15882C5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5E5BF" w14:textId="77777777" w:rsidR="004D16F9" w:rsidRDefault="00000000">
            <w:r>
              <w:rPr>
                <w:sz w:val="16"/>
              </w:rPr>
              <w:t>Fonts_Origen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BA6DA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3CEA90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FF6969" w14:textId="77777777" w:rsidR="004D16F9" w:rsidRDefault="00000000">
            <w:r>
              <w:rPr>
                <w:sz w:val="16"/>
              </w:rPr>
              <w:t>Fonts d’origen acumulades.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BA57C" w14:textId="77777777" w:rsidR="004D16F9" w:rsidRDefault="00000000">
            <w:r>
              <w:rPr>
                <w:sz w:val="16"/>
              </w:rPr>
              <w:t>Indica on apareix la planta dins els fitxers inicials.</w:t>
            </w:r>
          </w:p>
        </w:tc>
      </w:tr>
    </w:tbl>
    <w:p w14:paraId="2419B21D" w14:textId="77777777" w:rsidR="004D16F9" w:rsidRDefault="004D16F9"/>
    <w:p w14:paraId="08D2D855" w14:textId="77777777" w:rsidR="004D16F9" w:rsidRDefault="00000000">
      <w:pPr>
        <w:pStyle w:val="Ttulo2"/>
      </w:pPr>
      <w:r>
        <w:t>T_Plantes_Floracio</w:t>
      </w:r>
    </w:p>
    <w:p w14:paraId="1BC1E788" w14:textId="77777777" w:rsidR="004D16F9" w:rsidRDefault="00000000">
      <w:pPr>
        <w:spacing w:after="80"/>
      </w:pPr>
      <w:r>
        <w:t>Fenologia mensual de floracio de les plantes.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6688134D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C1E26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D9E87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76B4D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1C1CAC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84D910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673239C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595EAC" w14:textId="77777777" w:rsidR="004D16F9" w:rsidRDefault="00000000">
            <w:r>
              <w:rPr>
                <w:b/>
                <w:sz w:val="16"/>
              </w:rPr>
              <w:t>ID_Floracio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19CF7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3F7736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D3766" w14:textId="77777777" w:rsidR="004D16F9" w:rsidRDefault="00000000">
            <w:r>
              <w:rPr>
                <w:sz w:val="16"/>
              </w:rPr>
              <w:t>Identificador unic de floracio mensual.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3034C" w14:textId="77777777" w:rsidR="004D16F9" w:rsidRDefault="00000000">
            <w:r>
              <w:rPr>
                <w:sz w:val="16"/>
              </w:rPr>
              <w:t>Clau del registre fenologic.</w:t>
            </w:r>
          </w:p>
        </w:tc>
      </w:tr>
      <w:tr w:rsidR="004D16F9" w14:paraId="7F3E80A3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F3F7E" w14:textId="77777777" w:rsidR="004D16F9" w:rsidRDefault="00000000">
            <w:r>
              <w:rPr>
                <w:sz w:val="16"/>
              </w:rPr>
              <w:t>ID_Planta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38117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C31AA" w14:textId="77777777" w:rsidR="004D16F9" w:rsidRDefault="00000000">
            <w:r>
              <w:rPr>
                <w:sz w:val="16"/>
              </w:rPr>
              <w:t>FK; FK -&gt; T_Plantes.ID_Planta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A0638" w14:textId="77777777" w:rsidR="004D16F9" w:rsidRDefault="00000000">
            <w:r>
              <w:rPr>
                <w:sz w:val="16"/>
              </w:rPr>
              <w:t>Planta associada.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D8CC7" w14:textId="77777777" w:rsidR="004D16F9" w:rsidRDefault="00000000">
            <w:r>
              <w:rPr>
                <w:sz w:val="16"/>
              </w:rPr>
              <w:t>Relacio amb T_Plantes.</w:t>
            </w:r>
          </w:p>
        </w:tc>
      </w:tr>
      <w:tr w:rsidR="004D16F9" w14:paraId="325A92DC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9DEF5" w14:textId="77777777" w:rsidR="004D16F9" w:rsidRDefault="00000000">
            <w:r>
              <w:rPr>
                <w:sz w:val="16"/>
              </w:rPr>
              <w:t>Month_Num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4B2CA8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FCDFB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FD357" w14:textId="77777777" w:rsidR="004D16F9" w:rsidRDefault="00000000">
            <w:r>
              <w:rPr>
                <w:sz w:val="16"/>
              </w:rPr>
              <w:t>Numero de mes.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FB723D" w14:textId="77777777" w:rsidR="004D16F9" w:rsidRDefault="00000000">
            <w:r>
              <w:rPr>
                <w:sz w:val="16"/>
              </w:rPr>
              <w:t>Relacio temporal amb LK_Mesos.</w:t>
            </w:r>
          </w:p>
        </w:tc>
      </w:tr>
      <w:tr w:rsidR="004D16F9" w14:paraId="5DEACB93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0CFC5" w14:textId="77777777" w:rsidR="004D16F9" w:rsidRDefault="00000000">
            <w:r>
              <w:rPr>
                <w:sz w:val="16"/>
              </w:rPr>
              <w:t>Month_Abbr_CA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EFAE35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FAE178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8BDF7" w14:textId="77777777" w:rsidR="004D16F9" w:rsidRDefault="00000000">
            <w:r>
              <w:rPr>
                <w:sz w:val="16"/>
              </w:rPr>
              <w:t>Abreviatura catalana del mes.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C92DB" w14:textId="77777777" w:rsidR="004D16F9" w:rsidRDefault="00000000">
            <w:r>
              <w:rPr>
                <w:sz w:val="16"/>
              </w:rPr>
              <w:t>Etiqueta breu del mes.</w:t>
            </w:r>
          </w:p>
        </w:tc>
      </w:tr>
      <w:tr w:rsidR="004D16F9" w14:paraId="611DCCED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0B573" w14:textId="77777777" w:rsidR="004D16F9" w:rsidRDefault="00000000">
            <w:r>
              <w:rPr>
                <w:sz w:val="16"/>
              </w:rPr>
              <w:t>Month_Label_CA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DB799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C9329D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77631" w14:textId="77777777" w:rsidR="004D16F9" w:rsidRDefault="00000000">
            <w:r>
              <w:rPr>
                <w:sz w:val="16"/>
              </w:rPr>
              <w:t>Nom o etiqueta catalana del mes.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E28BE" w14:textId="77777777" w:rsidR="004D16F9" w:rsidRDefault="00000000">
            <w:r>
              <w:rPr>
                <w:sz w:val="16"/>
              </w:rPr>
              <w:t>Etiqueta llegible per informes.</w:t>
            </w:r>
          </w:p>
        </w:tc>
      </w:tr>
      <w:tr w:rsidR="004D16F9" w14:paraId="4D4E5B19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4B7A03" w14:textId="77777777" w:rsidR="004D16F9" w:rsidRDefault="00000000">
            <w:r>
              <w:rPr>
                <w:sz w:val="16"/>
              </w:rPr>
              <w:t>Flowering_Status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949DBC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3E433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66D7E" w14:textId="77777777" w:rsidR="004D16F9" w:rsidRDefault="00000000">
            <w:r>
              <w:rPr>
                <w:sz w:val="16"/>
              </w:rPr>
              <w:t>Estat de floracio.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34300" w14:textId="77777777" w:rsidR="004D16F9" w:rsidRDefault="00000000">
            <w:r>
              <w:rPr>
                <w:sz w:val="16"/>
              </w:rPr>
              <w:t>Indica si hi ha floracio, floracio principal o altra marca.</w:t>
            </w:r>
          </w:p>
        </w:tc>
      </w:tr>
      <w:tr w:rsidR="004D16F9" w14:paraId="65F5175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9B0E9" w14:textId="77777777" w:rsidR="004D16F9" w:rsidRDefault="00000000">
            <w:r>
              <w:rPr>
                <w:sz w:val="16"/>
              </w:rPr>
              <w:t>Flowering_Main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4CAE3" w14:textId="77777777" w:rsidR="004D16F9" w:rsidRDefault="00000000">
            <w:r>
              <w:rPr>
                <w:sz w:val="16"/>
              </w:rPr>
              <w:t>Sí/No o número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78440C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77B8A" w14:textId="77777777" w:rsidR="004D16F9" w:rsidRDefault="00000000">
            <w:r>
              <w:rPr>
                <w:sz w:val="16"/>
              </w:rPr>
              <w:t>Indicador de floracio principal.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AB4EA7" w14:textId="77777777" w:rsidR="004D16F9" w:rsidRDefault="00000000">
            <w:r>
              <w:rPr>
                <w:sz w:val="16"/>
              </w:rPr>
              <w:t>Camp numeric/boolea per filtrar mesos principals.</w:t>
            </w:r>
          </w:p>
        </w:tc>
      </w:tr>
      <w:tr w:rsidR="004D16F9" w14:paraId="44E0BAB0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8D20B4" w14:textId="77777777" w:rsidR="004D16F9" w:rsidRDefault="00000000">
            <w:r>
              <w:rPr>
                <w:sz w:val="16"/>
              </w:rPr>
              <w:t>Flowering_Any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2C406D" w14:textId="77777777" w:rsidR="004D16F9" w:rsidRDefault="00000000">
            <w:r>
              <w:rPr>
                <w:sz w:val="16"/>
              </w:rPr>
              <w:t>Sí/No o número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087CB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62355" w14:textId="77777777" w:rsidR="004D16F9" w:rsidRDefault="00000000">
            <w:proofErr w:type="spellStart"/>
            <w:r>
              <w:rPr>
                <w:sz w:val="16"/>
              </w:rPr>
              <w:t>Indicador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qualsevol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floracio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62A47" w14:textId="77777777" w:rsidR="004D16F9" w:rsidRDefault="00000000">
            <w:r>
              <w:rPr>
                <w:sz w:val="16"/>
              </w:rPr>
              <w:t>Camp numeric/boolea per filtrar presencia de floracio.</w:t>
            </w:r>
          </w:p>
        </w:tc>
      </w:tr>
      <w:tr w:rsidR="004D16F9" w14:paraId="4684B1A1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66DB0F" w14:textId="77777777" w:rsidR="004D16F9" w:rsidRDefault="00000000">
            <w:r>
              <w:rPr>
                <w:sz w:val="16"/>
              </w:rPr>
              <w:t>Source_Key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EC896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1D8F7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D5797" w14:textId="77777777" w:rsidR="004D16F9" w:rsidRDefault="00000000">
            <w:r>
              <w:rPr>
                <w:sz w:val="16"/>
              </w:rPr>
              <w:t>Clau o marca d’origen.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563038" w14:textId="77777777" w:rsidR="004D16F9" w:rsidRDefault="00000000">
            <w:r>
              <w:rPr>
                <w:sz w:val="16"/>
              </w:rPr>
              <w:t>Conserva la codificacio original de la font.</w:t>
            </w:r>
          </w:p>
        </w:tc>
      </w:tr>
      <w:tr w:rsidR="004D16F9" w14:paraId="6FC0122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F4CCB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209BF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CC3EC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04FEEB" w14:textId="77777777" w:rsidR="004D16F9" w:rsidRDefault="00000000">
            <w:r>
              <w:rPr>
                <w:sz w:val="16"/>
              </w:rPr>
              <w:t>Fitxer d’origen.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42A1A" w14:textId="77777777" w:rsidR="004D16F9" w:rsidRDefault="00000000">
            <w:r>
              <w:rPr>
                <w:sz w:val="16"/>
              </w:rPr>
              <w:t>Traçabilitat de la dada fenologica.</w:t>
            </w:r>
          </w:p>
        </w:tc>
      </w:tr>
    </w:tbl>
    <w:p w14:paraId="3684E218" w14:textId="77777777" w:rsidR="004D16F9" w:rsidRDefault="004D16F9"/>
    <w:p w14:paraId="22E285AB" w14:textId="77777777" w:rsidR="004D16F9" w:rsidRDefault="00000000">
      <w:pPr>
        <w:pStyle w:val="Ttulo2"/>
      </w:pPr>
      <w:r>
        <w:t>T_Lepid_Epoca</w:t>
      </w:r>
    </w:p>
    <w:p w14:paraId="672EA784" w14:textId="77777777" w:rsidR="004D16F9" w:rsidRDefault="00000000">
      <w:pPr>
        <w:spacing w:after="80"/>
      </w:pPr>
      <w:r>
        <w:t>Periodes d’activitat i reproduccio dels lepidopters.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54C3B136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D6E37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9DFBD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93280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C30DFF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CE400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3E1F1999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723CF4" w14:textId="77777777" w:rsidR="004D16F9" w:rsidRDefault="00000000">
            <w:r>
              <w:rPr>
                <w:b/>
                <w:sz w:val="16"/>
              </w:rPr>
              <w:t>ID_LepiEpoca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962C4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EB213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B25793" w14:textId="77777777" w:rsidR="004D16F9" w:rsidRDefault="00000000">
            <w:r>
              <w:rPr>
                <w:sz w:val="16"/>
              </w:rPr>
              <w:t>Identificador unic del registre fenologic de lepidopter.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65F9E" w14:textId="77777777" w:rsidR="004D16F9" w:rsidRDefault="00000000">
            <w:r>
              <w:rPr>
                <w:sz w:val="16"/>
              </w:rPr>
              <w:t>Clau de la taula.</w:t>
            </w:r>
          </w:p>
        </w:tc>
      </w:tr>
      <w:tr w:rsidR="004D16F9" w14:paraId="727B77DD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25DD52" w14:textId="77777777" w:rsidR="004D16F9" w:rsidRDefault="00000000">
            <w:r>
              <w:rPr>
                <w:sz w:val="16"/>
              </w:rPr>
              <w:lastRenderedPageBreak/>
              <w:t>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A86B5B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B505C" w14:textId="77777777" w:rsidR="004D16F9" w:rsidRDefault="00000000">
            <w:r>
              <w:rPr>
                <w:sz w:val="16"/>
              </w:rPr>
              <w:t>FK; FK -&gt; T_Especies.ID_Especie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6AC25" w14:textId="77777777" w:rsidR="004D16F9" w:rsidRDefault="00000000">
            <w:r>
              <w:rPr>
                <w:sz w:val="16"/>
              </w:rPr>
              <w:t>Lepidopter o especie associada.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6CF4D" w14:textId="77777777" w:rsidR="004D16F9" w:rsidRDefault="00000000">
            <w:r>
              <w:rPr>
                <w:sz w:val="16"/>
              </w:rPr>
              <w:t>Relacio amb T_Especies.</w:t>
            </w:r>
          </w:p>
        </w:tc>
      </w:tr>
      <w:tr w:rsidR="004D16F9" w14:paraId="54A49A23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250A6" w14:textId="77777777" w:rsidR="004D16F9" w:rsidRDefault="00000000">
            <w:r>
              <w:rPr>
                <w:sz w:val="16"/>
              </w:rPr>
              <w:t>Activitat_Lepidopter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CCB16B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F29CA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31501" w14:textId="77777777" w:rsidR="004D16F9" w:rsidRDefault="00000000">
            <w:r>
              <w:rPr>
                <w:sz w:val="16"/>
              </w:rPr>
              <w:t>Periode d’activitat.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9B369" w14:textId="77777777" w:rsidR="004D16F9" w:rsidRDefault="00000000">
            <w:r>
              <w:rPr>
                <w:sz w:val="16"/>
              </w:rPr>
              <w:t>Mesos o rang temporal d’activitat adulta o observable.</w:t>
            </w:r>
          </w:p>
        </w:tc>
      </w:tr>
      <w:tr w:rsidR="004D16F9" w14:paraId="4B026333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BA0622" w14:textId="77777777" w:rsidR="004D16F9" w:rsidRDefault="00000000">
            <w:r>
              <w:rPr>
                <w:sz w:val="16"/>
              </w:rPr>
              <w:t>Periode_Reproductiu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8A22E4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944D1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81E46A" w14:textId="77777777" w:rsidR="004D16F9" w:rsidRDefault="00000000">
            <w:r>
              <w:rPr>
                <w:sz w:val="16"/>
              </w:rPr>
              <w:t>Periode reproductiu.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247753" w14:textId="77777777" w:rsidR="004D16F9" w:rsidRDefault="00000000">
            <w:r>
              <w:rPr>
                <w:sz w:val="16"/>
              </w:rPr>
              <w:t>Rang temporal sensible per cria o desenvolupament.</w:t>
            </w:r>
          </w:p>
        </w:tc>
      </w:tr>
      <w:tr w:rsidR="004D16F9" w14:paraId="37428B7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47046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3F19E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8F91C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9A8A7" w14:textId="77777777" w:rsidR="004D16F9" w:rsidRDefault="00000000">
            <w:r>
              <w:rPr>
                <w:sz w:val="16"/>
              </w:rPr>
              <w:t>Fitxer d’origen.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7C8E2" w14:textId="77777777" w:rsidR="004D16F9" w:rsidRDefault="00000000">
            <w:r>
              <w:rPr>
                <w:sz w:val="16"/>
              </w:rPr>
              <w:t>Traçabilitat del registre.</w:t>
            </w:r>
          </w:p>
        </w:tc>
      </w:tr>
    </w:tbl>
    <w:p w14:paraId="0EED8716" w14:textId="77777777" w:rsidR="004D16F9" w:rsidRDefault="004D16F9"/>
    <w:p w14:paraId="49642092" w14:textId="77777777" w:rsidR="004D16F9" w:rsidRDefault="00000000">
      <w:pPr>
        <w:pStyle w:val="Ttulo2"/>
      </w:pPr>
      <w:r>
        <w:t>L_Esp_Plantes</w:t>
      </w:r>
    </w:p>
    <w:p w14:paraId="2142691E" w14:textId="77777777" w:rsidR="004D16F9" w:rsidRDefault="00000000">
      <w:pPr>
        <w:spacing w:after="80"/>
      </w:pPr>
      <w:r>
        <w:t>Taula pont entre lepidopters o altres especies i plantes associades.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32"/>
        <w:gridCol w:w="3132"/>
      </w:tblGrid>
      <w:tr w:rsidR="004D16F9" w14:paraId="0DFD295A" w14:textId="77777777">
        <w:trPr>
          <w:tblHeader/>
          <w:jc w:val="center"/>
        </w:trPr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C762D7" w14:textId="77777777" w:rsidR="004D16F9" w:rsidRDefault="00000000">
            <w:r>
              <w:rPr>
                <w:b/>
                <w:color w:val="FFFFFF"/>
              </w:rPr>
              <w:t>Camp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79BC2" w14:textId="77777777" w:rsidR="004D16F9" w:rsidRDefault="00000000">
            <w:r>
              <w:rPr>
                <w:b/>
                <w:color w:val="FFFFFF"/>
              </w:rPr>
              <w:t>Tipus Access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8F5085" w14:textId="77777777" w:rsidR="004D16F9" w:rsidRDefault="00000000">
            <w:r>
              <w:rPr>
                <w:b/>
                <w:color w:val="FFFFFF"/>
              </w:rPr>
              <w:t>Clau / relacio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0DFA6" w14:textId="77777777" w:rsidR="004D16F9" w:rsidRDefault="00000000">
            <w:r>
              <w:rPr>
                <w:b/>
                <w:color w:val="FFFFFF"/>
              </w:rPr>
              <w:t>Descripcio</w:t>
            </w:r>
          </w:p>
        </w:tc>
        <w:tc>
          <w:tcPr>
            <w:tcW w:w="3108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0BB46" w14:textId="77777777" w:rsidR="004D16F9" w:rsidRDefault="00000000">
            <w:r>
              <w:rPr>
                <w:b/>
                <w:color w:val="FFFFFF"/>
              </w:rPr>
              <w:t>Us o observacions</w:t>
            </w:r>
          </w:p>
        </w:tc>
      </w:tr>
      <w:tr w:rsidR="004D16F9" w14:paraId="3B36395D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808A8" w14:textId="77777777" w:rsidR="004D16F9" w:rsidRDefault="00000000">
            <w:r>
              <w:rPr>
                <w:b/>
                <w:sz w:val="16"/>
              </w:rPr>
              <w:t>ID_EspPlanta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10041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394AF" w14:textId="77777777" w:rsidR="004D16F9" w:rsidRDefault="00000000">
            <w:r>
              <w:rPr>
                <w:sz w:val="16"/>
              </w:rPr>
              <w:t>PK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BB399" w14:textId="77777777" w:rsidR="004D16F9" w:rsidRDefault="00000000">
            <w:r>
              <w:rPr>
                <w:sz w:val="16"/>
              </w:rPr>
              <w:t>Identificador unic del vincle especie-planta.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5CCFF" w14:textId="77777777" w:rsidR="004D16F9" w:rsidRDefault="00000000">
            <w:r>
              <w:rPr>
                <w:sz w:val="16"/>
              </w:rPr>
              <w:t>Clau de la taula pont.</w:t>
            </w:r>
          </w:p>
        </w:tc>
      </w:tr>
      <w:tr w:rsidR="004D16F9" w14:paraId="34404786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37FD3" w14:textId="77777777" w:rsidR="004D16F9" w:rsidRDefault="00000000">
            <w:r>
              <w:rPr>
                <w:sz w:val="16"/>
              </w:rPr>
              <w:t>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B8FB9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5B6C0" w14:textId="77777777" w:rsidR="004D16F9" w:rsidRDefault="00000000">
            <w:r>
              <w:rPr>
                <w:sz w:val="16"/>
              </w:rPr>
              <w:t>FK; FK -&gt; T_Especies.ID_Especie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10B80B" w14:textId="77777777" w:rsidR="004D16F9" w:rsidRDefault="00000000">
            <w:r>
              <w:rPr>
                <w:sz w:val="16"/>
              </w:rPr>
              <w:t>Especie vinculada.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16519" w14:textId="77777777" w:rsidR="004D16F9" w:rsidRDefault="00000000">
            <w:r>
              <w:rPr>
                <w:sz w:val="16"/>
              </w:rPr>
              <w:t>Relacio amb T_Especies.</w:t>
            </w:r>
          </w:p>
        </w:tc>
      </w:tr>
      <w:tr w:rsidR="004D16F9" w14:paraId="172DFB5A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4B88C" w14:textId="77777777" w:rsidR="004D16F9" w:rsidRDefault="00000000">
            <w:r>
              <w:rPr>
                <w:sz w:val="16"/>
              </w:rPr>
              <w:t>ID_Planta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896AB" w14:textId="77777777" w:rsidR="004D16F9" w:rsidRDefault="00000000">
            <w:r>
              <w:rPr>
                <w:sz w:val="16"/>
              </w:rPr>
              <w:t>Número enter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2906B9" w14:textId="77777777" w:rsidR="004D16F9" w:rsidRDefault="00000000">
            <w:r>
              <w:rPr>
                <w:sz w:val="16"/>
              </w:rPr>
              <w:t>FK; FK -&gt; T_Plantes.ID_Planta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F3B090" w14:textId="77777777" w:rsidR="004D16F9" w:rsidRDefault="00000000">
            <w:r>
              <w:rPr>
                <w:sz w:val="16"/>
              </w:rPr>
              <w:t>Planta vinculada.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9577C" w14:textId="77777777" w:rsidR="004D16F9" w:rsidRDefault="00000000">
            <w:r>
              <w:rPr>
                <w:sz w:val="16"/>
              </w:rPr>
              <w:t>Relacio amb T_Plantes.</w:t>
            </w:r>
          </w:p>
        </w:tc>
      </w:tr>
      <w:tr w:rsidR="004D16F9" w14:paraId="188FD174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10743A" w14:textId="77777777" w:rsidR="004D16F9" w:rsidRDefault="00000000">
            <w:r>
              <w:rPr>
                <w:sz w:val="16"/>
              </w:rPr>
              <w:t>Rol_Planta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7A851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0FDB3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18071" w14:textId="77777777" w:rsidR="004D16F9" w:rsidRDefault="00000000">
            <w:r>
              <w:rPr>
                <w:sz w:val="16"/>
              </w:rPr>
              <w:t>Rol de la planta.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91C4F" w14:textId="77777777" w:rsidR="004D16F9" w:rsidRDefault="00000000">
            <w:r>
              <w:rPr>
                <w:sz w:val="16"/>
              </w:rPr>
              <w:t>Indica si es nutrícia, nectarifera, refugi o associada.</w:t>
            </w:r>
          </w:p>
        </w:tc>
      </w:tr>
      <w:tr w:rsidR="004D16F9" w14:paraId="2B64D737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315F2" w14:textId="77777777" w:rsidR="004D16F9" w:rsidRDefault="00000000">
            <w:r>
              <w:rPr>
                <w:sz w:val="16"/>
              </w:rPr>
              <w:t>Text_Original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DD7B4" w14:textId="77777777" w:rsidR="004D16F9" w:rsidRDefault="00000000">
            <w:r>
              <w:rPr>
                <w:sz w:val="16"/>
              </w:rPr>
              <w:t>Texto largo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58F8B8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A8CFF" w14:textId="77777777" w:rsidR="004D16F9" w:rsidRDefault="00000000">
            <w:r>
              <w:rPr>
                <w:sz w:val="16"/>
              </w:rPr>
              <w:t>Text original del vincle.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010E4" w14:textId="77777777" w:rsidR="004D16F9" w:rsidRDefault="00000000">
            <w:r>
              <w:rPr>
                <w:sz w:val="16"/>
              </w:rPr>
              <w:t>Conserva la formulacio inicial abans de normalitzar.</w:t>
            </w:r>
          </w:p>
        </w:tc>
      </w:tr>
      <w:tr w:rsidR="004D16F9" w14:paraId="70C87E61" w14:textId="77777777">
        <w:trPr>
          <w:jc w:val="center"/>
        </w:trPr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13165" w14:textId="77777777" w:rsidR="004D16F9" w:rsidRDefault="00000000">
            <w:r>
              <w:rPr>
                <w:sz w:val="16"/>
              </w:rPr>
              <w:t>Fitxer_Origen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0D66C" w14:textId="77777777" w:rsidR="004D16F9" w:rsidRDefault="00000000">
            <w:r>
              <w:rPr>
                <w:sz w:val="16"/>
              </w:rPr>
              <w:t>Texto corto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EA1D6" w14:textId="77777777" w:rsidR="004D16F9" w:rsidRDefault="004D16F9"/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355D9" w14:textId="77777777" w:rsidR="004D16F9" w:rsidRDefault="00000000">
            <w:r>
              <w:rPr>
                <w:sz w:val="16"/>
              </w:rPr>
              <w:t>Fitxer d’origen.</w:t>
            </w:r>
          </w:p>
        </w:tc>
        <w:tc>
          <w:tcPr>
            <w:tcW w:w="31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B159A3" w14:textId="77777777" w:rsidR="004D16F9" w:rsidRDefault="00000000">
            <w:r>
              <w:rPr>
                <w:sz w:val="16"/>
              </w:rPr>
              <w:t>Traçabilitat del vincle especie-planta.</w:t>
            </w:r>
          </w:p>
        </w:tc>
      </w:tr>
    </w:tbl>
    <w:p w14:paraId="56A549F8" w14:textId="77777777" w:rsidR="004D16F9" w:rsidRDefault="004D16F9"/>
    <w:p w14:paraId="3AEC84BD" w14:textId="77777777" w:rsidR="00B5231F" w:rsidRDefault="00B5231F"/>
    <w:p w14:paraId="43D944DF" w14:textId="77777777" w:rsidR="004860DB" w:rsidRPr="004860DB" w:rsidRDefault="004860DB" w:rsidP="004860DB"/>
    <w:p w14:paraId="3F9CCEDD" w14:textId="77777777" w:rsidR="004860DB" w:rsidRPr="004860DB" w:rsidRDefault="004860DB" w:rsidP="004860DB"/>
    <w:p w14:paraId="335E7A91" w14:textId="77777777" w:rsidR="004860DB" w:rsidRPr="004860DB" w:rsidRDefault="004860DB" w:rsidP="004860DB"/>
    <w:p w14:paraId="33302FE7" w14:textId="77777777" w:rsidR="004860DB" w:rsidRPr="004860DB" w:rsidRDefault="004860DB" w:rsidP="004860DB"/>
    <w:p w14:paraId="5AD0CF33" w14:textId="77777777" w:rsidR="004860DB" w:rsidRPr="004860DB" w:rsidRDefault="004860DB" w:rsidP="004860DB"/>
    <w:p w14:paraId="66F19332" w14:textId="77777777" w:rsidR="004860DB" w:rsidRPr="004860DB" w:rsidRDefault="004860DB" w:rsidP="004860DB"/>
    <w:p w14:paraId="5042DAF7" w14:textId="2FD7266D" w:rsidR="004860DB" w:rsidRPr="004860DB" w:rsidRDefault="004860DB" w:rsidP="004860DB">
      <w:pPr>
        <w:tabs>
          <w:tab w:val="left" w:pos="9520"/>
        </w:tabs>
      </w:pPr>
      <w:r>
        <w:tab/>
      </w:r>
    </w:p>
    <w:sectPr w:rsidR="004860DB" w:rsidRPr="004860DB" w:rsidSect="00034616">
      <w:footerReference w:type="default" r:id="rId8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25FC" w14:textId="77777777" w:rsidR="00370AB1" w:rsidRDefault="00370AB1">
      <w:pPr>
        <w:spacing w:after="0" w:line="240" w:lineRule="auto"/>
      </w:pPr>
      <w:r>
        <w:separator/>
      </w:r>
    </w:p>
  </w:endnote>
  <w:endnote w:type="continuationSeparator" w:id="0">
    <w:p w14:paraId="70205B4A" w14:textId="77777777" w:rsidR="00370AB1" w:rsidRDefault="0037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50A5" w14:textId="5860697D" w:rsidR="004D16F9" w:rsidRDefault="00000000">
    <w:pPr>
      <w:pStyle w:val="Piedepgina"/>
      <w:jc w:val="center"/>
    </w:pPr>
    <w:proofErr w:type="spellStart"/>
    <w:r>
      <w:rPr>
        <w:color w:val="646464"/>
        <w:sz w:val="16"/>
      </w:rPr>
      <w:t>Glossari</w:t>
    </w:r>
    <w:proofErr w:type="spellEnd"/>
    <w:r>
      <w:rPr>
        <w:color w:val="646464"/>
        <w:sz w:val="16"/>
      </w:rPr>
      <w:t xml:space="preserve"> de camps - Base de </w:t>
    </w:r>
    <w:proofErr w:type="spellStart"/>
    <w:r>
      <w:rPr>
        <w:color w:val="646464"/>
        <w:sz w:val="16"/>
      </w:rPr>
      <w:t>dades</w:t>
    </w:r>
    <w:proofErr w:type="spellEnd"/>
    <w:r>
      <w:rPr>
        <w:color w:val="646464"/>
        <w:sz w:val="16"/>
      </w:rPr>
      <w:t xml:space="preserve"> de </w:t>
    </w:r>
    <w:proofErr w:type="spellStart"/>
    <w:r>
      <w:rPr>
        <w:color w:val="646464"/>
        <w:sz w:val="16"/>
      </w:rPr>
      <w:t>biodiversitat</w:t>
    </w:r>
    <w:proofErr w:type="spellEnd"/>
    <w:r w:rsidR="004860DB">
      <w:rPr>
        <w:color w:val="646464"/>
        <w:sz w:val="16"/>
      </w:rPr>
      <w:t xml:space="preserve"> AMB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9D3A8" w14:textId="77777777" w:rsidR="00370AB1" w:rsidRDefault="00370AB1">
      <w:pPr>
        <w:spacing w:after="0" w:line="240" w:lineRule="auto"/>
      </w:pPr>
      <w:r>
        <w:separator/>
      </w:r>
    </w:p>
  </w:footnote>
  <w:footnote w:type="continuationSeparator" w:id="0">
    <w:p w14:paraId="22114EC2" w14:textId="77777777" w:rsidR="00370AB1" w:rsidRDefault="0037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034210">
    <w:abstractNumId w:val="8"/>
  </w:num>
  <w:num w:numId="2" w16cid:durableId="1735541873">
    <w:abstractNumId w:val="6"/>
  </w:num>
  <w:num w:numId="3" w16cid:durableId="1537086584">
    <w:abstractNumId w:val="5"/>
  </w:num>
  <w:num w:numId="4" w16cid:durableId="1450469411">
    <w:abstractNumId w:val="4"/>
  </w:num>
  <w:num w:numId="5" w16cid:durableId="1873836127">
    <w:abstractNumId w:val="7"/>
  </w:num>
  <w:num w:numId="6" w16cid:durableId="307713668">
    <w:abstractNumId w:val="3"/>
  </w:num>
  <w:num w:numId="7" w16cid:durableId="1959990200">
    <w:abstractNumId w:val="2"/>
  </w:num>
  <w:num w:numId="8" w16cid:durableId="234628241">
    <w:abstractNumId w:val="1"/>
  </w:num>
  <w:num w:numId="9" w16cid:durableId="33064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52E"/>
    <w:rsid w:val="0015074B"/>
    <w:rsid w:val="0029639D"/>
    <w:rsid w:val="00326F90"/>
    <w:rsid w:val="00370AB1"/>
    <w:rsid w:val="003C6DF7"/>
    <w:rsid w:val="004860DB"/>
    <w:rsid w:val="004D16F9"/>
    <w:rsid w:val="0052726D"/>
    <w:rsid w:val="005C0C71"/>
    <w:rsid w:val="007D4BDA"/>
    <w:rsid w:val="007E5C5E"/>
    <w:rsid w:val="008C1145"/>
    <w:rsid w:val="009F006C"/>
    <w:rsid w:val="00AA1D8D"/>
    <w:rsid w:val="00B47730"/>
    <w:rsid w:val="00B5231F"/>
    <w:rsid w:val="00CB0664"/>
    <w:rsid w:val="00EF1C4B"/>
    <w:rsid w:val="00F66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0A5480"/>
  <w14:defaultImageDpi w14:val="300"/>
  <w15:docId w15:val="{F8E0BA51-1E16-4A65-B39E-5BF83289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11</Pages>
  <Words>3090</Words>
  <Characters>17000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guiu ubeda</cp:lastModifiedBy>
  <cp:revision>5</cp:revision>
  <dcterms:created xsi:type="dcterms:W3CDTF">2013-12-23T23:15:00Z</dcterms:created>
  <dcterms:modified xsi:type="dcterms:W3CDTF">2026-05-24T11:26:00Z</dcterms:modified>
  <cp:category/>
</cp:coreProperties>
</file>