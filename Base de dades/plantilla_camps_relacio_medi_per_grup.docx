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AC6E" w14:textId="77777777" w:rsidR="00C170AA" w:rsidRDefault="00000000">
      <w:pPr>
        <w:jc w:val="center"/>
      </w:pPr>
      <w:r>
        <w:rPr>
          <w:b/>
          <w:color w:val="1F4E79"/>
          <w:sz w:val="34"/>
        </w:rPr>
        <w:t>Plantilla de camps de relació amb el medi per afegir espècies noves</w:t>
      </w:r>
    </w:p>
    <w:p w14:paraId="38B4A897" w14:textId="77777777" w:rsidR="00C170AA" w:rsidRDefault="00000000">
      <w:pPr>
        <w:jc w:val="center"/>
      </w:pPr>
      <w:r>
        <w:rPr>
          <w:i/>
        </w:rPr>
        <w:t>Camps comuns de T_Esp_Atributs per grup d’espècies</w:t>
      </w:r>
    </w:p>
    <w:p w14:paraId="05B47E47" w14:textId="77777777" w:rsidR="00C170AA" w:rsidRDefault="00000000">
      <w:pPr>
        <w:jc w:val="center"/>
      </w:pPr>
      <w:r>
        <w:rPr>
          <w:color w:val="595959"/>
          <w:sz w:val="17"/>
        </w:rPr>
        <w:t>Base de dades: Base de dades 2025-2026.accdb · Extracció: 23/05/2026</w:t>
      </w:r>
    </w:p>
    <w:p w14:paraId="785D1FF7" w14:textId="77777777" w:rsidR="00C170AA" w:rsidRDefault="00000000">
      <w:pPr>
        <w:pStyle w:val="Ttulo1"/>
      </w:pPr>
      <w:r>
        <w:t>1. Finalitat del document</w:t>
      </w:r>
    </w:p>
    <w:p w14:paraId="27A02D16" w14:textId="77777777" w:rsidR="00C170AA" w:rsidRDefault="00000000" w:rsidP="00EF0883">
      <w:pPr>
        <w:jc w:val="both"/>
      </w:pPr>
      <w:r>
        <w:t>Aquest document serveix com a guia d’emplenament per a una persona que vulgui afegir una espècie nova a la base de dades i omplir l’apartat de relació amb el medi del formulari. Per cada grup d’espècies, s’han recopilat els camps de T_Esp_Atributs que es repeteixen en totes les espècies de referència del mateix grup.</w:t>
      </w:r>
    </w:p>
    <w:p w14:paraId="696B1418" w14:textId="5DED2654" w:rsidR="00C170AA" w:rsidRDefault="00000000" w:rsidP="00EF0883">
      <w:pPr>
        <w:jc w:val="both"/>
      </w:pPr>
      <w:r>
        <w:t xml:space="preserve">Per tant, les taules següents indiquen la plantilla mínima comuna que convé replicar quan s’introdueix una espècie nova del mateix grup. Els camps específics que només apareixen en algunes espècies no s’han inclòs </w:t>
      </w:r>
      <w:proofErr w:type="spellStart"/>
      <w:r>
        <w:t>en</w:t>
      </w:r>
      <w:proofErr w:type="spellEnd"/>
      <w:r>
        <w:t xml:space="preserve"> </w:t>
      </w:r>
      <w:proofErr w:type="spellStart"/>
      <w:r>
        <w:t>aquestes</w:t>
      </w:r>
      <w:proofErr w:type="spellEnd"/>
      <w:r>
        <w:t xml:space="preserve"> </w:t>
      </w:r>
      <w:proofErr w:type="spellStart"/>
      <w:r>
        <w:t>taules</w:t>
      </w:r>
      <w:proofErr w:type="spellEnd"/>
      <w:r>
        <w:t xml:space="preserve"> principals.</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3168"/>
        <w:gridCol w:w="2304"/>
      </w:tblGrid>
      <w:tr w:rsidR="00536A3D" w14:paraId="70B5B253" w14:textId="77777777">
        <w:trPr>
          <w:tblHeader/>
          <w:jc w:val="center"/>
        </w:trPr>
        <w:tc>
          <w:tcPr>
            <w:tcW w:w="3168" w:type="dxa"/>
            <w:shd w:val="clear" w:color="auto" w:fill="D9EAF7"/>
          </w:tcPr>
          <w:p w14:paraId="4BEEC2EC" w14:textId="77777777" w:rsidR="00536A3D" w:rsidRDefault="00536A3D">
            <w:proofErr w:type="spellStart"/>
            <w:r>
              <w:rPr>
                <w:b/>
                <w:color w:val="1F4E79"/>
                <w:sz w:val="17"/>
              </w:rPr>
              <w:t>Grup</w:t>
            </w:r>
            <w:proofErr w:type="spellEnd"/>
          </w:p>
        </w:tc>
        <w:tc>
          <w:tcPr>
            <w:tcW w:w="2304" w:type="dxa"/>
            <w:shd w:val="clear" w:color="auto" w:fill="D9EAF7"/>
          </w:tcPr>
          <w:p w14:paraId="441CB61C" w14:textId="77777777" w:rsidR="00536A3D" w:rsidRDefault="00536A3D">
            <w:r>
              <w:rPr>
                <w:b/>
                <w:color w:val="1F4E79"/>
                <w:sz w:val="17"/>
              </w:rPr>
              <w:t>Camps comuns a replicar</w:t>
            </w:r>
          </w:p>
        </w:tc>
      </w:tr>
      <w:tr w:rsidR="00536A3D" w14:paraId="386E7B25" w14:textId="77777777">
        <w:trPr>
          <w:jc w:val="center"/>
        </w:trPr>
        <w:tc>
          <w:tcPr>
            <w:tcW w:w="3168" w:type="dxa"/>
          </w:tcPr>
          <w:p w14:paraId="05871AF5" w14:textId="77777777" w:rsidR="00536A3D" w:rsidRDefault="00536A3D">
            <w:proofErr w:type="spellStart"/>
            <w:r>
              <w:rPr>
                <w:sz w:val="17"/>
              </w:rPr>
              <w:t>Altres</w:t>
            </w:r>
            <w:proofErr w:type="spellEnd"/>
            <w:r>
              <w:rPr>
                <w:sz w:val="17"/>
              </w:rPr>
              <w:t xml:space="preserve"> </w:t>
            </w:r>
            <w:proofErr w:type="spellStart"/>
            <w:r>
              <w:rPr>
                <w:sz w:val="17"/>
              </w:rPr>
              <w:t>invertebrats</w:t>
            </w:r>
            <w:proofErr w:type="spellEnd"/>
          </w:p>
        </w:tc>
        <w:tc>
          <w:tcPr>
            <w:tcW w:w="2304" w:type="dxa"/>
          </w:tcPr>
          <w:p w14:paraId="4E789C52" w14:textId="77777777" w:rsidR="00536A3D" w:rsidRDefault="00536A3D">
            <w:r>
              <w:rPr>
                <w:sz w:val="17"/>
              </w:rPr>
              <w:t>11</w:t>
            </w:r>
          </w:p>
        </w:tc>
      </w:tr>
      <w:tr w:rsidR="00536A3D" w14:paraId="7AD850EC" w14:textId="77777777">
        <w:trPr>
          <w:jc w:val="center"/>
        </w:trPr>
        <w:tc>
          <w:tcPr>
            <w:tcW w:w="3168" w:type="dxa"/>
          </w:tcPr>
          <w:p w14:paraId="01771DE0" w14:textId="77777777" w:rsidR="00536A3D" w:rsidRDefault="00536A3D">
            <w:proofErr w:type="spellStart"/>
            <w:r>
              <w:rPr>
                <w:sz w:val="17"/>
              </w:rPr>
              <w:t>Amfibis</w:t>
            </w:r>
            <w:proofErr w:type="spellEnd"/>
          </w:p>
        </w:tc>
        <w:tc>
          <w:tcPr>
            <w:tcW w:w="2304" w:type="dxa"/>
          </w:tcPr>
          <w:p w14:paraId="1339936A" w14:textId="77777777" w:rsidR="00536A3D" w:rsidRDefault="00536A3D">
            <w:r>
              <w:rPr>
                <w:sz w:val="17"/>
              </w:rPr>
              <w:t>37</w:t>
            </w:r>
          </w:p>
        </w:tc>
      </w:tr>
      <w:tr w:rsidR="00536A3D" w14:paraId="37052043" w14:textId="77777777">
        <w:trPr>
          <w:jc w:val="center"/>
        </w:trPr>
        <w:tc>
          <w:tcPr>
            <w:tcW w:w="3168" w:type="dxa"/>
          </w:tcPr>
          <w:p w14:paraId="57A558F5" w14:textId="77777777" w:rsidR="00536A3D" w:rsidRDefault="00536A3D">
            <w:r>
              <w:rPr>
                <w:sz w:val="17"/>
              </w:rPr>
              <w:t>Aus</w:t>
            </w:r>
          </w:p>
        </w:tc>
        <w:tc>
          <w:tcPr>
            <w:tcW w:w="2304" w:type="dxa"/>
          </w:tcPr>
          <w:p w14:paraId="61F11CCB" w14:textId="77777777" w:rsidR="00536A3D" w:rsidRDefault="00536A3D">
            <w:r>
              <w:rPr>
                <w:sz w:val="17"/>
              </w:rPr>
              <w:t>24</w:t>
            </w:r>
          </w:p>
        </w:tc>
      </w:tr>
      <w:tr w:rsidR="00536A3D" w14:paraId="33DBF298" w14:textId="77777777">
        <w:trPr>
          <w:jc w:val="center"/>
        </w:trPr>
        <w:tc>
          <w:tcPr>
            <w:tcW w:w="3168" w:type="dxa"/>
          </w:tcPr>
          <w:p w14:paraId="5AB379B0" w14:textId="77777777" w:rsidR="00536A3D" w:rsidRDefault="00536A3D">
            <w:proofErr w:type="spellStart"/>
            <w:r>
              <w:rPr>
                <w:sz w:val="17"/>
              </w:rPr>
              <w:t>Mamífers</w:t>
            </w:r>
            <w:proofErr w:type="spellEnd"/>
            <w:r>
              <w:rPr>
                <w:sz w:val="17"/>
              </w:rPr>
              <w:t xml:space="preserve"> no </w:t>
            </w:r>
            <w:proofErr w:type="spellStart"/>
            <w:r>
              <w:rPr>
                <w:sz w:val="17"/>
              </w:rPr>
              <w:t>quiròpters</w:t>
            </w:r>
            <w:proofErr w:type="spellEnd"/>
          </w:p>
        </w:tc>
        <w:tc>
          <w:tcPr>
            <w:tcW w:w="2304" w:type="dxa"/>
          </w:tcPr>
          <w:p w14:paraId="4B2D624C" w14:textId="77777777" w:rsidR="00536A3D" w:rsidRDefault="00536A3D">
            <w:r>
              <w:rPr>
                <w:sz w:val="17"/>
              </w:rPr>
              <w:t>38</w:t>
            </w:r>
          </w:p>
        </w:tc>
      </w:tr>
      <w:tr w:rsidR="00536A3D" w14:paraId="00875C95" w14:textId="77777777">
        <w:trPr>
          <w:jc w:val="center"/>
        </w:trPr>
        <w:tc>
          <w:tcPr>
            <w:tcW w:w="3168" w:type="dxa"/>
          </w:tcPr>
          <w:p w14:paraId="17F684B1" w14:textId="77777777" w:rsidR="00536A3D" w:rsidRDefault="00536A3D">
            <w:proofErr w:type="spellStart"/>
            <w:r>
              <w:rPr>
                <w:sz w:val="17"/>
              </w:rPr>
              <w:t>Papallones</w:t>
            </w:r>
            <w:proofErr w:type="spellEnd"/>
          </w:p>
        </w:tc>
        <w:tc>
          <w:tcPr>
            <w:tcW w:w="2304" w:type="dxa"/>
          </w:tcPr>
          <w:p w14:paraId="18E1A5F3" w14:textId="77777777" w:rsidR="00536A3D" w:rsidRDefault="00536A3D">
            <w:r>
              <w:rPr>
                <w:sz w:val="17"/>
              </w:rPr>
              <w:t>9</w:t>
            </w:r>
          </w:p>
        </w:tc>
      </w:tr>
      <w:tr w:rsidR="00536A3D" w14:paraId="601087DC" w14:textId="77777777">
        <w:trPr>
          <w:jc w:val="center"/>
        </w:trPr>
        <w:tc>
          <w:tcPr>
            <w:tcW w:w="3168" w:type="dxa"/>
          </w:tcPr>
          <w:p w14:paraId="63F77ED8" w14:textId="77777777" w:rsidR="00536A3D" w:rsidRDefault="00536A3D">
            <w:proofErr w:type="spellStart"/>
            <w:r>
              <w:rPr>
                <w:sz w:val="17"/>
              </w:rPr>
              <w:t>Peixos</w:t>
            </w:r>
            <w:proofErr w:type="spellEnd"/>
          </w:p>
        </w:tc>
        <w:tc>
          <w:tcPr>
            <w:tcW w:w="2304" w:type="dxa"/>
          </w:tcPr>
          <w:p w14:paraId="685ED7A2" w14:textId="77777777" w:rsidR="00536A3D" w:rsidRDefault="00536A3D">
            <w:r>
              <w:rPr>
                <w:sz w:val="17"/>
              </w:rPr>
              <w:t>38</w:t>
            </w:r>
          </w:p>
        </w:tc>
      </w:tr>
      <w:tr w:rsidR="00536A3D" w14:paraId="78A6F7E7" w14:textId="77777777">
        <w:trPr>
          <w:jc w:val="center"/>
        </w:trPr>
        <w:tc>
          <w:tcPr>
            <w:tcW w:w="3168" w:type="dxa"/>
          </w:tcPr>
          <w:p w14:paraId="7538F27D" w14:textId="77777777" w:rsidR="00536A3D" w:rsidRDefault="00536A3D">
            <w:proofErr w:type="spellStart"/>
            <w:r>
              <w:rPr>
                <w:sz w:val="17"/>
              </w:rPr>
              <w:t>Ratpenats</w:t>
            </w:r>
            <w:proofErr w:type="spellEnd"/>
          </w:p>
        </w:tc>
        <w:tc>
          <w:tcPr>
            <w:tcW w:w="2304" w:type="dxa"/>
          </w:tcPr>
          <w:p w14:paraId="4AB6CD45" w14:textId="77777777" w:rsidR="00536A3D" w:rsidRDefault="00536A3D">
            <w:r>
              <w:rPr>
                <w:sz w:val="17"/>
              </w:rPr>
              <w:t>9</w:t>
            </w:r>
          </w:p>
        </w:tc>
      </w:tr>
      <w:tr w:rsidR="00536A3D" w14:paraId="469489C2" w14:textId="77777777">
        <w:trPr>
          <w:jc w:val="center"/>
        </w:trPr>
        <w:tc>
          <w:tcPr>
            <w:tcW w:w="3168" w:type="dxa"/>
          </w:tcPr>
          <w:p w14:paraId="38815467" w14:textId="77777777" w:rsidR="00536A3D" w:rsidRDefault="00536A3D">
            <w:proofErr w:type="spellStart"/>
            <w:r>
              <w:rPr>
                <w:sz w:val="17"/>
              </w:rPr>
              <w:t>Rèptils</w:t>
            </w:r>
            <w:proofErr w:type="spellEnd"/>
          </w:p>
        </w:tc>
        <w:tc>
          <w:tcPr>
            <w:tcW w:w="2304" w:type="dxa"/>
          </w:tcPr>
          <w:p w14:paraId="27FC5A1B" w14:textId="77777777" w:rsidR="00536A3D" w:rsidRDefault="00536A3D">
            <w:r>
              <w:rPr>
                <w:sz w:val="17"/>
              </w:rPr>
              <w:t>36</w:t>
            </w:r>
          </w:p>
        </w:tc>
      </w:tr>
    </w:tbl>
    <w:p w14:paraId="7FDDA28A" w14:textId="524E04AA" w:rsidR="00C170AA" w:rsidRDefault="00EF0883">
      <w:pPr>
        <w:pStyle w:val="Ttulo1"/>
      </w:pPr>
      <w:r>
        <w:t>2</w:t>
      </w:r>
      <w:r w:rsidR="00000000">
        <w:t>. Taules de camps per grup</w:t>
      </w:r>
    </w:p>
    <w:p w14:paraId="74B17FCA" w14:textId="77777777" w:rsidR="00C170AA" w:rsidRDefault="00000000">
      <w:pPr>
        <w:pStyle w:val="Ttulo2"/>
      </w:pPr>
      <w:r>
        <w:t>Amfibis</w:t>
      </w:r>
    </w:p>
    <w:p w14:paraId="58806BBB" w14:textId="0A6F4127" w:rsidR="00C170AA" w:rsidRDefault="00C170AA">
      <w:pPr>
        <w:spacing w:after="120"/>
      </w:pP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2C66C150" w14:textId="77777777">
        <w:trPr>
          <w:tblHeader/>
          <w:jc w:val="center"/>
        </w:trPr>
        <w:tc>
          <w:tcPr>
            <w:tcW w:w="504" w:type="dxa"/>
            <w:shd w:val="clear" w:color="auto" w:fill="D9EAF7"/>
          </w:tcPr>
          <w:p w14:paraId="51B1CECE" w14:textId="77777777" w:rsidR="00EF0883" w:rsidRDefault="00EF0883">
            <w:r>
              <w:rPr>
                <w:b/>
                <w:color w:val="1F4E79"/>
                <w:sz w:val="16"/>
              </w:rPr>
              <w:t>#</w:t>
            </w:r>
          </w:p>
        </w:tc>
        <w:tc>
          <w:tcPr>
            <w:tcW w:w="2448" w:type="dxa"/>
            <w:shd w:val="clear" w:color="auto" w:fill="D9EAF7"/>
          </w:tcPr>
          <w:p w14:paraId="2D57A7ED" w14:textId="77777777" w:rsidR="00EF0883" w:rsidRDefault="00EF0883">
            <w:r>
              <w:rPr>
                <w:b/>
                <w:color w:val="1F4E79"/>
                <w:sz w:val="16"/>
              </w:rPr>
              <w:t>Bloc</w:t>
            </w:r>
          </w:p>
        </w:tc>
        <w:tc>
          <w:tcPr>
            <w:tcW w:w="3528" w:type="dxa"/>
            <w:shd w:val="clear" w:color="auto" w:fill="D9EAF7"/>
          </w:tcPr>
          <w:p w14:paraId="16D208F1" w14:textId="77777777" w:rsidR="00EF0883" w:rsidRDefault="00EF0883">
            <w:r>
              <w:rPr>
                <w:b/>
                <w:color w:val="1F4E79"/>
                <w:sz w:val="16"/>
              </w:rPr>
              <w:t>Camp_Original a crear/omplir</w:t>
            </w:r>
          </w:p>
        </w:tc>
      </w:tr>
      <w:tr w:rsidR="00EF0883" w14:paraId="603362FB" w14:textId="77777777">
        <w:trPr>
          <w:jc w:val="center"/>
        </w:trPr>
        <w:tc>
          <w:tcPr>
            <w:tcW w:w="504" w:type="dxa"/>
          </w:tcPr>
          <w:p w14:paraId="7D12E849" w14:textId="77777777" w:rsidR="00EF0883" w:rsidRDefault="00EF0883">
            <w:r>
              <w:rPr>
                <w:sz w:val="16"/>
              </w:rPr>
              <w:t>1</w:t>
            </w:r>
          </w:p>
        </w:tc>
        <w:tc>
          <w:tcPr>
            <w:tcW w:w="2448" w:type="dxa"/>
          </w:tcPr>
          <w:p w14:paraId="59662AA2" w14:textId="77777777" w:rsidR="00EF0883" w:rsidRDefault="00EF0883">
            <w:r>
              <w:rPr>
                <w:sz w:val="16"/>
              </w:rPr>
              <w:t>Tolerancies_Sensibilitats</w:t>
            </w:r>
          </w:p>
        </w:tc>
        <w:tc>
          <w:tcPr>
            <w:tcW w:w="3528" w:type="dxa"/>
          </w:tcPr>
          <w:p w14:paraId="3F7E7B44" w14:textId="77777777" w:rsidR="00EF0883" w:rsidRDefault="00EF0883">
            <w:r>
              <w:rPr>
                <w:sz w:val="16"/>
              </w:rPr>
              <w:t>Alt_huma</w:t>
            </w:r>
          </w:p>
        </w:tc>
      </w:tr>
      <w:tr w:rsidR="00EF0883" w14:paraId="73F94B12" w14:textId="77777777">
        <w:trPr>
          <w:jc w:val="center"/>
        </w:trPr>
        <w:tc>
          <w:tcPr>
            <w:tcW w:w="504" w:type="dxa"/>
          </w:tcPr>
          <w:p w14:paraId="2E6933A4" w14:textId="77777777" w:rsidR="00EF0883" w:rsidRDefault="00EF0883">
            <w:r>
              <w:rPr>
                <w:sz w:val="16"/>
              </w:rPr>
              <w:t>2</w:t>
            </w:r>
          </w:p>
        </w:tc>
        <w:tc>
          <w:tcPr>
            <w:tcW w:w="2448" w:type="dxa"/>
          </w:tcPr>
          <w:p w14:paraId="14EEE91B" w14:textId="77777777" w:rsidR="00EF0883" w:rsidRDefault="00EF0883">
            <w:r>
              <w:rPr>
                <w:sz w:val="16"/>
              </w:rPr>
              <w:t>Tolerancies_Sensibilitats</w:t>
            </w:r>
          </w:p>
        </w:tc>
        <w:tc>
          <w:tcPr>
            <w:tcW w:w="3528" w:type="dxa"/>
          </w:tcPr>
          <w:p w14:paraId="2C717213" w14:textId="77777777" w:rsidR="00EF0883" w:rsidRDefault="00EF0883">
            <w:r>
              <w:rPr>
                <w:sz w:val="16"/>
              </w:rPr>
              <w:t>Alta_O2</w:t>
            </w:r>
          </w:p>
        </w:tc>
      </w:tr>
      <w:tr w:rsidR="00EF0883" w14:paraId="45F4383F" w14:textId="77777777">
        <w:trPr>
          <w:jc w:val="center"/>
        </w:trPr>
        <w:tc>
          <w:tcPr>
            <w:tcW w:w="504" w:type="dxa"/>
          </w:tcPr>
          <w:p w14:paraId="3DC1DE56" w14:textId="77777777" w:rsidR="00EF0883" w:rsidRDefault="00EF0883">
            <w:r>
              <w:rPr>
                <w:sz w:val="16"/>
              </w:rPr>
              <w:t>3</w:t>
            </w:r>
          </w:p>
        </w:tc>
        <w:tc>
          <w:tcPr>
            <w:tcW w:w="2448" w:type="dxa"/>
          </w:tcPr>
          <w:p w14:paraId="517B5931" w14:textId="77777777" w:rsidR="00EF0883" w:rsidRDefault="00EF0883">
            <w:r>
              <w:rPr>
                <w:sz w:val="16"/>
              </w:rPr>
              <w:t>Tolerancies_Sensibilitats</w:t>
            </w:r>
          </w:p>
        </w:tc>
        <w:tc>
          <w:tcPr>
            <w:tcW w:w="3528" w:type="dxa"/>
          </w:tcPr>
          <w:p w14:paraId="04197F60" w14:textId="77777777" w:rsidR="00EF0883" w:rsidRDefault="00EF0883">
            <w:r>
              <w:rPr>
                <w:sz w:val="16"/>
              </w:rPr>
              <w:t>Alta_cont</w:t>
            </w:r>
          </w:p>
        </w:tc>
      </w:tr>
      <w:tr w:rsidR="00EF0883" w14:paraId="35A44F52" w14:textId="77777777">
        <w:trPr>
          <w:jc w:val="center"/>
        </w:trPr>
        <w:tc>
          <w:tcPr>
            <w:tcW w:w="504" w:type="dxa"/>
          </w:tcPr>
          <w:p w14:paraId="451E9923" w14:textId="77777777" w:rsidR="00EF0883" w:rsidRDefault="00EF0883">
            <w:r>
              <w:rPr>
                <w:sz w:val="16"/>
              </w:rPr>
              <w:t>4</w:t>
            </w:r>
          </w:p>
        </w:tc>
        <w:tc>
          <w:tcPr>
            <w:tcW w:w="2448" w:type="dxa"/>
          </w:tcPr>
          <w:p w14:paraId="41E59BCC" w14:textId="77777777" w:rsidR="00EF0883" w:rsidRDefault="00EF0883">
            <w:r>
              <w:rPr>
                <w:sz w:val="16"/>
              </w:rPr>
              <w:t>Tolerancies_Sensibilitats</w:t>
            </w:r>
          </w:p>
        </w:tc>
        <w:tc>
          <w:tcPr>
            <w:tcW w:w="3528" w:type="dxa"/>
          </w:tcPr>
          <w:p w14:paraId="07CAF45F" w14:textId="77777777" w:rsidR="00EF0883" w:rsidRDefault="00EF0883">
            <w:pPr>
              <w:rPr>
                <w:sz w:val="16"/>
              </w:rPr>
            </w:pPr>
            <w:proofErr w:type="spellStart"/>
            <w:r>
              <w:rPr>
                <w:sz w:val="16"/>
              </w:rPr>
              <w:t>Alta_llum</w:t>
            </w:r>
            <w:proofErr w:type="spellEnd"/>
          </w:p>
          <w:p w14:paraId="2096B0E9" w14:textId="100D8B39" w:rsidR="00EF0883" w:rsidRPr="00EF0883" w:rsidRDefault="00EF0883" w:rsidP="00EF0883">
            <w:pPr>
              <w:tabs>
                <w:tab w:val="left" w:pos="2340"/>
              </w:tabs>
            </w:pPr>
            <w:r>
              <w:tab/>
            </w:r>
          </w:p>
        </w:tc>
      </w:tr>
      <w:tr w:rsidR="00EF0883" w14:paraId="1290668A" w14:textId="77777777">
        <w:trPr>
          <w:jc w:val="center"/>
        </w:trPr>
        <w:tc>
          <w:tcPr>
            <w:tcW w:w="504" w:type="dxa"/>
          </w:tcPr>
          <w:p w14:paraId="7B83BF2C" w14:textId="77777777" w:rsidR="00EF0883" w:rsidRDefault="00EF0883">
            <w:r>
              <w:rPr>
                <w:sz w:val="16"/>
              </w:rPr>
              <w:t>5</w:t>
            </w:r>
          </w:p>
        </w:tc>
        <w:tc>
          <w:tcPr>
            <w:tcW w:w="2448" w:type="dxa"/>
          </w:tcPr>
          <w:p w14:paraId="0849F8A5" w14:textId="77777777" w:rsidR="00EF0883" w:rsidRDefault="00EF0883">
            <w:r>
              <w:rPr>
                <w:sz w:val="16"/>
              </w:rPr>
              <w:t>Tolerancies_Sensibilitats</w:t>
            </w:r>
          </w:p>
        </w:tc>
        <w:tc>
          <w:tcPr>
            <w:tcW w:w="3528" w:type="dxa"/>
          </w:tcPr>
          <w:p w14:paraId="18D47696" w14:textId="77777777" w:rsidR="00EF0883" w:rsidRDefault="00EF0883">
            <w:r>
              <w:rPr>
                <w:sz w:val="16"/>
              </w:rPr>
              <w:t>Alta_sal</w:t>
            </w:r>
          </w:p>
        </w:tc>
      </w:tr>
      <w:tr w:rsidR="00EF0883" w14:paraId="42EB6569" w14:textId="77777777">
        <w:trPr>
          <w:jc w:val="center"/>
        </w:trPr>
        <w:tc>
          <w:tcPr>
            <w:tcW w:w="504" w:type="dxa"/>
          </w:tcPr>
          <w:p w14:paraId="48BA668B" w14:textId="77777777" w:rsidR="00EF0883" w:rsidRDefault="00EF0883">
            <w:r>
              <w:rPr>
                <w:sz w:val="16"/>
              </w:rPr>
              <w:t>6</w:t>
            </w:r>
          </w:p>
        </w:tc>
        <w:tc>
          <w:tcPr>
            <w:tcW w:w="2448" w:type="dxa"/>
          </w:tcPr>
          <w:p w14:paraId="31FCB4FE" w14:textId="77777777" w:rsidR="00EF0883" w:rsidRDefault="00EF0883">
            <w:r>
              <w:rPr>
                <w:sz w:val="16"/>
              </w:rPr>
              <w:t>Tolerancies_Sensibilitats</w:t>
            </w:r>
          </w:p>
        </w:tc>
        <w:tc>
          <w:tcPr>
            <w:tcW w:w="3528" w:type="dxa"/>
          </w:tcPr>
          <w:p w14:paraId="46B84D96" w14:textId="77777777" w:rsidR="00EF0883" w:rsidRDefault="00EF0883">
            <w:r>
              <w:rPr>
                <w:sz w:val="16"/>
              </w:rPr>
              <w:t>Alta_so</w:t>
            </w:r>
          </w:p>
        </w:tc>
      </w:tr>
      <w:tr w:rsidR="00EF0883" w14:paraId="2D3BCE53" w14:textId="77777777">
        <w:trPr>
          <w:jc w:val="center"/>
        </w:trPr>
        <w:tc>
          <w:tcPr>
            <w:tcW w:w="504" w:type="dxa"/>
          </w:tcPr>
          <w:p w14:paraId="5B9E38BF" w14:textId="77777777" w:rsidR="00EF0883" w:rsidRDefault="00EF0883">
            <w:r>
              <w:rPr>
                <w:sz w:val="16"/>
              </w:rPr>
              <w:t>7</w:t>
            </w:r>
          </w:p>
        </w:tc>
        <w:tc>
          <w:tcPr>
            <w:tcW w:w="2448" w:type="dxa"/>
          </w:tcPr>
          <w:p w14:paraId="5FF3DBCA" w14:textId="77777777" w:rsidR="00EF0883" w:rsidRDefault="00EF0883">
            <w:r>
              <w:rPr>
                <w:sz w:val="16"/>
              </w:rPr>
              <w:t>Tolerancies_Sensibilitats</w:t>
            </w:r>
          </w:p>
        </w:tc>
        <w:tc>
          <w:tcPr>
            <w:tcW w:w="3528" w:type="dxa"/>
          </w:tcPr>
          <w:p w14:paraId="2943BD82" w14:textId="77777777" w:rsidR="00EF0883" w:rsidRDefault="00EF0883">
            <w:r>
              <w:rPr>
                <w:sz w:val="16"/>
              </w:rPr>
              <w:t>Baixa_O2</w:t>
            </w:r>
          </w:p>
        </w:tc>
      </w:tr>
      <w:tr w:rsidR="00EF0883" w14:paraId="2D3EDB65" w14:textId="77777777">
        <w:trPr>
          <w:jc w:val="center"/>
        </w:trPr>
        <w:tc>
          <w:tcPr>
            <w:tcW w:w="504" w:type="dxa"/>
          </w:tcPr>
          <w:p w14:paraId="6A671413" w14:textId="77777777" w:rsidR="00EF0883" w:rsidRDefault="00EF0883">
            <w:r>
              <w:rPr>
                <w:sz w:val="16"/>
              </w:rPr>
              <w:t>8</w:t>
            </w:r>
          </w:p>
        </w:tc>
        <w:tc>
          <w:tcPr>
            <w:tcW w:w="2448" w:type="dxa"/>
          </w:tcPr>
          <w:p w14:paraId="0F7A1983" w14:textId="77777777" w:rsidR="00EF0883" w:rsidRDefault="00EF0883">
            <w:r>
              <w:rPr>
                <w:sz w:val="16"/>
              </w:rPr>
              <w:t>Tolerancies_Sensibilitats</w:t>
            </w:r>
          </w:p>
        </w:tc>
        <w:tc>
          <w:tcPr>
            <w:tcW w:w="3528" w:type="dxa"/>
          </w:tcPr>
          <w:p w14:paraId="5A316CB0" w14:textId="77777777" w:rsidR="00EF0883" w:rsidRDefault="00EF0883">
            <w:r>
              <w:rPr>
                <w:sz w:val="16"/>
              </w:rPr>
              <w:t>Baixa_cont</w:t>
            </w:r>
          </w:p>
        </w:tc>
      </w:tr>
      <w:tr w:rsidR="00EF0883" w14:paraId="0460A40F" w14:textId="77777777">
        <w:trPr>
          <w:jc w:val="center"/>
        </w:trPr>
        <w:tc>
          <w:tcPr>
            <w:tcW w:w="504" w:type="dxa"/>
          </w:tcPr>
          <w:p w14:paraId="5F738D07" w14:textId="77777777" w:rsidR="00EF0883" w:rsidRDefault="00EF0883">
            <w:r>
              <w:rPr>
                <w:sz w:val="16"/>
              </w:rPr>
              <w:t>9</w:t>
            </w:r>
          </w:p>
        </w:tc>
        <w:tc>
          <w:tcPr>
            <w:tcW w:w="2448" w:type="dxa"/>
          </w:tcPr>
          <w:p w14:paraId="6EF62F7D" w14:textId="77777777" w:rsidR="00EF0883" w:rsidRDefault="00EF0883">
            <w:r>
              <w:rPr>
                <w:sz w:val="16"/>
              </w:rPr>
              <w:t>Tolerancies_Sensibilitats</w:t>
            </w:r>
          </w:p>
        </w:tc>
        <w:tc>
          <w:tcPr>
            <w:tcW w:w="3528" w:type="dxa"/>
          </w:tcPr>
          <w:p w14:paraId="7588C877" w14:textId="77777777" w:rsidR="00EF0883" w:rsidRDefault="00EF0883">
            <w:r>
              <w:rPr>
                <w:sz w:val="16"/>
              </w:rPr>
              <w:t>Baixa_huma</w:t>
            </w:r>
          </w:p>
        </w:tc>
      </w:tr>
      <w:tr w:rsidR="00EF0883" w14:paraId="61E132A6" w14:textId="77777777">
        <w:trPr>
          <w:jc w:val="center"/>
        </w:trPr>
        <w:tc>
          <w:tcPr>
            <w:tcW w:w="504" w:type="dxa"/>
          </w:tcPr>
          <w:p w14:paraId="0A8285CE" w14:textId="77777777" w:rsidR="00EF0883" w:rsidRDefault="00EF0883">
            <w:r>
              <w:rPr>
                <w:sz w:val="16"/>
              </w:rPr>
              <w:t>10</w:t>
            </w:r>
          </w:p>
        </w:tc>
        <w:tc>
          <w:tcPr>
            <w:tcW w:w="2448" w:type="dxa"/>
          </w:tcPr>
          <w:p w14:paraId="4C53E5B5" w14:textId="77777777" w:rsidR="00EF0883" w:rsidRDefault="00EF0883">
            <w:r>
              <w:rPr>
                <w:sz w:val="16"/>
              </w:rPr>
              <w:t>Tolerancies_Sensibilitats</w:t>
            </w:r>
          </w:p>
        </w:tc>
        <w:tc>
          <w:tcPr>
            <w:tcW w:w="3528" w:type="dxa"/>
          </w:tcPr>
          <w:p w14:paraId="49A04198" w14:textId="77777777" w:rsidR="00EF0883" w:rsidRDefault="00EF0883">
            <w:r>
              <w:rPr>
                <w:sz w:val="16"/>
              </w:rPr>
              <w:t>Baixa_llum</w:t>
            </w:r>
          </w:p>
        </w:tc>
      </w:tr>
      <w:tr w:rsidR="00EF0883" w14:paraId="7907D323" w14:textId="77777777">
        <w:trPr>
          <w:jc w:val="center"/>
        </w:trPr>
        <w:tc>
          <w:tcPr>
            <w:tcW w:w="504" w:type="dxa"/>
          </w:tcPr>
          <w:p w14:paraId="1760FED2" w14:textId="77777777" w:rsidR="00EF0883" w:rsidRDefault="00EF0883">
            <w:r>
              <w:rPr>
                <w:sz w:val="16"/>
              </w:rPr>
              <w:t>11</w:t>
            </w:r>
          </w:p>
        </w:tc>
        <w:tc>
          <w:tcPr>
            <w:tcW w:w="2448" w:type="dxa"/>
          </w:tcPr>
          <w:p w14:paraId="7F1C8312" w14:textId="77777777" w:rsidR="00EF0883" w:rsidRDefault="00EF0883">
            <w:r>
              <w:rPr>
                <w:sz w:val="16"/>
              </w:rPr>
              <w:t>Tolerancies_Sensibilitats</w:t>
            </w:r>
          </w:p>
        </w:tc>
        <w:tc>
          <w:tcPr>
            <w:tcW w:w="3528" w:type="dxa"/>
          </w:tcPr>
          <w:p w14:paraId="03DD4001" w14:textId="77777777" w:rsidR="00EF0883" w:rsidRDefault="00EF0883">
            <w:r>
              <w:rPr>
                <w:sz w:val="16"/>
              </w:rPr>
              <w:t>Baixa_sal</w:t>
            </w:r>
          </w:p>
        </w:tc>
      </w:tr>
      <w:tr w:rsidR="00EF0883" w14:paraId="22441C59" w14:textId="77777777">
        <w:trPr>
          <w:jc w:val="center"/>
        </w:trPr>
        <w:tc>
          <w:tcPr>
            <w:tcW w:w="504" w:type="dxa"/>
          </w:tcPr>
          <w:p w14:paraId="3C3BCBD8" w14:textId="77777777" w:rsidR="00EF0883" w:rsidRDefault="00EF0883">
            <w:r>
              <w:rPr>
                <w:sz w:val="16"/>
              </w:rPr>
              <w:lastRenderedPageBreak/>
              <w:t>12</w:t>
            </w:r>
          </w:p>
        </w:tc>
        <w:tc>
          <w:tcPr>
            <w:tcW w:w="2448" w:type="dxa"/>
          </w:tcPr>
          <w:p w14:paraId="5D07E71F" w14:textId="77777777" w:rsidR="00EF0883" w:rsidRDefault="00EF0883">
            <w:r>
              <w:rPr>
                <w:sz w:val="16"/>
              </w:rPr>
              <w:t>Tolerancies_Sensibilitats</w:t>
            </w:r>
          </w:p>
        </w:tc>
        <w:tc>
          <w:tcPr>
            <w:tcW w:w="3528" w:type="dxa"/>
          </w:tcPr>
          <w:p w14:paraId="133A7F4F" w14:textId="77777777" w:rsidR="00EF0883" w:rsidRDefault="00EF0883">
            <w:r>
              <w:rPr>
                <w:sz w:val="16"/>
              </w:rPr>
              <w:t>Baixa_so</w:t>
            </w:r>
          </w:p>
        </w:tc>
      </w:tr>
      <w:tr w:rsidR="00EF0883" w14:paraId="25CD10C7" w14:textId="77777777">
        <w:trPr>
          <w:jc w:val="center"/>
        </w:trPr>
        <w:tc>
          <w:tcPr>
            <w:tcW w:w="504" w:type="dxa"/>
          </w:tcPr>
          <w:p w14:paraId="2A00477E" w14:textId="77777777" w:rsidR="00EF0883" w:rsidRDefault="00EF0883">
            <w:r>
              <w:rPr>
                <w:sz w:val="16"/>
              </w:rPr>
              <w:t>13</w:t>
            </w:r>
          </w:p>
        </w:tc>
        <w:tc>
          <w:tcPr>
            <w:tcW w:w="2448" w:type="dxa"/>
          </w:tcPr>
          <w:p w14:paraId="67C37959" w14:textId="77777777" w:rsidR="00EF0883" w:rsidRDefault="00EF0883">
            <w:r>
              <w:rPr>
                <w:sz w:val="16"/>
              </w:rPr>
              <w:t>Tolerancies_Sensibilitats</w:t>
            </w:r>
          </w:p>
        </w:tc>
        <w:tc>
          <w:tcPr>
            <w:tcW w:w="3528" w:type="dxa"/>
          </w:tcPr>
          <w:p w14:paraId="51133D99" w14:textId="77777777" w:rsidR="00EF0883" w:rsidRDefault="00EF0883">
            <w:r>
              <w:rPr>
                <w:sz w:val="16"/>
              </w:rPr>
              <w:t>Moderada_O2</w:t>
            </w:r>
          </w:p>
        </w:tc>
      </w:tr>
      <w:tr w:rsidR="00EF0883" w14:paraId="20F102F3" w14:textId="77777777">
        <w:trPr>
          <w:jc w:val="center"/>
        </w:trPr>
        <w:tc>
          <w:tcPr>
            <w:tcW w:w="504" w:type="dxa"/>
          </w:tcPr>
          <w:p w14:paraId="47097790" w14:textId="77777777" w:rsidR="00EF0883" w:rsidRDefault="00EF0883">
            <w:r>
              <w:rPr>
                <w:sz w:val="16"/>
              </w:rPr>
              <w:t>14</w:t>
            </w:r>
          </w:p>
        </w:tc>
        <w:tc>
          <w:tcPr>
            <w:tcW w:w="2448" w:type="dxa"/>
          </w:tcPr>
          <w:p w14:paraId="513C9DE9" w14:textId="77777777" w:rsidR="00EF0883" w:rsidRDefault="00EF0883">
            <w:r>
              <w:rPr>
                <w:sz w:val="16"/>
              </w:rPr>
              <w:t>Tolerancies_Sensibilitats</w:t>
            </w:r>
          </w:p>
        </w:tc>
        <w:tc>
          <w:tcPr>
            <w:tcW w:w="3528" w:type="dxa"/>
          </w:tcPr>
          <w:p w14:paraId="1D82E23E" w14:textId="77777777" w:rsidR="00EF0883" w:rsidRDefault="00EF0883">
            <w:r>
              <w:rPr>
                <w:sz w:val="16"/>
              </w:rPr>
              <w:t>Moderada_cont</w:t>
            </w:r>
          </w:p>
        </w:tc>
      </w:tr>
      <w:tr w:rsidR="00EF0883" w14:paraId="750A6846" w14:textId="77777777">
        <w:trPr>
          <w:jc w:val="center"/>
        </w:trPr>
        <w:tc>
          <w:tcPr>
            <w:tcW w:w="504" w:type="dxa"/>
          </w:tcPr>
          <w:p w14:paraId="590AE730" w14:textId="77777777" w:rsidR="00EF0883" w:rsidRDefault="00EF0883">
            <w:r>
              <w:rPr>
                <w:sz w:val="16"/>
              </w:rPr>
              <w:t>15</w:t>
            </w:r>
          </w:p>
        </w:tc>
        <w:tc>
          <w:tcPr>
            <w:tcW w:w="2448" w:type="dxa"/>
          </w:tcPr>
          <w:p w14:paraId="1253FE26" w14:textId="77777777" w:rsidR="00EF0883" w:rsidRDefault="00EF0883">
            <w:r>
              <w:rPr>
                <w:sz w:val="16"/>
              </w:rPr>
              <w:t>Tolerancies_Sensibilitats</w:t>
            </w:r>
          </w:p>
        </w:tc>
        <w:tc>
          <w:tcPr>
            <w:tcW w:w="3528" w:type="dxa"/>
          </w:tcPr>
          <w:p w14:paraId="3B49A5E3" w14:textId="77777777" w:rsidR="00EF0883" w:rsidRDefault="00EF0883">
            <w:r>
              <w:rPr>
                <w:sz w:val="16"/>
              </w:rPr>
              <w:t>Moderada_huma</w:t>
            </w:r>
          </w:p>
        </w:tc>
      </w:tr>
      <w:tr w:rsidR="00EF0883" w14:paraId="026DCFDA" w14:textId="77777777">
        <w:trPr>
          <w:jc w:val="center"/>
        </w:trPr>
        <w:tc>
          <w:tcPr>
            <w:tcW w:w="504" w:type="dxa"/>
          </w:tcPr>
          <w:p w14:paraId="2B4F4569" w14:textId="77777777" w:rsidR="00EF0883" w:rsidRDefault="00EF0883">
            <w:r>
              <w:rPr>
                <w:sz w:val="16"/>
              </w:rPr>
              <w:t>16</w:t>
            </w:r>
          </w:p>
        </w:tc>
        <w:tc>
          <w:tcPr>
            <w:tcW w:w="2448" w:type="dxa"/>
          </w:tcPr>
          <w:p w14:paraId="1B2689EA" w14:textId="77777777" w:rsidR="00EF0883" w:rsidRDefault="00EF0883">
            <w:r>
              <w:rPr>
                <w:sz w:val="16"/>
              </w:rPr>
              <w:t>Tolerancies_Sensibilitats</w:t>
            </w:r>
          </w:p>
        </w:tc>
        <w:tc>
          <w:tcPr>
            <w:tcW w:w="3528" w:type="dxa"/>
          </w:tcPr>
          <w:p w14:paraId="30859566" w14:textId="77777777" w:rsidR="00EF0883" w:rsidRDefault="00EF0883">
            <w:r>
              <w:rPr>
                <w:sz w:val="16"/>
              </w:rPr>
              <w:t>Moderada_llum</w:t>
            </w:r>
          </w:p>
        </w:tc>
      </w:tr>
      <w:tr w:rsidR="00EF0883" w14:paraId="017F1BCA" w14:textId="77777777">
        <w:trPr>
          <w:jc w:val="center"/>
        </w:trPr>
        <w:tc>
          <w:tcPr>
            <w:tcW w:w="504" w:type="dxa"/>
          </w:tcPr>
          <w:p w14:paraId="49CB9B43" w14:textId="77777777" w:rsidR="00EF0883" w:rsidRDefault="00EF0883">
            <w:r>
              <w:rPr>
                <w:sz w:val="16"/>
              </w:rPr>
              <w:t>17</w:t>
            </w:r>
          </w:p>
        </w:tc>
        <w:tc>
          <w:tcPr>
            <w:tcW w:w="2448" w:type="dxa"/>
          </w:tcPr>
          <w:p w14:paraId="2310349B" w14:textId="77777777" w:rsidR="00EF0883" w:rsidRDefault="00EF0883">
            <w:r>
              <w:rPr>
                <w:sz w:val="16"/>
              </w:rPr>
              <w:t>Tolerancies_Sensibilitats</w:t>
            </w:r>
          </w:p>
        </w:tc>
        <w:tc>
          <w:tcPr>
            <w:tcW w:w="3528" w:type="dxa"/>
          </w:tcPr>
          <w:p w14:paraId="3FBEF1EE" w14:textId="77777777" w:rsidR="00EF0883" w:rsidRDefault="00EF0883">
            <w:r>
              <w:rPr>
                <w:sz w:val="16"/>
              </w:rPr>
              <w:t>Moderada_sal</w:t>
            </w:r>
          </w:p>
        </w:tc>
      </w:tr>
      <w:tr w:rsidR="00EF0883" w14:paraId="6E6D6082" w14:textId="77777777">
        <w:trPr>
          <w:jc w:val="center"/>
        </w:trPr>
        <w:tc>
          <w:tcPr>
            <w:tcW w:w="504" w:type="dxa"/>
          </w:tcPr>
          <w:p w14:paraId="0459C384" w14:textId="77777777" w:rsidR="00EF0883" w:rsidRDefault="00EF0883">
            <w:r>
              <w:rPr>
                <w:sz w:val="16"/>
              </w:rPr>
              <w:t>18</w:t>
            </w:r>
          </w:p>
        </w:tc>
        <w:tc>
          <w:tcPr>
            <w:tcW w:w="2448" w:type="dxa"/>
          </w:tcPr>
          <w:p w14:paraId="02AE5C1A" w14:textId="77777777" w:rsidR="00EF0883" w:rsidRDefault="00EF0883">
            <w:r>
              <w:rPr>
                <w:sz w:val="16"/>
              </w:rPr>
              <w:t>Tolerancies_Sensibilitats</w:t>
            </w:r>
          </w:p>
        </w:tc>
        <w:tc>
          <w:tcPr>
            <w:tcW w:w="3528" w:type="dxa"/>
          </w:tcPr>
          <w:p w14:paraId="760FF272" w14:textId="77777777" w:rsidR="00EF0883" w:rsidRDefault="00EF0883">
            <w:r>
              <w:rPr>
                <w:sz w:val="16"/>
              </w:rPr>
              <w:t>Moderada_so</w:t>
            </w:r>
          </w:p>
        </w:tc>
      </w:tr>
      <w:tr w:rsidR="00EF0883" w14:paraId="0EEB76C4" w14:textId="77777777">
        <w:trPr>
          <w:jc w:val="center"/>
        </w:trPr>
        <w:tc>
          <w:tcPr>
            <w:tcW w:w="504" w:type="dxa"/>
          </w:tcPr>
          <w:p w14:paraId="751C5B80" w14:textId="77777777" w:rsidR="00EF0883" w:rsidRDefault="00EF0883">
            <w:r>
              <w:rPr>
                <w:sz w:val="16"/>
              </w:rPr>
              <w:t>19</w:t>
            </w:r>
          </w:p>
        </w:tc>
        <w:tc>
          <w:tcPr>
            <w:tcW w:w="2448" w:type="dxa"/>
          </w:tcPr>
          <w:p w14:paraId="5BEF3C81" w14:textId="77777777" w:rsidR="00EF0883" w:rsidRDefault="00EF0883">
            <w:r>
              <w:rPr>
                <w:sz w:val="16"/>
              </w:rPr>
              <w:t>Tolerancies_Sensibilitats</w:t>
            </w:r>
          </w:p>
        </w:tc>
        <w:tc>
          <w:tcPr>
            <w:tcW w:w="3528" w:type="dxa"/>
          </w:tcPr>
          <w:p w14:paraId="03F0F636" w14:textId="77777777" w:rsidR="00EF0883" w:rsidRDefault="00EF0883">
            <w:r>
              <w:rPr>
                <w:sz w:val="16"/>
              </w:rPr>
              <w:t>Molt_baixa_cont</w:t>
            </w:r>
          </w:p>
        </w:tc>
      </w:tr>
      <w:tr w:rsidR="00EF0883" w14:paraId="0EAC2CAE" w14:textId="77777777">
        <w:trPr>
          <w:jc w:val="center"/>
        </w:trPr>
        <w:tc>
          <w:tcPr>
            <w:tcW w:w="504" w:type="dxa"/>
          </w:tcPr>
          <w:p w14:paraId="7A37F4F2" w14:textId="77777777" w:rsidR="00EF0883" w:rsidRDefault="00EF0883">
            <w:r>
              <w:rPr>
                <w:sz w:val="16"/>
              </w:rPr>
              <w:t>20</w:t>
            </w:r>
          </w:p>
        </w:tc>
        <w:tc>
          <w:tcPr>
            <w:tcW w:w="2448" w:type="dxa"/>
          </w:tcPr>
          <w:p w14:paraId="4FBCED83" w14:textId="77777777" w:rsidR="00EF0883" w:rsidRDefault="00EF0883">
            <w:r>
              <w:rPr>
                <w:sz w:val="16"/>
              </w:rPr>
              <w:t>Tolerancies_Sensibilitats</w:t>
            </w:r>
          </w:p>
        </w:tc>
        <w:tc>
          <w:tcPr>
            <w:tcW w:w="3528" w:type="dxa"/>
          </w:tcPr>
          <w:p w14:paraId="1DF08F56" w14:textId="77777777" w:rsidR="00EF0883" w:rsidRDefault="00EF0883">
            <w:r>
              <w:rPr>
                <w:sz w:val="16"/>
              </w:rPr>
              <w:t>Molt_baixa_sal</w:t>
            </w:r>
          </w:p>
        </w:tc>
      </w:tr>
      <w:tr w:rsidR="00EF0883" w14:paraId="5F96C78C" w14:textId="77777777">
        <w:trPr>
          <w:jc w:val="center"/>
        </w:trPr>
        <w:tc>
          <w:tcPr>
            <w:tcW w:w="504" w:type="dxa"/>
          </w:tcPr>
          <w:p w14:paraId="7E3AC3F5" w14:textId="77777777" w:rsidR="00EF0883" w:rsidRDefault="00EF0883">
            <w:r>
              <w:rPr>
                <w:sz w:val="16"/>
              </w:rPr>
              <w:t>21</w:t>
            </w:r>
          </w:p>
        </w:tc>
        <w:tc>
          <w:tcPr>
            <w:tcW w:w="2448" w:type="dxa"/>
          </w:tcPr>
          <w:p w14:paraId="2F7C896A" w14:textId="77777777" w:rsidR="00EF0883" w:rsidRDefault="00EF0883">
            <w:r>
              <w:rPr>
                <w:sz w:val="16"/>
              </w:rPr>
              <w:t>Tolerancies_Sensibilitats</w:t>
            </w:r>
          </w:p>
        </w:tc>
        <w:tc>
          <w:tcPr>
            <w:tcW w:w="3528" w:type="dxa"/>
          </w:tcPr>
          <w:p w14:paraId="57B06147" w14:textId="77777777" w:rsidR="00EF0883" w:rsidRDefault="00EF0883">
            <w:r>
              <w:rPr>
                <w:sz w:val="16"/>
              </w:rPr>
              <w:t>Oxigen</w:t>
            </w:r>
          </w:p>
        </w:tc>
      </w:tr>
      <w:tr w:rsidR="00EF0883" w14:paraId="72A0259E" w14:textId="77777777">
        <w:trPr>
          <w:jc w:val="center"/>
        </w:trPr>
        <w:tc>
          <w:tcPr>
            <w:tcW w:w="504" w:type="dxa"/>
          </w:tcPr>
          <w:p w14:paraId="3672338E" w14:textId="77777777" w:rsidR="00EF0883" w:rsidRDefault="00EF0883">
            <w:r>
              <w:rPr>
                <w:sz w:val="16"/>
              </w:rPr>
              <w:t>22</w:t>
            </w:r>
          </w:p>
        </w:tc>
        <w:tc>
          <w:tcPr>
            <w:tcW w:w="2448" w:type="dxa"/>
          </w:tcPr>
          <w:p w14:paraId="5630A56D" w14:textId="77777777" w:rsidR="00EF0883" w:rsidRDefault="00EF0883">
            <w:r>
              <w:rPr>
                <w:sz w:val="16"/>
              </w:rPr>
              <w:t>Tolerancies_Sensibilitats</w:t>
            </w:r>
          </w:p>
        </w:tc>
        <w:tc>
          <w:tcPr>
            <w:tcW w:w="3528" w:type="dxa"/>
          </w:tcPr>
          <w:p w14:paraId="23473472" w14:textId="77777777" w:rsidR="00EF0883" w:rsidRDefault="00EF0883">
            <w:r>
              <w:rPr>
                <w:sz w:val="16"/>
              </w:rPr>
              <w:t>Tol_cont_aigua</w:t>
            </w:r>
          </w:p>
        </w:tc>
      </w:tr>
      <w:tr w:rsidR="00EF0883" w14:paraId="266E1144" w14:textId="77777777">
        <w:trPr>
          <w:jc w:val="center"/>
        </w:trPr>
        <w:tc>
          <w:tcPr>
            <w:tcW w:w="504" w:type="dxa"/>
          </w:tcPr>
          <w:p w14:paraId="04D003EE" w14:textId="77777777" w:rsidR="00EF0883" w:rsidRDefault="00EF0883">
            <w:r>
              <w:rPr>
                <w:sz w:val="16"/>
              </w:rPr>
              <w:t>23</w:t>
            </w:r>
          </w:p>
        </w:tc>
        <w:tc>
          <w:tcPr>
            <w:tcW w:w="2448" w:type="dxa"/>
          </w:tcPr>
          <w:p w14:paraId="3B3379BC" w14:textId="77777777" w:rsidR="00EF0883" w:rsidRDefault="00EF0883">
            <w:r>
              <w:rPr>
                <w:sz w:val="16"/>
              </w:rPr>
              <w:t>Tolerancies_Sensibilitats</w:t>
            </w:r>
          </w:p>
        </w:tc>
        <w:tc>
          <w:tcPr>
            <w:tcW w:w="3528" w:type="dxa"/>
          </w:tcPr>
          <w:p w14:paraId="40D1E495" w14:textId="77777777" w:rsidR="00EF0883" w:rsidRDefault="00EF0883">
            <w:r>
              <w:rPr>
                <w:sz w:val="16"/>
              </w:rPr>
              <w:t>Tol_sal</w:t>
            </w:r>
          </w:p>
        </w:tc>
      </w:tr>
      <w:tr w:rsidR="00EF0883" w14:paraId="62BE224B" w14:textId="77777777">
        <w:trPr>
          <w:jc w:val="center"/>
        </w:trPr>
        <w:tc>
          <w:tcPr>
            <w:tcW w:w="504" w:type="dxa"/>
          </w:tcPr>
          <w:p w14:paraId="67992E40" w14:textId="77777777" w:rsidR="00EF0883" w:rsidRDefault="00EF0883">
            <w:r>
              <w:rPr>
                <w:sz w:val="16"/>
              </w:rPr>
              <w:t>24</w:t>
            </w:r>
          </w:p>
        </w:tc>
        <w:tc>
          <w:tcPr>
            <w:tcW w:w="2448" w:type="dxa"/>
          </w:tcPr>
          <w:p w14:paraId="7A903133" w14:textId="77777777" w:rsidR="00EF0883" w:rsidRDefault="00EF0883">
            <w:r>
              <w:rPr>
                <w:sz w:val="16"/>
              </w:rPr>
              <w:t>Altres</w:t>
            </w:r>
          </w:p>
        </w:tc>
        <w:tc>
          <w:tcPr>
            <w:tcW w:w="3528" w:type="dxa"/>
          </w:tcPr>
          <w:p w14:paraId="08BC7D92" w14:textId="77777777" w:rsidR="00EF0883" w:rsidRDefault="00EF0883">
            <w:r>
              <w:rPr>
                <w:sz w:val="16"/>
              </w:rPr>
              <w:t>Columna d'aigua</w:t>
            </w:r>
          </w:p>
        </w:tc>
      </w:tr>
      <w:tr w:rsidR="00EF0883" w14:paraId="57BFB0C0" w14:textId="77777777">
        <w:trPr>
          <w:jc w:val="center"/>
        </w:trPr>
        <w:tc>
          <w:tcPr>
            <w:tcW w:w="504" w:type="dxa"/>
          </w:tcPr>
          <w:p w14:paraId="3336762E" w14:textId="77777777" w:rsidR="00EF0883" w:rsidRDefault="00EF0883">
            <w:r>
              <w:rPr>
                <w:sz w:val="16"/>
              </w:rPr>
              <w:t>25</w:t>
            </w:r>
          </w:p>
        </w:tc>
        <w:tc>
          <w:tcPr>
            <w:tcW w:w="2448" w:type="dxa"/>
          </w:tcPr>
          <w:p w14:paraId="4B60A1DF" w14:textId="77777777" w:rsidR="00EF0883" w:rsidRDefault="00EF0883">
            <w:r>
              <w:rPr>
                <w:sz w:val="16"/>
              </w:rPr>
              <w:t>Altres</w:t>
            </w:r>
          </w:p>
        </w:tc>
        <w:tc>
          <w:tcPr>
            <w:tcW w:w="3528" w:type="dxa"/>
          </w:tcPr>
          <w:p w14:paraId="552EB5B6" w14:textId="77777777" w:rsidR="00EF0883" w:rsidRDefault="00EF0883">
            <w:r>
              <w:rPr>
                <w:sz w:val="16"/>
              </w:rPr>
              <w:t>Substrat_fons</w:t>
            </w:r>
          </w:p>
        </w:tc>
      </w:tr>
      <w:tr w:rsidR="00EF0883" w14:paraId="7EDA97E5" w14:textId="77777777">
        <w:trPr>
          <w:jc w:val="center"/>
        </w:trPr>
        <w:tc>
          <w:tcPr>
            <w:tcW w:w="504" w:type="dxa"/>
          </w:tcPr>
          <w:p w14:paraId="6FEC9415" w14:textId="77777777" w:rsidR="00EF0883" w:rsidRDefault="00EF0883">
            <w:r>
              <w:rPr>
                <w:sz w:val="16"/>
              </w:rPr>
              <w:t>26</w:t>
            </w:r>
          </w:p>
        </w:tc>
        <w:tc>
          <w:tcPr>
            <w:tcW w:w="2448" w:type="dxa"/>
          </w:tcPr>
          <w:p w14:paraId="61F9DDC4" w14:textId="77777777" w:rsidR="00EF0883" w:rsidRDefault="00EF0883">
            <w:r>
              <w:rPr>
                <w:sz w:val="16"/>
              </w:rPr>
              <w:t>Funcionalitat_Indicadors</w:t>
            </w:r>
          </w:p>
        </w:tc>
        <w:tc>
          <w:tcPr>
            <w:tcW w:w="3528" w:type="dxa"/>
          </w:tcPr>
          <w:p w14:paraId="49BD9706" w14:textId="77777777" w:rsidR="00EF0883" w:rsidRDefault="00EF0883">
            <w:r>
              <w:rPr>
                <w:sz w:val="16"/>
              </w:rPr>
              <w:t>Alt_interes</w:t>
            </w:r>
          </w:p>
        </w:tc>
      </w:tr>
      <w:tr w:rsidR="00EF0883" w14:paraId="43425FC7" w14:textId="77777777">
        <w:trPr>
          <w:jc w:val="center"/>
        </w:trPr>
        <w:tc>
          <w:tcPr>
            <w:tcW w:w="504" w:type="dxa"/>
          </w:tcPr>
          <w:p w14:paraId="23021697" w14:textId="77777777" w:rsidR="00EF0883" w:rsidRDefault="00EF0883">
            <w:r>
              <w:rPr>
                <w:sz w:val="16"/>
              </w:rPr>
              <w:t>27</w:t>
            </w:r>
          </w:p>
        </w:tc>
        <w:tc>
          <w:tcPr>
            <w:tcW w:w="2448" w:type="dxa"/>
          </w:tcPr>
          <w:p w14:paraId="22297600" w14:textId="77777777" w:rsidR="00EF0883" w:rsidRDefault="00EF0883">
            <w:r>
              <w:rPr>
                <w:sz w:val="16"/>
              </w:rPr>
              <w:t>Funcionalitat_Indicadors</w:t>
            </w:r>
          </w:p>
        </w:tc>
        <w:tc>
          <w:tcPr>
            <w:tcW w:w="3528" w:type="dxa"/>
          </w:tcPr>
          <w:p w14:paraId="2BA09AFE" w14:textId="77777777" w:rsidR="00EF0883" w:rsidRDefault="00EF0883">
            <w:r>
              <w:rPr>
                <w:sz w:val="16"/>
              </w:rPr>
              <w:t>Baix_interes</w:t>
            </w:r>
          </w:p>
        </w:tc>
      </w:tr>
      <w:tr w:rsidR="00EF0883" w14:paraId="7ECA6B97" w14:textId="77777777">
        <w:trPr>
          <w:jc w:val="center"/>
        </w:trPr>
        <w:tc>
          <w:tcPr>
            <w:tcW w:w="504" w:type="dxa"/>
          </w:tcPr>
          <w:p w14:paraId="64612CBB" w14:textId="77777777" w:rsidR="00EF0883" w:rsidRDefault="00EF0883">
            <w:r>
              <w:rPr>
                <w:sz w:val="16"/>
              </w:rPr>
              <w:t>28</w:t>
            </w:r>
          </w:p>
        </w:tc>
        <w:tc>
          <w:tcPr>
            <w:tcW w:w="2448" w:type="dxa"/>
          </w:tcPr>
          <w:p w14:paraId="7EFE0129" w14:textId="77777777" w:rsidR="00EF0883" w:rsidRDefault="00EF0883">
            <w:r>
              <w:rPr>
                <w:sz w:val="16"/>
              </w:rPr>
              <w:t>Funcionalitat_Indicadors</w:t>
            </w:r>
          </w:p>
        </w:tc>
        <w:tc>
          <w:tcPr>
            <w:tcW w:w="3528" w:type="dxa"/>
          </w:tcPr>
          <w:p w14:paraId="717F6C11" w14:textId="77777777" w:rsidR="00EF0883" w:rsidRDefault="00EF0883">
            <w:r>
              <w:rPr>
                <w:sz w:val="16"/>
              </w:rPr>
              <w:t>Interes_pob</w:t>
            </w:r>
          </w:p>
        </w:tc>
      </w:tr>
      <w:tr w:rsidR="00EF0883" w14:paraId="1F85FC21" w14:textId="77777777">
        <w:trPr>
          <w:jc w:val="center"/>
        </w:trPr>
        <w:tc>
          <w:tcPr>
            <w:tcW w:w="504" w:type="dxa"/>
          </w:tcPr>
          <w:p w14:paraId="368E7C3D" w14:textId="77777777" w:rsidR="00EF0883" w:rsidRDefault="00EF0883">
            <w:r>
              <w:rPr>
                <w:sz w:val="16"/>
              </w:rPr>
              <w:t>29</w:t>
            </w:r>
          </w:p>
        </w:tc>
        <w:tc>
          <w:tcPr>
            <w:tcW w:w="2448" w:type="dxa"/>
          </w:tcPr>
          <w:p w14:paraId="1340F7B8" w14:textId="77777777" w:rsidR="00EF0883" w:rsidRDefault="00EF0883">
            <w:r>
              <w:rPr>
                <w:sz w:val="16"/>
              </w:rPr>
              <w:t>Funcionalitat_Indicadors</w:t>
            </w:r>
          </w:p>
        </w:tc>
        <w:tc>
          <w:tcPr>
            <w:tcW w:w="3528" w:type="dxa"/>
          </w:tcPr>
          <w:p w14:paraId="3E6C133A" w14:textId="77777777" w:rsidR="00EF0883" w:rsidRDefault="00EF0883">
            <w:r>
              <w:rPr>
                <w:sz w:val="16"/>
              </w:rPr>
              <w:t>Moderat_interes</w:t>
            </w:r>
          </w:p>
        </w:tc>
      </w:tr>
      <w:tr w:rsidR="00EF0883" w14:paraId="0863DB8A" w14:textId="77777777">
        <w:trPr>
          <w:jc w:val="center"/>
        </w:trPr>
        <w:tc>
          <w:tcPr>
            <w:tcW w:w="504" w:type="dxa"/>
          </w:tcPr>
          <w:p w14:paraId="722632A9" w14:textId="77777777" w:rsidR="00EF0883" w:rsidRDefault="00EF0883">
            <w:r>
              <w:rPr>
                <w:sz w:val="16"/>
              </w:rPr>
              <w:t>30</w:t>
            </w:r>
          </w:p>
        </w:tc>
        <w:tc>
          <w:tcPr>
            <w:tcW w:w="2448" w:type="dxa"/>
          </w:tcPr>
          <w:p w14:paraId="3E7271D5" w14:textId="77777777" w:rsidR="00EF0883" w:rsidRDefault="00EF0883">
            <w:r>
              <w:rPr>
                <w:sz w:val="16"/>
              </w:rPr>
              <w:t>Relacions_Biotiques</w:t>
            </w:r>
          </w:p>
        </w:tc>
        <w:tc>
          <w:tcPr>
            <w:tcW w:w="3528" w:type="dxa"/>
          </w:tcPr>
          <w:p w14:paraId="4785DCB5" w14:textId="77777777" w:rsidR="00EF0883" w:rsidRDefault="00EF0883">
            <w:r>
              <w:rPr>
                <w:sz w:val="16"/>
              </w:rPr>
              <w:t>Aliment_larva</w:t>
            </w:r>
          </w:p>
        </w:tc>
      </w:tr>
      <w:tr w:rsidR="00EF0883" w14:paraId="2AFD1CC1" w14:textId="77777777">
        <w:trPr>
          <w:jc w:val="center"/>
        </w:trPr>
        <w:tc>
          <w:tcPr>
            <w:tcW w:w="504" w:type="dxa"/>
          </w:tcPr>
          <w:p w14:paraId="79E9F327" w14:textId="77777777" w:rsidR="00EF0883" w:rsidRDefault="00EF0883">
            <w:r>
              <w:rPr>
                <w:sz w:val="16"/>
              </w:rPr>
              <w:t>31</w:t>
            </w:r>
          </w:p>
        </w:tc>
        <w:tc>
          <w:tcPr>
            <w:tcW w:w="2448" w:type="dxa"/>
          </w:tcPr>
          <w:p w14:paraId="1F221DF3" w14:textId="77777777" w:rsidR="00EF0883" w:rsidRDefault="00EF0883">
            <w:r>
              <w:rPr>
                <w:sz w:val="16"/>
              </w:rPr>
              <w:t>Relacions_Biotiques</w:t>
            </w:r>
          </w:p>
        </w:tc>
        <w:tc>
          <w:tcPr>
            <w:tcW w:w="3528" w:type="dxa"/>
          </w:tcPr>
          <w:p w14:paraId="7AE3B3A3" w14:textId="77777777" w:rsidR="00EF0883" w:rsidRDefault="00EF0883">
            <w:r>
              <w:rPr>
                <w:sz w:val="16"/>
              </w:rPr>
              <w:t>Depred_adu</w:t>
            </w:r>
          </w:p>
        </w:tc>
      </w:tr>
      <w:tr w:rsidR="00EF0883" w14:paraId="77E71ED2" w14:textId="77777777">
        <w:trPr>
          <w:jc w:val="center"/>
        </w:trPr>
        <w:tc>
          <w:tcPr>
            <w:tcW w:w="504" w:type="dxa"/>
          </w:tcPr>
          <w:p w14:paraId="4B44E7FD" w14:textId="77777777" w:rsidR="00EF0883" w:rsidRDefault="00EF0883">
            <w:r>
              <w:rPr>
                <w:sz w:val="16"/>
              </w:rPr>
              <w:t>32</w:t>
            </w:r>
          </w:p>
        </w:tc>
        <w:tc>
          <w:tcPr>
            <w:tcW w:w="2448" w:type="dxa"/>
          </w:tcPr>
          <w:p w14:paraId="2D84A084" w14:textId="77777777" w:rsidR="00EF0883" w:rsidRDefault="00EF0883">
            <w:r>
              <w:rPr>
                <w:sz w:val="16"/>
              </w:rPr>
              <w:t>Relacions_Biotiques</w:t>
            </w:r>
          </w:p>
        </w:tc>
        <w:tc>
          <w:tcPr>
            <w:tcW w:w="3528" w:type="dxa"/>
          </w:tcPr>
          <w:p w14:paraId="540EA5FE" w14:textId="77777777" w:rsidR="00EF0883" w:rsidRDefault="00EF0883">
            <w:r>
              <w:rPr>
                <w:sz w:val="16"/>
              </w:rPr>
              <w:t>Depred_adu_2</w:t>
            </w:r>
          </w:p>
        </w:tc>
      </w:tr>
      <w:tr w:rsidR="00EF0883" w14:paraId="5F4ED7AE" w14:textId="77777777">
        <w:trPr>
          <w:jc w:val="center"/>
        </w:trPr>
        <w:tc>
          <w:tcPr>
            <w:tcW w:w="504" w:type="dxa"/>
          </w:tcPr>
          <w:p w14:paraId="78966156" w14:textId="77777777" w:rsidR="00EF0883" w:rsidRDefault="00EF0883">
            <w:r>
              <w:rPr>
                <w:sz w:val="16"/>
              </w:rPr>
              <w:t>33</w:t>
            </w:r>
          </w:p>
        </w:tc>
        <w:tc>
          <w:tcPr>
            <w:tcW w:w="2448" w:type="dxa"/>
          </w:tcPr>
          <w:p w14:paraId="3C21149B" w14:textId="77777777" w:rsidR="00EF0883" w:rsidRDefault="00EF0883">
            <w:r>
              <w:rPr>
                <w:sz w:val="16"/>
              </w:rPr>
              <w:t>Relacions_Biotiques</w:t>
            </w:r>
          </w:p>
        </w:tc>
        <w:tc>
          <w:tcPr>
            <w:tcW w:w="3528" w:type="dxa"/>
          </w:tcPr>
          <w:p w14:paraId="5C205B98" w14:textId="77777777" w:rsidR="00EF0883" w:rsidRDefault="00EF0883">
            <w:r>
              <w:rPr>
                <w:sz w:val="16"/>
              </w:rPr>
              <w:t>Depred_adu_3</w:t>
            </w:r>
          </w:p>
        </w:tc>
      </w:tr>
      <w:tr w:rsidR="00EF0883" w14:paraId="77E29EE0" w14:textId="77777777">
        <w:trPr>
          <w:jc w:val="center"/>
        </w:trPr>
        <w:tc>
          <w:tcPr>
            <w:tcW w:w="504" w:type="dxa"/>
          </w:tcPr>
          <w:p w14:paraId="6EB50DAB" w14:textId="77777777" w:rsidR="00EF0883" w:rsidRDefault="00EF0883">
            <w:r>
              <w:rPr>
                <w:sz w:val="16"/>
              </w:rPr>
              <w:t>34</w:t>
            </w:r>
          </w:p>
        </w:tc>
        <w:tc>
          <w:tcPr>
            <w:tcW w:w="2448" w:type="dxa"/>
          </w:tcPr>
          <w:p w14:paraId="32DA42B2" w14:textId="77777777" w:rsidR="00EF0883" w:rsidRDefault="00EF0883">
            <w:r>
              <w:rPr>
                <w:sz w:val="16"/>
              </w:rPr>
              <w:t>Relacions_Biotiques</w:t>
            </w:r>
          </w:p>
        </w:tc>
        <w:tc>
          <w:tcPr>
            <w:tcW w:w="3528" w:type="dxa"/>
          </w:tcPr>
          <w:p w14:paraId="7A3D7DF4" w14:textId="77777777" w:rsidR="00EF0883" w:rsidRDefault="00EF0883">
            <w:r>
              <w:rPr>
                <w:sz w:val="16"/>
              </w:rPr>
              <w:t>Depred_adu_4</w:t>
            </w:r>
          </w:p>
        </w:tc>
      </w:tr>
      <w:tr w:rsidR="00EF0883" w14:paraId="53A73002" w14:textId="77777777">
        <w:trPr>
          <w:jc w:val="center"/>
        </w:trPr>
        <w:tc>
          <w:tcPr>
            <w:tcW w:w="504" w:type="dxa"/>
          </w:tcPr>
          <w:p w14:paraId="4BF5DF3A" w14:textId="77777777" w:rsidR="00EF0883" w:rsidRDefault="00EF0883">
            <w:r>
              <w:rPr>
                <w:sz w:val="16"/>
              </w:rPr>
              <w:t>35</w:t>
            </w:r>
          </w:p>
        </w:tc>
        <w:tc>
          <w:tcPr>
            <w:tcW w:w="2448" w:type="dxa"/>
          </w:tcPr>
          <w:p w14:paraId="3281849F" w14:textId="77777777" w:rsidR="00EF0883" w:rsidRDefault="00EF0883">
            <w:r>
              <w:rPr>
                <w:sz w:val="16"/>
              </w:rPr>
              <w:t>Relacions_Biotiques</w:t>
            </w:r>
          </w:p>
        </w:tc>
        <w:tc>
          <w:tcPr>
            <w:tcW w:w="3528" w:type="dxa"/>
          </w:tcPr>
          <w:p w14:paraId="2DC9855B" w14:textId="77777777" w:rsidR="00EF0883" w:rsidRDefault="00EF0883">
            <w:r>
              <w:rPr>
                <w:sz w:val="16"/>
              </w:rPr>
              <w:t>Relacio_ff</w:t>
            </w:r>
          </w:p>
        </w:tc>
      </w:tr>
      <w:tr w:rsidR="00EF0883" w14:paraId="41434D07" w14:textId="77777777">
        <w:trPr>
          <w:jc w:val="center"/>
        </w:trPr>
        <w:tc>
          <w:tcPr>
            <w:tcW w:w="504" w:type="dxa"/>
          </w:tcPr>
          <w:p w14:paraId="4FE9972A" w14:textId="77777777" w:rsidR="00EF0883" w:rsidRDefault="00EF0883">
            <w:r>
              <w:rPr>
                <w:sz w:val="16"/>
              </w:rPr>
              <w:t>36</w:t>
            </w:r>
          </w:p>
        </w:tc>
        <w:tc>
          <w:tcPr>
            <w:tcW w:w="2448" w:type="dxa"/>
          </w:tcPr>
          <w:p w14:paraId="4F590950" w14:textId="77777777" w:rsidR="00EF0883" w:rsidRDefault="00EF0883">
            <w:r>
              <w:rPr>
                <w:sz w:val="16"/>
              </w:rPr>
              <w:t>Relacions_Biotiques</w:t>
            </w:r>
          </w:p>
        </w:tc>
        <w:tc>
          <w:tcPr>
            <w:tcW w:w="3528" w:type="dxa"/>
          </w:tcPr>
          <w:p w14:paraId="25C720D9" w14:textId="77777777" w:rsidR="00EF0883" w:rsidRDefault="00EF0883">
            <w:r>
              <w:rPr>
                <w:sz w:val="16"/>
              </w:rPr>
              <w:t>Tipo_aliment</w:t>
            </w:r>
          </w:p>
        </w:tc>
      </w:tr>
      <w:tr w:rsidR="00EF0883" w14:paraId="316C5548" w14:textId="77777777">
        <w:trPr>
          <w:jc w:val="center"/>
        </w:trPr>
        <w:tc>
          <w:tcPr>
            <w:tcW w:w="504" w:type="dxa"/>
          </w:tcPr>
          <w:p w14:paraId="4DEEEC7E" w14:textId="77777777" w:rsidR="00EF0883" w:rsidRDefault="00EF0883">
            <w:r>
              <w:rPr>
                <w:sz w:val="16"/>
              </w:rPr>
              <w:t>37</w:t>
            </w:r>
          </w:p>
        </w:tc>
        <w:tc>
          <w:tcPr>
            <w:tcW w:w="2448" w:type="dxa"/>
          </w:tcPr>
          <w:p w14:paraId="61F38DA4" w14:textId="77777777" w:rsidR="00EF0883" w:rsidRDefault="00EF0883">
            <w:r>
              <w:rPr>
                <w:sz w:val="16"/>
              </w:rPr>
              <w:t>Relacions_Biotiques</w:t>
            </w:r>
          </w:p>
        </w:tc>
        <w:tc>
          <w:tcPr>
            <w:tcW w:w="3528" w:type="dxa"/>
          </w:tcPr>
          <w:p w14:paraId="578DADAF" w14:textId="77777777" w:rsidR="00EF0883" w:rsidRDefault="00EF0883">
            <w:r>
              <w:rPr>
                <w:sz w:val="16"/>
              </w:rPr>
              <w:t>Tol_comp</w:t>
            </w:r>
          </w:p>
        </w:tc>
      </w:tr>
    </w:tbl>
    <w:p w14:paraId="24107783" w14:textId="77777777" w:rsidR="00C170AA" w:rsidRDefault="00000000" w:rsidP="00EF0883">
      <w:pPr>
        <w:spacing w:after="120"/>
        <w:ind w:left="1843"/>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amfibis</w:t>
      </w:r>
      <w:proofErr w:type="spellEnd"/>
      <w:r>
        <w:rPr>
          <w:i/>
          <w:color w:val="595959"/>
          <w:sz w:val="17"/>
        </w:rPr>
        <w:t>: 37.</w:t>
      </w:r>
    </w:p>
    <w:p w14:paraId="26C59397" w14:textId="77777777" w:rsidR="00C170AA" w:rsidRDefault="00000000">
      <w:pPr>
        <w:pStyle w:val="Ttulo2"/>
      </w:pPr>
      <w:r>
        <w:t>Aus</w:t>
      </w:r>
    </w:p>
    <w:p w14:paraId="04BBC7C6" w14:textId="692328B7" w:rsidR="00C170AA" w:rsidRDefault="00C170AA">
      <w:pPr>
        <w:spacing w:after="120"/>
      </w:pP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77D0312A" w14:textId="77777777">
        <w:trPr>
          <w:tblHeader/>
          <w:jc w:val="center"/>
        </w:trPr>
        <w:tc>
          <w:tcPr>
            <w:tcW w:w="504" w:type="dxa"/>
            <w:shd w:val="clear" w:color="auto" w:fill="D9EAF7"/>
          </w:tcPr>
          <w:p w14:paraId="32EBA815" w14:textId="77777777" w:rsidR="00EF0883" w:rsidRDefault="00EF0883">
            <w:r>
              <w:rPr>
                <w:b/>
                <w:color w:val="1F4E79"/>
                <w:sz w:val="16"/>
              </w:rPr>
              <w:t>#</w:t>
            </w:r>
          </w:p>
        </w:tc>
        <w:tc>
          <w:tcPr>
            <w:tcW w:w="2448" w:type="dxa"/>
            <w:shd w:val="clear" w:color="auto" w:fill="D9EAF7"/>
          </w:tcPr>
          <w:p w14:paraId="159C0D77" w14:textId="77777777" w:rsidR="00EF0883" w:rsidRDefault="00EF0883">
            <w:r>
              <w:rPr>
                <w:b/>
                <w:color w:val="1F4E79"/>
                <w:sz w:val="16"/>
              </w:rPr>
              <w:t>Bloc</w:t>
            </w:r>
          </w:p>
        </w:tc>
        <w:tc>
          <w:tcPr>
            <w:tcW w:w="3528" w:type="dxa"/>
            <w:shd w:val="clear" w:color="auto" w:fill="D9EAF7"/>
          </w:tcPr>
          <w:p w14:paraId="1EBD4DEC" w14:textId="77777777" w:rsidR="00EF0883" w:rsidRDefault="00EF0883">
            <w:r>
              <w:rPr>
                <w:b/>
                <w:color w:val="1F4E79"/>
                <w:sz w:val="16"/>
              </w:rPr>
              <w:t>Camp_Original a crear/omplir</w:t>
            </w:r>
          </w:p>
        </w:tc>
      </w:tr>
      <w:tr w:rsidR="00EF0883" w14:paraId="6C84D6EB" w14:textId="77777777">
        <w:trPr>
          <w:jc w:val="center"/>
        </w:trPr>
        <w:tc>
          <w:tcPr>
            <w:tcW w:w="504" w:type="dxa"/>
          </w:tcPr>
          <w:p w14:paraId="08FAFD31" w14:textId="77777777" w:rsidR="00EF0883" w:rsidRDefault="00EF0883">
            <w:r>
              <w:rPr>
                <w:sz w:val="16"/>
              </w:rPr>
              <w:t>1</w:t>
            </w:r>
          </w:p>
        </w:tc>
        <w:tc>
          <w:tcPr>
            <w:tcW w:w="2448" w:type="dxa"/>
          </w:tcPr>
          <w:p w14:paraId="1FCFE7B1" w14:textId="77777777" w:rsidR="00EF0883" w:rsidRDefault="00EF0883">
            <w:r>
              <w:rPr>
                <w:sz w:val="16"/>
              </w:rPr>
              <w:t>Tolerancies_Sensibilitats</w:t>
            </w:r>
          </w:p>
        </w:tc>
        <w:tc>
          <w:tcPr>
            <w:tcW w:w="3528" w:type="dxa"/>
          </w:tcPr>
          <w:p w14:paraId="05F82F32" w14:textId="77777777" w:rsidR="00EF0883" w:rsidRDefault="00EF0883">
            <w:r>
              <w:rPr>
                <w:sz w:val="16"/>
              </w:rPr>
              <w:t>Alta_cont</w:t>
            </w:r>
          </w:p>
        </w:tc>
      </w:tr>
      <w:tr w:rsidR="00EF0883" w14:paraId="71F3CF51" w14:textId="77777777">
        <w:trPr>
          <w:jc w:val="center"/>
        </w:trPr>
        <w:tc>
          <w:tcPr>
            <w:tcW w:w="504" w:type="dxa"/>
          </w:tcPr>
          <w:p w14:paraId="3F35F7AC" w14:textId="77777777" w:rsidR="00EF0883" w:rsidRDefault="00EF0883">
            <w:r>
              <w:rPr>
                <w:sz w:val="16"/>
              </w:rPr>
              <w:t>2</w:t>
            </w:r>
          </w:p>
        </w:tc>
        <w:tc>
          <w:tcPr>
            <w:tcW w:w="2448" w:type="dxa"/>
          </w:tcPr>
          <w:p w14:paraId="146B5688" w14:textId="77777777" w:rsidR="00EF0883" w:rsidRDefault="00EF0883">
            <w:r>
              <w:rPr>
                <w:sz w:val="16"/>
              </w:rPr>
              <w:t>Tolerancies_Sensibilitats</w:t>
            </w:r>
          </w:p>
        </w:tc>
        <w:tc>
          <w:tcPr>
            <w:tcW w:w="3528" w:type="dxa"/>
          </w:tcPr>
          <w:p w14:paraId="74E35919" w14:textId="77777777" w:rsidR="00EF0883" w:rsidRDefault="00EF0883">
            <w:r>
              <w:rPr>
                <w:sz w:val="16"/>
              </w:rPr>
              <w:t>Alta_huma</w:t>
            </w:r>
          </w:p>
        </w:tc>
      </w:tr>
      <w:tr w:rsidR="00EF0883" w14:paraId="58A50B78" w14:textId="77777777">
        <w:trPr>
          <w:jc w:val="center"/>
        </w:trPr>
        <w:tc>
          <w:tcPr>
            <w:tcW w:w="504" w:type="dxa"/>
          </w:tcPr>
          <w:p w14:paraId="31654AB7" w14:textId="77777777" w:rsidR="00EF0883" w:rsidRDefault="00EF0883">
            <w:r>
              <w:rPr>
                <w:sz w:val="16"/>
              </w:rPr>
              <w:t>3</w:t>
            </w:r>
          </w:p>
        </w:tc>
        <w:tc>
          <w:tcPr>
            <w:tcW w:w="2448" w:type="dxa"/>
          </w:tcPr>
          <w:p w14:paraId="15F024BA" w14:textId="77777777" w:rsidR="00EF0883" w:rsidRDefault="00EF0883">
            <w:r>
              <w:rPr>
                <w:sz w:val="16"/>
              </w:rPr>
              <w:t>Tolerancies_Sensibilitats</w:t>
            </w:r>
          </w:p>
        </w:tc>
        <w:tc>
          <w:tcPr>
            <w:tcW w:w="3528" w:type="dxa"/>
          </w:tcPr>
          <w:p w14:paraId="38BDA9AB" w14:textId="77777777" w:rsidR="00EF0883" w:rsidRDefault="00EF0883">
            <w:r>
              <w:rPr>
                <w:sz w:val="16"/>
              </w:rPr>
              <w:t>Alta_llum</w:t>
            </w:r>
          </w:p>
        </w:tc>
      </w:tr>
      <w:tr w:rsidR="00EF0883" w14:paraId="3D3039B3" w14:textId="77777777">
        <w:trPr>
          <w:jc w:val="center"/>
        </w:trPr>
        <w:tc>
          <w:tcPr>
            <w:tcW w:w="504" w:type="dxa"/>
          </w:tcPr>
          <w:p w14:paraId="4EB5D5EE" w14:textId="77777777" w:rsidR="00EF0883" w:rsidRDefault="00EF0883">
            <w:r>
              <w:rPr>
                <w:sz w:val="16"/>
              </w:rPr>
              <w:t>4</w:t>
            </w:r>
          </w:p>
        </w:tc>
        <w:tc>
          <w:tcPr>
            <w:tcW w:w="2448" w:type="dxa"/>
          </w:tcPr>
          <w:p w14:paraId="30DCF569" w14:textId="77777777" w:rsidR="00EF0883" w:rsidRDefault="00EF0883">
            <w:r>
              <w:rPr>
                <w:sz w:val="16"/>
              </w:rPr>
              <w:t>Tolerancies_Sensibilitats</w:t>
            </w:r>
          </w:p>
        </w:tc>
        <w:tc>
          <w:tcPr>
            <w:tcW w:w="3528" w:type="dxa"/>
          </w:tcPr>
          <w:p w14:paraId="27BF90D7" w14:textId="77777777" w:rsidR="00EF0883" w:rsidRDefault="00EF0883">
            <w:r>
              <w:rPr>
                <w:sz w:val="16"/>
              </w:rPr>
              <w:t>Alta_sal</w:t>
            </w:r>
          </w:p>
        </w:tc>
      </w:tr>
      <w:tr w:rsidR="00EF0883" w14:paraId="6E679B88" w14:textId="77777777">
        <w:trPr>
          <w:jc w:val="center"/>
        </w:trPr>
        <w:tc>
          <w:tcPr>
            <w:tcW w:w="504" w:type="dxa"/>
          </w:tcPr>
          <w:p w14:paraId="7E225DF7" w14:textId="77777777" w:rsidR="00EF0883" w:rsidRDefault="00EF0883">
            <w:r>
              <w:rPr>
                <w:sz w:val="16"/>
              </w:rPr>
              <w:t>5</w:t>
            </w:r>
          </w:p>
        </w:tc>
        <w:tc>
          <w:tcPr>
            <w:tcW w:w="2448" w:type="dxa"/>
          </w:tcPr>
          <w:p w14:paraId="077BDA0D" w14:textId="77777777" w:rsidR="00EF0883" w:rsidRDefault="00EF0883">
            <w:r>
              <w:rPr>
                <w:sz w:val="16"/>
              </w:rPr>
              <w:t>Tolerancies_Sensibilitats</w:t>
            </w:r>
          </w:p>
        </w:tc>
        <w:tc>
          <w:tcPr>
            <w:tcW w:w="3528" w:type="dxa"/>
          </w:tcPr>
          <w:p w14:paraId="3568C804" w14:textId="77777777" w:rsidR="00EF0883" w:rsidRDefault="00EF0883">
            <w:r>
              <w:rPr>
                <w:sz w:val="16"/>
              </w:rPr>
              <w:t>Alta_so</w:t>
            </w:r>
          </w:p>
        </w:tc>
      </w:tr>
      <w:tr w:rsidR="00EF0883" w14:paraId="0587BF34" w14:textId="77777777">
        <w:trPr>
          <w:jc w:val="center"/>
        </w:trPr>
        <w:tc>
          <w:tcPr>
            <w:tcW w:w="504" w:type="dxa"/>
          </w:tcPr>
          <w:p w14:paraId="17C6A0CD" w14:textId="77777777" w:rsidR="00EF0883" w:rsidRDefault="00EF0883">
            <w:r>
              <w:rPr>
                <w:sz w:val="16"/>
              </w:rPr>
              <w:t>6</w:t>
            </w:r>
          </w:p>
        </w:tc>
        <w:tc>
          <w:tcPr>
            <w:tcW w:w="2448" w:type="dxa"/>
          </w:tcPr>
          <w:p w14:paraId="3A139DA2" w14:textId="77777777" w:rsidR="00EF0883" w:rsidRDefault="00EF0883">
            <w:r>
              <w:rPr>
                <w:sz w:val="16"/>
              </w:rPr>
              <w:t>Tolerancies_Sensibilitats</w:t>
            </w:r>
          </w:p>
        </w:tc>
        <w:tc>
          <w:tcPr>
            <w:tcW w:w="3528" w:type="dxa"/>
          </w:tcPr>
          <w:p w14:paraId="1D931C6E" w14:textId="77777777" w:rsidR="00EF0883" w:rsidRDefault="00EF0883">
            <w:r>
              <w:rPr>
                <w:sz w:val="16"/>
              </w:rPr>
              <w:t>Baixa_cont</w:t>
            </w:r>
          </w:p>
        </w:tc>
      </w:tr>
      <w:tr w:rsidR="00EF0883" w14:paraId="7C89A888" w14:textId="77777777">
        <w:trPr>
          <w:jc w:val="center"/>
        </w:trPr>
        <w:tc>
          <w:tcPr>
            <w:tcW w:w="504" w:type="dxa"/>
          </w:tcPr>
          <w:p w14:paraId="43BEE02B" w14:textId="77777777" w:rsidR="00EF0883" w:rsidRDefault="00EF0883">
            <w:r>
              <w:rPr>
                <w:sz w:val="16"/>
              </w:rPr>
              <w:t>7</w:t>
            </w:r>
          </w:p>
        </w:tc>
        <w:tc>
          <w:tcPr>
            <w:tcW w:w="2448" w:type="dxa"/>
          </w:tcPr>
          <w:p w14:paraId="0CAAA6E5" w14:textId="77777777" w:rsidR="00EF0883" w:rsidRDefault="00EF0883">
            <w:r>
              <w:rPr>
                <w:sz w:val="16"/>
              </w:rPr>
              <w:t>Tolerancies_Sensibilitats</w:t>
            </w:r>
          </w:p>
        </w:tc>
        <w:tc>
          <w:tcPr>
            <w:tcW w:w="3528" w:type="dxa"/>
          </w:tcPr>
          <w:p w14:paraId="09D1476E" w14:textId="77777777" w:rsidR="00EF0883" w:rsidRDefault="00EF0883">
            <w:r>
              <w:rPr>
                <w:sz w:val="16"/>
              </w:rPr>
              <w:t>Baixa_huma</w:t>
            </w:r>
          </w:p>
        </w:tc>
      </w:tr>
      <w:tr w:rsidR="00EF0883" w14:paraId="04880861" w14:textId="77777777">
        <w:trPr>
          <w:jc w:val="center"/>
        </w:trPr>
        <w:tc>
          <w:tcPr>
            <w:tcW w:w="504" w:type="dxa"/>
          </w:tcPr>
          <w:p w14:paraId="48137286" w14:textId="77777777" w:rsidR="00EF0883" w:rsidRDefault="00EF0883">
            <w:r>
              <w:rPr>
                <w:sz w:val="16"/>
              </w:rPr>
              <w:t>8</w:t>
            </w:r>
          </w:p>
        </w:tc>
        <w:tc>
          <w:tcPr>
            <w:tcW w:w="2448" w:type="dxa"/>
          </w:tcPr>
          <w:p w14:paraId="2D1D681B" w14:textId="77777777" w:rsidR="00EF0883" w:rsidRDefault="00EF0883">
            <w:r>
              <w:rPr>
                <w:sz w:val="16"/>
              </w:rPr>
              <w:t>Tolerancies_Sensibilitats</w:t>
            </w:r>
          </w:p>
        </w:tc>
        <w:tc>
          <w:tcPr>
            <w:tcW w:w="3528" w:type="dxa"/>
          </w:tcPr>
          <w:p w14:paraId="5C2F9D16" w14:textId="77777777" w:rsidR="00EF0883" w:rsidRDefault="00EF0883">
            <w:r>
              <w:rPr>
                <w:sz w:val="16"/>
              </w:rPr>
              <w:t>Baixa_llum</w:t>
            </w:r>
          </w:p>
        </w:tc>
      </w:tr>
      <w:tr w:rsidR="00EF0883" w14:paraId="197711AC" w14:textId="77777777">
        <w:trPr>
          <w:jc w:val="center"/>
        </w:trPr>
        <w:tc>
          <w:tcPr>
            <w:tcW w:w="504" w:type="dxa"/>
          </w:tcPr>
          <w:p w14:paraId="71B61307" w14:textId="77777777" w:rsidR="00EF0883" w:rsidRDefault="00EF0883">
            <w:r>
              <w:rPr>
                <w:sz w:val="16"/>
              </w:rPr>
              <w:t>9</w:t>
            </w:r>
          </w:p>
        </w:tc>
        <w:tc>
          <w:tcPr>
            <w:tcW w:w="2448" w:type="dxa"/>
          </w:tcPr>
          <w:p w14:paraId="7104F0AC" w14:textId="77777777" w:rsidR="00EF0883" w:rsidRDefault="00EF0883">
            <w:r>
              <w:rPr>
                <w:sz w:val="16"/>
              </w:rPr>
              <w:t>Tolerancies_Sensibilitats</w:t>
            </w:r>
          </w:p>
        </w:tc>
        <w:tc>
          <w:tcPr>
            <w:tcW w:w="3528" w:type="dxa"/>
          </w:tcPr>
          <w:p w14:paraId="6591DD82" w14:textId="77777777" w:rsidR="00EF0883" w:rsidRDefault="00EF0883">
            <w:r>
              <w:rPr>
                <w:sz w:val="16"/>
              </w:rPr>
              <w:t>Baixa_sal</w:t>
            </w:r>
          </w:p>
        </w:tc>
      </w:tr>
      <w:tr w:rsidR="00EF0883" w14:paraId="388B83FC" w14:textId="77777777">
        <w:trPr>
          <w:jc w:val="center"/>
        </w:trPr>
        <w:tc>
          <w:tcPr>
            <w:tcW w:w="504" w:type="dxa"/>
          </w:tcPr>
          <w:p w14:paraId="07EDB2CD" w14:textId="77777777" w:rsidR="00EF0883" w:rsidRDefault="00EF0883">
            <w:r>
              <w:rPr>
                <w:sz w:val="16"/>
              </w:rPr>
              <w:t>10</w:t>
            </w:r>
          </w:p>
        </w:tc>
        <w:tc>
          <w:tcPr>
            <w:tcW w:w="2448" w:type="dxa"/>
          </w:tcPr>
          <w:p w14:paraId="44F1289B" w14:textId="77777777" w:rsidR="00EF0883" w:rsidRDefault="00EF0883">
            <w:r>
              <w:rPr>
                <w:sz w:val="16"/>
              </w:rPr>
              <w:t>Tolerancies_Sensibilitats</w:t>
            </w:r>
          </w:p>
        </w:tc>
        <w:tc>
          <w:tcPr>
            <w:tcW w:w="3528" w:type="dxa"/>
          </w:tcPr>
          <w:p w14:paraId="72AF9CBF" w14:textId="77777777" w:rsidR="00EF0883" w:rsidRDefault="00EF0883">
            <w:r>
              <w:rPr>
                <w:sz w:val="16"/>
              </w:rPr>
              <w:t>Baixa_so</w:t>
            </w:r>
          </w:p>
        </w:tc>
      </w:tr>
      <w:tr w:rsidR="00EF0883" w14:paraId="05D1A3B9" w14:textId="77777777">
        <w:trPr>
          <w:jc w:val="center"/>
        </w:trPr>
        <w:tc>
          <w:tcPr>
            <w:tcW w:w="504" w:type="dxa"/>
          </w:tcPr>
          <w:p w14:paraId="5B5339B4" w14:textId="77777777" w:rsidR="00EF0883" w:rsidRDefault="00EF0883">
            <w:r>
              <w:rPr>
                <w:sz w:val="16"/>
              </w:rPr>
              <w:t>11</w:t>
            </w:r>
          </w:p>
        </w:tc>
        <w:tc>
          <w:tcPr>
            <w:tcW w:w="2448" w:type="dxa"/>
          </w:tcPr>
          <w:p w14:paraId="22D9A275" w14:textId="77777777" w:rsidR="00EF0883" w:rsidRDefault="00EF0883">
            <w:r>
              <w:rPr>
                <w:sz w:val="16"/>
              </w:rPr>
              <w:t>Tolerancies_Sensibilitats</w:t>
            </w:r>
          </w:p>
        </w:tc>
        <w:tc>
          <w:tcPr>
            <w:tcW w:w="3528" w:type="dxa"/>
          </w:tcPr>
          <w:p w14:paraId="123A23D8" w14:textId="77777777" w:rsidR="00EF0883" w:rsidRDefault="00EF0883">
            <w:r>
              <w:rPr>
                <w:sz w:val="16"/>
              </w:rPr>
              <w:t>Moderada_cont</w:t>
            </w:r>
          </w:p>
        </w:tc>
      </w:tr>
      <w:tr w:rsidR="00EF0883" w14:paraId="345346A4" w14:textId="77777777">
        <w:trPr>
          <w:jc w:val="center"/>
        </w:trPr>
        <w:tc>
          <w:tcPr>
            <w:tcW w:w="504" w:type="dxa"/>
          </w:tcPr>
          <w:p w14:paraId="5682B703" w14:textId="77777777" w:rsidR="00EF0883" w:rsidRDefault="00EF0883">
            <w:r>
              <w:rPr>
                <w:sz w:val="16"/>
              </w:rPr>
              <w:lastRenderedPageBreak/>
              <w:t>12</w:t>
            </w:r>
          </w:p>
        </w:tc>
        <w:tc>
          <w:tcPr>
            <w:tcW w:w="2448" w:type="dxa"/>
          </w:tcPr>
          <w:p w14:paraId="6FB3E0E1" w14:textId="77777777" w:rsidR="00EF0883" w:rsidRDefault="00EF0883">
            <w:r>
              <w:rPr>
                <w:sz w:val="16"/>
              </w:rPr>
              <w:t>Tolerancies_Sensibilitats</w:t>
            </w:r>
          </w:p>
        </w:tc>
        <w:tc>
          <w:tcPr>
            <w:tcW w:w="3528" w:type="dxa"/>
          </w:tcPr>
          <w:p w14:paraId="62C6FC11" w14:textId="77777777" w:rsidR="00EF0883" w:rsidRDefault="00EF0883">
            <w:r>
              <w:rPr>
                <w:sz w:val="16"/>
              </w:rPr>
              <w:t>Moderada_huma</w:t>
            </w:r>
          </w:p>
        </w:tc>
      </w:tr>
      <w:tr w:rsidR="00EF0883" w14:paraId="5E75FBEF" w14:textId="77777777">
        <w:trPr>
          <w:jc w:val="center"/>
        </w:trPr>
        <w:tc>
          <w:tcPr>
            <w:tcW w:w="504" w:type="dxa"/>
          </w:tcPr>
          <w:p w14:paraId="79C9D9C4" w14:textId="77777777" w:rsidR="00EF0883" w:rsidRDefault="00EF0883">
            <w:r>
              <w:rPr>
                <w:sz w:val="16"/>
              </w:rPr>
              <w:t>13</w:t>
            </w:r>
          </w:p>
        </w:tc>
        <w:tc>
          <w:tcPr>
            <w:tcW w:w="2448" w:type="dxa"/>
          </w:tcPr>
          <w:p w14:paraId="4FB42C63" w14:textId="77777777" w:rsidR="00EF0883" w:rsidRDefault="00EF0883">
            <w:r>
              <w:rPr>
                <w:sz w:val="16"/>
              </w:rPr>
              <w:t>Tolerancies_Sensibilitats</w:t>
            </w:r>
          </w:p>
        </w:tc>
        <w:tc>
          <w:tcPr>
            <w:tcW w:w="3528" w:type="dxa"/>
          </w:tcPr>
          <w:p w14:paraId="4E17B94A" w14:textId="77777777" w:rsidR="00EF0883" w:rsidRDefault="00EF0883">
            <w:r>
              <w:rPr>
                <w:sz w:val="16"/>
              </w:rPr>
              <w:t>Moderada_llum</w:t>
            </w:r>
          </w:p>
        </w:tc>
      </w:tr>
      <w:tr w:rsidR="00EF0883" w14:paraId="428C44FB" w14:textId="77777777">
        <w:trPr>
          <w:jc w:val="center"/>
        </w:trPr>
        <w:tc>
          <w:tcPr>
            <w:tcW w:w="504" w:type="dxa"/>
          </w:tcPr>
          <w:p w14:paraId="6F4EEB32" w14:textId="77777777" w:rsidR="00EF0883" w:rsidRDefault="00EF0883">
            <w:r>
              <w:rPr>
                <w:sz w:val="16"/>
              </w:rPr>
              <w:t>14</w:t>
            </w:r>
          </w:p>
        </w:tc>
        <w:tc>
          <w:tcPr>
            <w:tcW w:w="2448" w:type="dxa"/>
          </w:tcPr>
          <w:p w14:paraId="41A1C22B" w14:textId="77777777" w:rsidR="00EF0883" w:rsidRDefault="00EF0883">
            <w:r>
              <w:rPr>
                <w:sz w:val="16"/>
              </w:rPr>
              <w:t>Tolerancies_Sensibilitats</w:t>
            </w:r>
          </w:p>
        </w:tc>
        <w:tc>
          <w:tcPr>
            <w:tcW w:w="3528" w:type="dxa"/>
          </w:tcPr>
          <w:p w14:paraId="75A2BFC3" w14:textId="77777777" w:rsidR="00EF0883" w:rsidRDefault="00EF0883">
            <w:r>
              <w:rPr>
                <w:sz w:val="16"/>
              </w:rPr>
              <w:t>Moderada_sal</w:t>
            </w:r>
          </w:p>
        </w:tc>
      </w:tr>
      <w:tr w:rsidR="00EF0883" w14:paraId="2AFFD11D" w14:textId="77777777">
        <w:trPr>
          <w:jc w:val="center"/>
        </w:trPr>
        <w:tc>
          <w:tcPr>
            <w:tcW w:w="504" w:type="dxa"/>
          </w:tcPr>
          <w:p w14:paraId="1A3F3750" w14:textId="77777777" w:rsidR="00EF0883" w:rsidRDefault="00EF0883">
            <w:r>
              <w:rPr>
                <w:sz w:val="16"/>
              </w:rPr>
              <w:t>15</w:t>
            </w:r>
          </w:p>
        </w:tc>
        <w:tc>
          <w:tcPr>
            <w:tcW w:w="2448" w:type="dxa"/>
          </w:tcPr>
          <w:p w14:paraId="0639C1A5" w14:textId="77777777" w:rsidR="00EF0883" w:rsidRDefault="00EF0883">
            <w:r>
              <w:rPr>
                <w:sz w:val="16"/>
              </w:rPr>
              <w:t>Tolerancies_Sensibilitats</w:t>
            </w:r>
          </w:p>
        </w:tc>
        <w:tc>
          <w:tcPr>
            <w:tcW w:w="3528" w:type="dxa"/>
          </w:tcPr>
          <w:p w14:paraId="70C698A7" w14:textId="77777777" w:rsidR="00EF0883" w:rsidRDefault="00EF0883">
            <w:r>
              <w:rPr>
                <w:sz w:val="16"/>
              </w:rPr>
              <w:t>Moderada_so</w:t>
            </w:r>
          </w:p>
        </w:tc>
      </w:tr>
      <w:tr w:rsidR="00EF0883" w14:paraId="6D12E492" w14:textId="77777777">
        <w:trPr>
          <w:jc w:val="center"/>
        </w:trPr>
        <w:tc>
          <w:tcPr>
            <w:tcW w:w="504" w:type="dxa"/>
          </w:tcPr>
          <w:p w14:paraId="33060E37" w14:textId="77777777" w:rsidR="00EF0883" w:rsidRDefault="00EF0883">
            <w:r>
              <w:rPr>
                <w:sz w:val="16"/>
              </w:rPr>
              <w:t>16</w:t>
            </w:r>
          </w:p>
        </w:tc>
        <w:tc>
          <w:tcPr>
            <w:tcW w:w="2448" w:type="dxa"/>
          </w:tcPr>
          <w:p w14:paraId="0A5C352B" w14:textId="77777777" w:rsidR="00EF0883" w:rsidRDefault="00EF0883">
            <w:r>
              <w:rPr>
                <w:sz w:val="16"/>
              </w:rPr>
              <w:t>Tolerancies_Sensibilitats</w:t>
            </w:r>
          </w:p>
        </w:tc>
        <w:tc>
          <w:tcPr>
            <w:tcW w:w="3528" w:type="dxa"/>
          </w:tcPr>
          <w:p w14:paraId="0E70564A" w14:textId="77777777" w:rsidR="00EF0883" w:rsidRDefault="00EF0883">
            <w:r>
              <w:rPr>
                <w:sz w:val="16"/>
              </w:rPr>
              <w:t>Molt_alta_so</w:t>
            </w:r>
          </w:p>
        </w:tc>
      </w:tr>
      <w:tr w:rsidR="00EF0883" w14:paraId="6B8B0DE2" w14:textId="77777777">
        <w:trPr>
          <w:jc w:val="center"/>
        </w:trPr>
        <w:tc>
          <w:tcPr>
            <w:tcW w:w="504" w:type="dxa"/>
          </w:tcPr>
          <w:p w14:paraId="08D7A74F" w14:textId="77777777" w:rsidR="00EF0883" w:rsidRDefault="00EF0883">
            <w:r>
              <w:rPr>
                <w:sz w:val="16"/>
              </w:rPr>
              <w:t>17</w:t>
            </w:r>
          </w:p>
        </w:tc>
        <w:tc>
          <w:tcPr>
            <w:tcW w:w="2448" w:type="dxa"/>
          </w:tcPr>
          <w:p w14:paraId="543A3553" w14:textId="77777777" w:rsidR="00EF0883" w:rsidRDefault="00EF0883">
            <w:r>
              <w:rPr>
                <w:sz w:val="16"/>
              </w:rPr>
              <w:t>Tolerancies_Sensibilitats</w:t>
            </w:r>
          </w:p>
        </w:tc>
        <w:tc>
          <w:tcPr>
            <w:tcW w:w="3528" w:type="dxa"/>
          </w:tcPr>
          <w:p w14:paraId="581C90C2" w14:textId="77777777" w:rsidR="00EF0883" w:rsidRDefault="00EF0883">
            <w:r>
              <w:rPr>
                <w:sz w:val="16"/>
              </w:rPr>
              <w:t>Tol_huma</w:t>
            </w:r>
          </w:p>
        </w:tc>
      </w:tr>
      <w:tr w:rsidR="00EF0883" w14:paraId="272F4986" w14:textId="77777777">
        <w:trPr>
          <w:jc w:val="center"/>
        </w:trPr>
        <w:tc>
          <w:tcPr>
            <w:tcW w:w="504" w:type="dxa"/>
          </w:tcPr>
          <w:p w14:paraId="50A0822C" w14:textId="77777777" w:rsidR="00EF0883" w:rsidRDefault="00EF0883">
            <w:r>
              <w:rPr>
                <w:sz w:val="16"/>
              </w:rPr>
              <w:t>18</w:t>
            </w:r>
          </w:p>
        </w:tc>
        <w:tc>
          <w:tcPr>
            <w:tcW w:w="2448" w:type="dxa"/>
          </w:tcPr>
          <w:p w14:paraId="38AEC18E" w14:textId="77777777" w:rsidR="00EF0883" w:rsidRDefault="00EF0883">
            <w:r>
              <w:rPr>
                <w:sz w:val="16"/>
              </w:rPr>
              <w:t>Tolerancies_Sensibilitats</w:t>
            </w:r>
          </w:p>
        </w:tc>
        <w:tc>
          <w:tcPr>
            <w:tcW w:w="3528" w:type="dxa"/>
          </w:tcPr>
          <w:p w14:paraId="234429D2" w14:textId="77777777" w:rsidR="00EF0883" w:rsidRDefault="00EF0883">
            <w:r>
              <w:rPr>
                <w:sz w:val="16"/>
              </w:rPr>
              <w:t>Tol_llum</w:t>
            </w:r>
          </w:p>
        </w:tc>
      </w:tr>
      <w:tr w:rsidR="00EF0883" w14:paraId="57790D70" w14:textId="77777777">
        <w:trPr>
          <w:jc w:val="center"/>
        </w:trPr>
        <w:tc>
          <w:tcPr>
            <w:tcW w:w="504" w:type="dxa"/>
          </w:tcPr>
          <w:p w14:paraId="5C2473F8" w14:textId="77777777" w:rsidR="00EF0883" w:rsidRDefault="00EF0883">
            <w:r>
              <w:rPr>
                <w:sz w:val="16"/>
              </w:rPr>
              <w:t>19</w:t>
            </w:r>
          </w:p>
        </w:tc>
        <w:tc>
          <w:tcPr>
            <w:tcW w:w="2448" w:type="dxa"/>
          </w:tcPr>
          <w:p w14:paraId="7D81C635" w14:textId="77777777" w:rsidR="00EF0883" w:rsidRDefault="00EF0883">
            <w:r>
              <w:rPr>
                <w:sz w:val="16"/>
              </w:rPr>
              <w:t>Tolerancies_Sensibilitats</w:t>
            </w:r>
          </w:p>
        </w:tc>
        <w:tc>
          <w:tcPr>
            <w:tcW w:w="3528" w:type="dxa"/>
          </w:tcPr>
          <w:p w14:paraId="769DECA4" w14:textId="77777777" w:rsidR="00EF0883" w:rsidRDefault="00EF0883">
            <w:r>
              <w:rPr>
                <w:sz w:val="16"/>
              </w:rPr>
              <w:t>Tol_so</w:t>
            </w:r>
          </w:p>
        </w:tc>
      </w:tr>
      <w:tr w:rsidR="00EF0883" w14:paraId="229A8288" w14:textId="77777777">
        <w:trPr>
          <w:jc w:val="center"/>
        </w:trPr>
        <w:tc>
          <w:tcPr>
            <w:tcW w:w="504" w:type="dxa"/>
          </w:tcPr>
          <w:p w14:paraId="5A056E55" w14:textId="77777777" w:rsidR="00EF0883" w:rsidRDefault="00EF0883">
            <w:r>
              <w:rPr>
                <w:sz w:val="16"/>
              </w:rPr>
              <w:t>20</w:t>
            </w:r>
          </w:p>
        </w:tc>
        <w:tc>
          <w:tcPr>
            <w:tcW w:w="2448" w:type="dxa"/>
          </w:tcPr>
          <w:p w14:paraId="1D669B42" w14:textId="77777777" w:rsidR="00EF0883" w:rsidRDefault="00EF0883">
            <w:r>
              <w:rPr>
                <w:sz w:val="16"/>
              </w:rPr>
              <w:t>Funcionalitat_Indicadors</w:t>
            </w:r>
          </w:p>
        </w:tc>
        <w:tc>
          <w:tcPr>
            <w:tcW w:w="3528" w:type="dxa"/>
          </w:tcPr>
          <w:p w14:paraId="045EE76E" w14:textId="77777777" w:rsidR="00EF0883" w:rsidRDefault="00EF0883">
            <w:r>
              <w:rPr>
                <w:sz w:val="16"/>
              </w:rPr>
              <w:t>Alt_pob</w:t>
            </w:r>
          </w:p>
        </w:tc>
      </w:tr>
      <w:tr w:rsidR="00EF0883" w14:paraId="1CA2A8ED" w14:textId="77777777">
        <w:trPr>
          <w:jc w:val="center"/>
        </w:trPr>
        <w:tc>
          <w:tcPr>
            <w:tcW w:w="504" w:type="dxa"/>
          </w:tcPr>
          <w:p w14:paraId="1C8E6E81" w14:textId="77777777" w:rsidR="00EF0883" w:rsidRDefault="00EF0883">
            <w:r>
              <w:rPr>
                <w:sz w:val="16"/>
              </w:rPr>
              <w:t>21</w:t>
            </w:r>
          </w:p>
        </w:tc>
        <w:tc>
          <w:tcPr>
            <w:tcW w:w="2448" w:type="dxa"/>
          </w:tcPr>
          <w:p w14:paraId="1F320F33" w14:textId="77777777" w:rsidR="00EF0883" w:rsidRDefault="00EF0883">
            <w:r>
              <w:rPr>
                <w:sz w:val="16"/>
              </w:rPr>
              <w:t>Funcionalitat_Indicadors</w:t>
            </w:r>
          </w:p>
        </w:tc>
        <w:tc>
          <w:tcPr>
            <w:tcW w:w="3528" w:type="dxa"/>
          </w:tcPr>
          <w:p w14:paraId="5E7DE42D" w14:textId="77777777" w:rsidR="00EF0883" w:rsidRDefault="00EF0883">
            <w:r>
              <w:rPr>
                <w:sz w:val="16"/>
              </w:rPr>
              <w:t>Baix_pob</w:t>
            </w:r>
          </w:p>
        </w:tc>
      </w:tr>
      <w:tr w:rsidR="00EF0883" w14:paraId="19FA19BA" w14:textId="77777777">
        <w:trPr>
          <w:jc w:val="center"/>
        </w:trPr>
        <w:tc>
          <w:tcPr>
            <w:tcW w:w="504" w:type="dxa"/>
          </w:tcPr>
          <w:p w14:paraId="27373EC0" w14:textId="77777777" w:rsidR="00EF0883" w:rsidRDefault="00EF0883">
            <w:r>
              <w:rPr>
                <w:sz w:val="16"/>
              </w:rPr>
              <w:t>22</w:t>
            </w:r>
          </w:p>
        </w:tc>
        <w:tc>
          <w:tcPr>
            <w:tcW w:w="2448" w:type="dxa"/>
          </w:tcPr>
          <w:p w14:paraId="0D6F1D80" w14:textId="77777777" w:rsidR="00EF0883" w:rsidRDefault="00EF0883">
            <w:r>
              <w:rPr>
                <w:sz w:val="16"/>
              </w:rPr>
              <w:t>Funcionalitat_Indicadors</w:t>
            </w:r>
          </w:p>
        </w:tc>
        <w:tc>
          <w:tcPr>
            <w:tcW w:w="3528" w:type="dxa"/>
          </w:tcPr>
          <w:p w14:paraId="7ACB717E" w14:textId="77777777" w:rsidR="00EF0883" w:rsidRDefault="00EF0883">
            <w:r>
              <w:rPr>
                <w:sz w:val="16"/>
              </w:rPr>
              <w:t>Interes_pob</w:t>
            </w:r>
          </w:p>
        </w:tc>
      </w:tr>
      <w:tr w:rsidR="00EF0883" w14:paraId="045D2122" w14:textId="77777777">
        <w:trPr>
          <w:jc w:val="center"/>
        </w:trPr>
        <w:tc>
          <w:tcPr>
            <w:tcW w:w="504" w:type="dxa"/>
          </w:tcPr>
          <w:p w14:paraId="2AB9C3FF" w14:textId="77777777" w:rsidR="00EF0883" w:rsidRDefault="00EF0883">
            <w:r>
              <w:rPr>
                <w:sz w:val="16"/>
              </w:rPr>
              <w:t>23</w:t>
            </w:r>
          </w:p>
        </w:tc>
        <w:tc>
          <w:tcPr>
            <w:tcW w:w="2448" w:type="dxa"/>
          </w:tcPr>
          <w:p w14:paraId="33A0D5CB" w14:textId="77777777" w:rsidR="00EF0883" w:rsidRDefault="00EF0883">
            <w:r>
              <w:rPr>
                <w:sz w:val="16"/>
              </w:rPr>
              <w:t>Funcionalitat_Indicadors</w:t>
            </w:r>
          </w:p>
        </w:tc>
        <w:tc>
          <w:tcPr>
            <w:tcW w:w="3528" w:type="dxa"/>
          </w:tcPr>
          <w:p w14:paraId="3C36A383" w14:textId="77777777" w:rsidR="00EF0883" w:rsidRDefault="00EF0883">
            <w:r>
              <w:rPr>
                <w:sz w:val="16"/>
              </w:rPr>
              <w:t>Moderat_pob</w:t>
            </w:r>
          </w:p>
        </w:tc>
      </w:tr>
      <w:tr w:rsidR="00EF0883" w14:paraId="73516FDC" w14:textId="77777777">
        <w:trPr>
          <w:jc w:val="center"/>
        </w:trPr>
        <w:tc>
          <w:tcPr>
            <w:tcW w:w="504" w:type="dxa"/>
          </w:tcPr>
          <w:p w14:paraId="03CCD438" w14:textId="77777777" w:rsidR="00EF0883" w:rsidRDefault="00EF0883">
            <w:r>
              <w:rPr>
                <w:sz w:val="16"/>
              </w:rPr>
              <w:t>24</w:t>
            </w:r>
          </w:p>
        </w:tc>
        <w:tc>
          <w:tcPr>
            <w:tcW w:w="2448" w:type="dxa"/>
          </w:tcPr>
          <w:p w14:paraId="63F62B07" w14:textId="77777777" w:rsidR="00EF0883" w:rsidRDefault="00EF0883">
            <w:r>
              <w:rPr>
                <w:sz w:val="16"/>
              </w:rPr>
              <w:t>Relacions_Biotiques</w:t>
            </w:r>
          </w:p>
        </w:tc>
        <w:tc>
          <w:tcPr>
            <w:tcW w:w="3528" w:type="dxa"/>
          </w:tcPr>
          <w:p w14:paraId="75DD9EB4" w14:textId="77777777" w:rsidR="00EF0883" w:rsidRDefault="00EF0883">
            <w:r>
              <w:rPr>
                <w:sz w:val="16"/>
              </w:rPr>
              <w:t>Aliment_adult</w:t>
            </w:r>
          </w:p>
        </w:tc>
      </w:tr>
    </w:tbl>
    <w:p w14:paraId="163D4B0D" w14:textId="77777777" w:rsidR="00C170AA" w:rsidRDefault="00000000" w:rsidP="00EF0883">
      <w:pPr>
        <w:spacing w:after="120"/>
        <w:ind w:left="1843"/>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aus</w:t>
      </w:r>
      <w:proofErr w:type="spellEnd"/>
      <w:r>
        <w:rPr>
          <w:i/>
          <w:color w:val="595959"/>
          <w:sz w:val="17"/>
        </w:rPr>
        <w:t>: 24.</w:t>
      </w:r>
    </w:p>
    <w:p w14:paraId="4B0A7ED9" w14:textId="68333AFD" w:rsidR="00C170AA" w:rsidRDefault="00000000" w:rsidP="00EF0883">
      <w:pPr>
        <w:pStyle w:val="Ttulo2"/>
      </w:pPr>
      <w:proofErr w:type="spellStart"/>
      <w:r>
        <w:t>Mamífers</w:t>
      </w:r>
      <w:proofErr w:type="spellEnd"/>
      <w:r>
        <w:t xml:space="preserve"> no </w:t>
      </w:r>
      <w:proofErr w:type="spellStart"/>
      <w:r>
        <w:t>quiròpters</w:t>
      </w:r>
      <w:proofErr w:type="spellEnd"/>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72400A90" w14:textId="77777777">
        <w:trPr>
          <w:tblHeader/>
          <w:jc w:val="center"/>
        </w:trPr>
        <w:tc>
          <w:tcPr>
            <w:tcW w:w="504" w:type="dxa"/>
            <w:shd w:val="clear" w:color="auto" w:fill="D9EAF7"/>
          </w:tcPr>
          <w:p w14:paraId="6CB136CD" w14:textId="77777777" w:rsidR="00EF0883" w:rsidRDefault="00EF0883">
            <w:r>
              <w:rPr>
                <w:b/>
                <w:color w:val="1F4E79"/>
                <w:sz w:val="16"/>
              </w:rPr>
              <w:t>#</w:t>
            </w:r>
          </w:p>
        </w:tc>
        <w:tc>
          <w:tcPr>
            <w:tcW w:w="2448" w:type="dxa"/>
            <w:shd w:val="clear" w:color="auto" w:fill="D9EAF7"/>
          </w:tcPr>
          <w:p w14:paraId="65904CDB" w14:textId="77777777" w:rsidR="00EF0883" w:rsidRDefault="00EF0883">
            <w:r>
              <w:rPr>
                <w:b/>
                <w:color w:val="1F4E79"/>
                <w:sz w:val="16"/>
              </w:rPr>
              <w:t>Bloc</w:t>
            </w:r>
          </w:p>
        </w:tc>
        <w:tc>
          <w:tcPr>
            <w:tcW w:w="3528" w:type="dxa"/>
            <w:shd w:val="clear" w:color="auto" w:fill="D9EAF7"/>
          </w:tcPr>
          <w:p w14:paraId="6BE16D75" w14:textId="77777777" w:rsidR="00EF0883" w:rsidRDefault="00EF0883">
            <w:r>
              <w:rPr>
                <w:b/>
                <w:color w:val="1F4E79"/>
                <w:sz w:val="16"/>
              </w:rPr>
              <w:t>Camp_Original a crear/omplir</w:t>
            </w:r>
          </w:p>
        </w:tc>
      </w:tr>
      <w:tr w:rsidR="00EF0883" w14:paraId="4BF3CDED" w14:textId="77777777">
        <w:trPr>
          <w:jc w:val="center"/>
        </w:trPr>
        <w:tc>
          <w:tcPr>
            <w:tcW w:w="504" w:type="dxa"/>
          </w:tcPr>
          <w:p w14:paraId="1DE23757" w14:textId="77777777" w:rsidR="00EF0883" w:rsidRDefault="00EF0883">
            <w:r>
              <w:rPr>
                <w:sz w:val="16"/>
              </w:rPr>
              <w:t>1</w:t>
            </w:r>
          </w:p>
        </w:tc>
        <w:tc>
          <w:tcPr>
            <w:tcW w:w="2448" w:type="dxa"/>
          </w:tcPr>
          <w:p w14:paraId="0A71D65B" w14:textId="77777777" w:rsidR="00EF0883" w:rsidRDefault="00EF0883">
            <w:r>
              <w:rPr>
                <w:sz w:val="16"/>
              </w:rPr>
              <w:t>Tolerancies_Sensibilitats</w:t>
            </w:r>
          </w:p>
        </w:tc>
        <w:tc>
          <w:tcPr>
            <w:tcW w:w="3528" w:type="dxa"/>
          </w:tcPr>
          <w:p w14:paraId="4C391B0D" w14:textId="77777777" w:rsidR="00EF0883" w:rsidRDefault="00EF0883">
            <w:r>
              <w:rPr>
                <w:sz w:val="16"/>
              </w:rPr>
              <w:t>Alta_cont</w:t>
            </w:r>
          </w:p>
        </w:tc>
      </w:tr>
      <w:tr w:rsidR="00EF0883" w14:paraId="6FC8E7F4" w14:textId="77777777">
        <w:trPr>
          <w:jc w:val="center"/>
        </w:trPr>
        <w:tc>
          <w:tcPr>
            <w:tcW w:w="504" w:type="dxa"/>
          </w:tcPr>
          <w:p w14:paraId="632FEBEA" w14:textId="77777777" w:rsidR="00EF0883" w:rsidRDefault="00EF0883">
            <w:r>
              <w:rPr>
                <w:sz w:val="16"/>
              </w:rPr>
              <w:t>2</w:t>
            </w:r>
          </w:p>
        </w:tc>
        <w:tc>
          <w:tcPr>
            <w:tcW w:w="2448" w:type="dxa"/>
          </w:tcPr>
          <w:p w14:paraId="407A62A6" w14:textId="77777777" w:rsidR="00EF0883" w:rsidRDefault="00EF0883">
            <w:r>
              <w:rPr>
                <w:sz w:val="16"/>
              </w:rPr>
              <w:t>Tolerancies_Sensibilitats</w:t>
            </w:r>
          </w:p>
        </w:tc>
        <w:tc>
          <w:tcPr>
            <w:tcW w:w="3528" w:type="dxa"/>
          </w:tcPr>
          <w:p w14:paraId="322750B3" w14:textId="77777777" w:rsidR="00EF0883" w:rsidRDefault="00EF0883">
            <w:r>
              <w:rPr>
                <w:sz w:val="16"/>
              </w:rPr>
              <w:t>Alta_huma</w:t>
            </w:r>
          </w:p>
        </w:tc>
      </w:tr>
      <w:tr w:rsidR="00EF0883" w14:paraId="23690D63" w14:textId="77777777">
        <w:trPr>
          <w:jc w:val="center"/>
        </w:trPr>
        <w:tc>
          <w:tcPr>
            <w:tcW w:w="504" w:type="dxa"/>
          </w:tcPr>
          <w:p w14:paraId="09775F00" w14:textId="77777777" w:rsidR="00EF0883" w:rsidRDefault="00EF0883">
            <w:r>
              <w:rPr>
                <w:sz w:val="16"/>
              </w:rPr>
              <w:t>3</w:t>
            </w:r>
          </w:p>
        </w:tc>
        <w:tc>
          <w:tcPr>
            <w:tcW w:w="2448" w:type="dxa"/>
          </w:tcPr>
          <w:p w14:paraId="43843115" w14:textId="77777777" w:rsidR="00EF0883" w:rsidRDefault="00EF0883">
            <w:r>
              <w:rPr>
                <w:sz w:val="16"/>
              </w:rPr>
              <w:t>Tolerancies_Sensibilitats</w:t>
            </w:r>
          </w:p>
        </w:tc>
        <w:tc>
          <w:tcPr>
            <w:tcW w:w="3528" w:type="dxa"/>
          </w:tcPr>
          <w:p w14:paraId="415BC14E" w14:textId="77777777" w:rsidR="00EF0883" w:rsidRDefault="00EF0883">
            <w:r>
              <w:rPr>
                <w:sz w:val="16"/>
              </w:rPr>
              <w:t>Alta_llum</w:t>
            </w:r>
          </w:p>
        </w:tc>
      </w:tr>
      <w:tr w:rsidR="00EF0883" w14:paraId="4E7155B5" w14:textId="77777777">
        <w:trPr>
          <w:jc w:val="center"/>
        </w:trPr>
        <w:tc>
          <w:tcPr>
            <w:tcW w:w="504" w:type="dxa"/>
          </w:tcPr>
          <w:p w14:paraId="10334BBC" w14:textId="77777777" w:rsidR="00EF0883" w:rsidRDefault="00EF0883">
            <w:r>
              <w:rPr>
                <w:sz w:val="16"/>
              </w:rPr>
              <w:t>4</w:t>
            </w:r>
          </w:p>
        </w:tc>
        <w:tc>
          <w:tcPr>
            <w:tcW w:w="2448" w:type="dxa"/>
          </w:tcPr>
          <w:p w14:paraId="1AED2AB0" w14:textId="77777777" w:rsidR="00EF0883" w:rsidRDefault="00EF0883">
            <w:r>
              <w:rPr>
                <w:sz w:val="16"/>
              </w:rPr>
              <w:t>Tolerancies_Sensibilitats</w:t>
            </w:r>
          </w:p>
        </w:tc>
        <w:tc>
          <w:tcPr>
            <w:tcW w:w="3528" w:type="dxa"/>
          </w:tcPr>
          <w:p w14:paraId="178B6F0B" w14:textId="77777777" w:rsidR="00EF0883" w:rsidRDefault="00EF0883">
            <w:r>
              <w:rPr>
                <w:sz w:val="16"/>
              </w:rPr>
              <w:t>Alta_sal</w:t>
            </w:r>
          </w:p>
        </w:tc>
      </w:tr>
      <w:tr w:rsidR="00EF0883" w14:paraId="2BF152B2" w14:textId="77777777">
        <w:trPr>
          <w:jc w:val="center"/>
        </w:trPr>
        <w:tc>
          <w:tcPr>
            <w:tcW w:w="504" w:type="dxa"/>
          </w:tcPr>
          <w:p w14:paraId="6CF1DC04" w14:textId="77777777" w:rsidR="00EF0883" w:rsidRDefault="00EF0883">
            <w:r>
              <w:rPr>
                <w:sz w:val="16"/>
              </w:rPr>
              <w:t>5</w:t>
            </w:r>
          </w:p>
        </w:tc>
        <w:tc>
          <w:tcPr>
            <w:tcW w:w="2448" w:type="dxa"/>
          </w:tcPr>
          <w:p w14:paraId="15926870" w14:textId="77777777" w:rsidR="00EF0883" w:rsidRDefault="00EF0883">
            <w:r>
              <w:rPr>
                <w:sz w:val="16"/>
              </w:rPr>
              <w:t>Tolerancies_Sensibilitats</w:t>
            </w:r>
          </w:p>
        </w:tc>
        <w:tc>
          <w:tcPr>
            <w:tcW w:w="3528" w:type="dxa"/>
          </w:tcPr>
          <w:p w14:paraId="2CBD4237" w14:textId="77777777" w:rsidR="00EF0883" w:rsidRDefault="00EF0883">
            <w:r>
              <w:rPr>
                <w:sz w:val="16"/>
              </w:rPr>
              <w:t>Alta_so</w:t>
            </w:r>
          </w:p>
        </w:tc>
      </w:tr>
      <w:tr w:rsidR="00EF0883" w14:paraId="23890239" w14:textId="77777777">
        <w:trPr>
          <w:jc w:val="center"/>
        </w:trPr>
        <w:tc>
          <w:tcPr>
            <w:tcW w:w="504" w:type="dxa"/>
          </w:tcPr>
          <w:p w14:paraId="63FE3B39" w14:textId="77777777" w:rsidR="00EF0883" w:rsidRDefault="00EF0883">
            <w:r>
              <w:rPr>
                <w:sz w:val="16"/>
              </w:rPr>
              <w:t>6</w:t>
            </w:r>
          </w:p>
        </w:tc>
        <w:tc>
          <w:tcPr>
            <w:tcW w:w="2448" w:type="dxa"/>
          </w:tcPr>
          <w:p w14:paraId="2B32DB44" w14:textId="77777777" w:rsidR="00EF0883" w:rsidRDefault="00EF0883">
            <w:r>
              <w:rPr>
                <w:sz w:val="16"/>
              </w:rPr>
              <w:t>Tolerancies_Sensibilitats</w:t>
            </w:r>
          </w:p>
        </w:tc>
        <w:tc>
          <w:tcPr>
            <w:tcW w:w="3528" w:type="dxa"/>
          </w:tcPr>
          <w:p w14:paraId="59128636" w14:textId="77777777" w:rsidR="00EF0883" w:rsidRDefault="00EF0883">
            <w:r>
              <w:rPr>
                <w:sz w:val="16"/>
              </w:rPr>
              <w:t>Baixa_cont</w:t>
            </w:r>
          </w:p>
        </w:tc>
      </w:tr>
      <w:tr w:rsidR="00EF0883" w14:paraId="488C64A6" w14:textId="77777777">
        <w:trPr>
          <w:jc w:val="center"/>
        </w:trPr>
        <w:tc>
          <w:tcPr>
            <w:tcW w:w="504" w:type="dxa"/>
          </w:tcPr>
          <w:p w14:paraId="5A26FF00" w14:textId="77777777" w:rsidR="00EF0883" w:rsidRDefault="00EF0883">
            <w:r>
              <w:rPr>
                <w:sz w:val="16"/>
              </w:rPr>
              <w:t>7</w:t>
            </w:r>
          </w:p>
        </w:tc>
        <w:tc>
          <w:tcPr>
            <w:tcW w:w="2448" w:type="dxa"/>
          </w:tcPr>
          <w:p w14:paraId="251188FB" w14:textId="77777777" w:rsidR="00EF0883" w:rsidRDefault="00EF0883">
            <w:r>
              <w:rPr>
                <w:sz w:val="16"/>
              </w:rPr>
              <w:t>Tolerancies_Sensibilitats</w:t>
            </w:r>
          </w:p>
        </w:tc>
        <w:tc>
          <w:tcPr>
            <w:tcW w:w="3528" w:type="dxa"/>
          </w:tcPr>
          <w:p w14:paraId="2CC0C0D4" w14:textId="77777777" w:rsidR="00EF0883" w:rsidRDefault="00EF0883">
            <w:r>
              <w:rPr>
                <w:sz w:val="16"/>
              </w:rPr>
              <w:t>Baixa_huma</w:t>
            </w:r>
          </w:p>
        </w:tc>
      </w:tr>
      <w:tr w:rsidR="00EF0883" w14:paraId="6729C9A0" w14:textId="77777777">
        <w:trPr>
          <w:jc w:val="center"/>
        </w:trPr>
        <w:tc>
          <w:tcPr>
            <w:tcW w:w="504" w:type="dxa"/>
          </w:tcPr>
          <w:p w14:paraId="4CFE0527" w14:textId="77777777" w:rsidR="00EF0883" w:rsidRDefault="00EF0883">
            <w:r>
              <w:rPr>
                <w:sz w:val="16"/>
              </w:rPr>
              <w:t>8</w:t>
            </w:r>
          </w:p>
        </w:tc>
        <w:tc>
          <w:tcPr>
            <w:tcW w:w="2448" w:type="dxa"/>
          </w:tcPr>
          <w:p w14:paraId="481882A2" w14:textId="77777777" w:rsidR="00EF0883" w:rsidRDefault="00EF0883">
            <w:r>
              <w:rPr>
                <w:sz w:val="16"/>
              </w:rPr>
              <w:t>Tolerancies_Sensibilitats</w:t>
            </w:r>
          </w:p>
        </w:tc>
        <w:tc>
          <w:tcPr>
            <w:tcW w:w="3528" w:type="dxa"/>
          </w:tcPr>
          <w:p w14:paraId="6F58560B" w14:textId="77777777" w:rsidR="00EF0883" w:rsidRDefault="00EF0883">
            <w:r>
              <w:rPr>
                <w:sz w:val="16"/>
              </w:rPr>
              <w:t>Baixa_llum</w:t>
            </w:r>
          </w:p>
        </w:tc>
      </w:tr>
      <w:tr w:rsidR="00EF0883" w14:paraId="43E05BB1" w14:textId="77777777">
        <w:trPr>
          <w:jc w:val="center"/>
        </w:trPr>
        <w:tc>
          <w:tcPr>
            <w:tcW w:w="504" w:type="dxa"/>
          </w:tcPr>
          <w:p w14:paraId="4928DC7C" w14:textId="77777777" w:rsidR="00EF0883" w:rsidRDefault="00EF0883">
            <w:r>
              <w:rPr>
                <w:sz w:val="16"/>
              </w:rPr>
              <w:t>9</w:t>
            </w:r>
          </w:p>
        </w:tc>
        <w:tc>
          <w:tcPr>
            <w:tcW w:w="2448" w:type="dxa"/>
          </w:tcPr>
          <w:p w14:paraId="3F9F6753" w14:textId="77777777" w:rsidR="00EF0883" w:rsidRDefault="00EF0883">
            <w:r>
              <w:rPr>
                <w:sz w:val="16"/>
              </w:rPr>
              <w:t>Tolerancies_Sensibilitats</w:t>
            </w:r>
          </w:p>
        </w:tc>
        <w:tc>
          <w:tcPr>
            <w:tcW w:w="3528" w:type="dxa"/>
          </w:tcPr>
          <w:p w14:paraId="614BB2AB" w14:textId="77777777" w:rsidR="00EF0883" w:rsidRDefault="00EF0883">
            <w:r>
              <w:rPr>
                <w:sz w:val="16"/>
              </w:rPr>
              <w:t>Baixa_sal</w:t>
            </w:r>
          </w:p>
        </w:tc>
      </w:tr>
      <w:tr w:rsidR="00EF0883" w14:paraId="481A77A0" w14:textId="77777777">
        <w:trPr>
          <w:jc w:val="center"/>
        </w:trPr>
        <w:tc>
          <w:tcPr>
            <w:tcW w:w="504" w:type="dxa"/>
          </w:tcPr>
          <w:p w14:paraId="112A7E47" w14:textId="77777777" w:rsidR="00EF0883" w:rsidRDefault="00EF0883">
            <w:r>
              <w:rPr>
                <w:sz w:val="16"/>
              </w:rPr>
              <w:t>10</w:t>
            </w:r>
          </w:p>
        </w:tc>
        <w:tc>
          <w:tcPr>
            <w:tcW w:w="2448" w:type="dxa"/>
          </w:tcPr>
          <w:p w14:paraId="263B2FA1" w14:textId="77777777" w:rsidR="00EF0883" w:rsidRDefault="00EF0883">
            <w:r>
              <w:rPr>
                <w:sz w:val="16"/>
              </w:rPr>
              <w:t>Tolerancies_Sensibilitats</w:t>
            </w:r>
          </w:p>
        </w:tc>
        <w:tc>
          <w:tcPr>
            <w:tcW w:w="3528" w:type="dxa"/>
          </w:tcPr>
          <w:p w14:paraId="479EF20E" w14:textId="77777777" w:rsidR="00EF0883" w:rsidRDefault="00EF0883">
            <w:r>
              <w:rPr>
                <w:sz w:val="16"/>
              </w:rPr>
              <w:t>Baixa_so</w:t>
            </w:r>
          </w:p>
        </w:tc>
      </w:tr>
      <w:tr w:rsidR="00EF0883" w14:paraId="32CF515D" w14:textId="77777777">
        <w:trPr>
          <w:jc w:val="center"/>
        </w:trPr>
        <w:tc>
          <w:tcPr>
            <w:tcW w:w="504" w:type="dxa"/>
          </w:tcPr>
          <w:p w14:paraId="3A6C146F" w14:textId="77777777" w:rsidR="00EF0883" w:rsidRDefault="00EF0883">
            <w:r>
              <w:rPr>
                <w:sz w:val="16"/>
              </w:rPr>
              <w:t>11</w:t>
            </w:r>
          </w:p>
        </w:tc>
        <w:tc>
          <w:tcPr>
            <w:tcW w:w="2448" w:type="dxa"/>
          </w:tcPr>
          <w:p w14:paraId="5F58C1F6" w14:textId="77777777" w:rsidR="00EF0883" w:rsidRDefault="00EF0883">
            <w:r>
              <w:rPr>
                <w:sz w:val="16"/>
              </w:rPr>
              <w:t>Tolerancies_Sensibilitats</w:t>
            </w:r>
          </w:p>
        </w:tc>
        <w:tc>
          <w:tcPr>
            <w:tcW w:w="3528" w:type="dxa"/>
          </w:tcPr>
          <w:p w14:paraId="6B15D9D3" w14:textId="77777777" w:rsidR="00EF0883" w:rsidRDefault="00EF0883">
            <w:r>
              <w:rPr>
                <w:sz w:val="16"/>
              </w:rPr>
              <w:t>Moderada_cont</w:t>
            </w:r>
          </w:p>
        </w:tc>
      </w:tr>
      <w:tr w:rsidR="00EF0883" w14:paraId="3CB4DCF8" w14:textId="77777777">
        <w:trPr>
          <w:jc w:val="center"/>
        </w:trPr>
        <w:tc>
          <w:tcPr>
            <w:tcW w:w="504" w:type="dxa"/>
          </w:tcPr>
          <w:p w14:paraId="567127B6" w14:textId="77777777" w:rsidR="00EF0883" w:rsidRDefault="00EF0883">
            <w:r>
              <w:rPr>
                <w:sz w:val="16"/>
              </w:rPr>
              <w:t>12</w:t>
            </w:r>
          </w:p>
        </w:tc>
        <w:tc>
          <w:tcPr>
            <w:tcW w:w="2448" w:type="dxa"/>
          </w:tcPr>
          <w:p w14:paraId="4E0D6388" w14:textId="77777777" w:rsidR="00EF0883" w:rsidRDefault="00EF0883">
            <w:r>
              <w:rPr>
                <w:sz w:val="16"/>
              </w:rPr>
              <w:t>Tolerancies_Sensibilitats</w:t>
            </w:r>
          </w:p>
        </w:tc>
        <w:tc>
          <w:tcPr>
            <w:tcW w:w="3528" w:type="dxa"/>
          </w:tcPr>
          <w:p w14:paraId="72B04041" w14:textId="77777777" w:rsidR="00EF0883" w:rsidRDefault="00EF0883">
            <w:r>
              <w:rPr>
                <w:sz w:val="16"/>
              </w:rPr>
              <w:t>Moderada_huma</w:t>
            </w:r>
          </w:p>
        </w:tc>
      </w:tr>
      <w:tr w:rsidR="00EF0883" w14:paraId="7D97F4AE" w14:textId="77777777">
        <w:trPr>
          <w:jc w:val="center"/>
        </w:trPr>
        <w:tc>
          <w:tcPr>
            <w:tcW w:w="504" w:type="dxa"/>
          </w:tcPr>
          <w:p w14:paraId="018DE4B3" w14:textId="77777777" w:rsidR="00EF0883" w:rsidRDefault="00EF0883">
            <w:r>
              <w:rPr>
                <w:sz w:val="16"/>
              </w:rPr>
              <w:t>13</w:t>
            </w:r>
          </w:p>
        </w:tc>
        <w:tc>
          <w:tcPr>
            <w:tcW w:w="2448" w:type="dxa"/>
          </w:tcPr>
          <w:p w14:paraId="3B8B48E5" w14:textId="77777777" w:rsidR="00EF0883" w:rsidRDefault="00EF0883">
            <w:r>
              <w:rPr>
                <w:sz w:val="16"/>
              </w:rPr>
              <w:t>Tolerancies_Sensibilitats</w:t>
            </w:r>
          </w:p>
        </w:tc>
        <w:tc>
          <w:tcPr>
            <w:tcW w:w="3528" w:type="dxa"/>
          </w:tcPr>
          <w:p w14:paraId="697856ED" w14:textId="77777777" w:rsidR="00EF0883" w:rsidRDefault="00EF0883">
            <w:r>
              <w:rPr>
                <w:sz w:val="16"/>
              </w:rPr>
              <w:t>Moderada_llum</w:t>
            </w:r>
          </w:p>
        </w:tc>
      </w:tr>
      <w:tr w:rsidR="00EF0883" w14:paraId="4050BCE6" w14:textId="77777777">
        <w:trPr>
          <w:jc w:val="center"/>
        </w:trPr>
        <w:tc>
          <w:tcPr>
            <w:tcW w:w="504" w:type="dxa"/>
          </w:tcPr>
          <w:p w14:paraId="4992AE92" w14:textId="77777777" w:rsidR="00EF0883" w:rsidRDefault="00EF0883">
            <w:r>
              <w:rPr>
                <w:sz w:val="16"/>
              </w:rPr>
              <w:t>14</w:t>
            </w:r>
          </w:p>
        </w:tc>
        <w:tc>
          <w:tcPr>
            <w:tcW w:w="2448" w:type="dxa"/>
          </w:tcPr>
          <w:p w14:paraId="1B3FFE85" w14:textId="77777777" w:rsidR="00EF0883" w:rsidRDefault="00EF0883">
            <w:r>
              <w:rPr>
                <w:sz w:val="16"/>
              </w:rPr>
              <w:t>Tolerancies_Sensibilitats</w:t>
            </w:r>
          </w:p>
        </w:tc>
        <w:tc>
          <w:tcPr>
            <w:tcW w:w="3528" w:type="dxa"/>
          </w:tcPr>
          <w:p w14:paraId="0113E1E1" w14:textId="77777777" w:rsidR="00EF0883" w:rsidRDefault="00EF0883">
            <w:r>
              <w:rPr>
                <w:sz w:val="16"/>
              </w:rPr>
              <w:t>Moderada_sal</w:t>
            </w:r>
          </w:p>
        </w:tc>
      </w:tr>
      <w:tr w:rsidR="00EF0883" w14:paraId="2D11DBBE" w14:textId="77777777">
        <w:trPr>
          <w:jc w:val="center"/>
        </w:trPr>
        <w:tc>
          <w:tcPr>
            <w:tcW w:w="504" w:type="dxa"/>
          </w:tcPr>
          <w:p w14:paraId="746BA615" w14:textId="77777777" w:rsidR="00EF0883" w:rsidRDefault="00EF0883">
            <w:r>
              <w:rPr>
                <w:sz w:val="16"/>
              </w:rPr>
              <w:t>15</w:t>
            </w:r>
          </w:p>
        </w:tc>
        <w:tc>
          <w:tcPr>
            <w:tcW w:w="2448" w:type="dxa"/>
          </w:tcPr>
          <w:p w14:paraId="60CF6E5C" w14:textId="77777777" w:rsidR="00EF0883" w:rsidRDefault="00EF0883">
            <w:r>
              <w:rPr>
                <w:sz w:val="16"/>
              </w:rPr>
              <w:t>Tolerancies_Sensibilitats</w:t>
            </w:r>
          </w:p>
        </w:tc>
        <w:tc>
          <w:tcPr>
            <w:tcW w:w="3528" w:type="dxa"/>
          </w:tcPr>
          <w:p w14:paraId="10C9ADA5" w14:textId="77777777" w:rsidR="00EF0883" w:rsidRDefault="00EF0883">
            <w:r>
              <w:rPr>
                <w:sz w:val="16"/>
              </w:rPr>
              <w:t>Moderada_so</w:t>
            </w:r>
          </w:p>
        </w:tc>
      </w:tr>
      <w:tr w:rsidR="00EF0883" w14:paraId="0DED27FD" w14:textId="77777777">
        <w:trPr>
          <w:jc w:val="center"/>
        </w:trPr>
        <w:tc>
          <w:tcPr>
            <w:tcW w:w="504" w:type="dxa"/>
          </w:tcPr>
          <w:p w14:paraId="2127C910" w14:textId="77777777" w:rsidR="00EF0883" w:rsidRDefault="00EF0883">
            <w:r>
              <w:rPr>
                <w:sz w:val="16"/>
              </w:rPr>
              <w:t>16</w:t>
            </w:r>
          </w:p>
        </w:tc>
        <w:tc>
          <w:tcPr>
            <w:tcW w:w="2448" w:type="dxa"/>
          </w:tcPr>
          <w:p w14:paraId="0E5937C4" w14:textId="77777777" w:rsidR="00EF0883" w:rsidRDefault="00EF0883">
            <w:r>
              <w:rPr>
                <w:sz w:val="16"/>
              </w:rPr>
              <w:t>Tolerancies_Sensibilitats</w:t>
            </w:r>
          </w:p>
        </w:tc>
        <w:tc>
          <w:tcPr>
            <w:tcW w:w="3528" w:type="dxa"/>
          </w:tcPr>
          <w:p w14:paraId="0FBD2296" w14:textId="77777777" w:rsidR="00EF0883" w:rsidRDefault="00EF0883">
            <w:r>
              <w:rPr>
                <w:sz w:val="16"/>
              </w:rPr>
              <w:t>Molt_alta_cont</w:t>
            </w:r>
          </w:p>
        </w:tc>
      </w:tr>
      <w:tr w:rsidR="00EF0883" w14:paraId="7EC07439" w14:textId="77777777">
        <w:trPr>
          <w:jc w:val="center"/>
        </w:trPr>
        <w:tc>
          <w:tcPr>
            <w:tcW w:w="504" w:type="dxa"/>
          </w:tcPr>
          <w:p w14:paraId="5E23D892" w14:textId="77777777" w:rsidR="00EF0883" w:rsidRDefault="00EF0883">
            <w:r>
              <w:rPr>
                <w:sz w:val="16"/>
              </w:rPr>
              <w:t>17</w:t>
            </w:r>
          </w:p>
        </w:tc>
        <w:tc>
          <w:tcPr>
            <w:tcW w:w="2448" w:type="dxa"/>
          </w:tcPr>
          <w:p w14:paraId="203833B4" w14:textId="77777777" w:rsidR="00EF0883" w:rsidRDefault="00EF0883">
            <w:r>
              <w:rPr>
                <w:sz w:val="16"/>
              </w:rPr>
              <w:t>Tolerancies_Sensibilitats</w:t>
            </w:r>
          </w:p>
        </w:tc>
        <w:tc>
          <w:tcPr>
            <w:tcW w:w="3528" w:type="dxa"/>
          </w:tcPr>
          <w:p w14:paraId="272451FD" w14:textId="77777777" w:rsidR="00EF0883" w:rsidRDefault="00EF0883">
            <w:r>
              <w:rPr>
                <w:sz w:val="16"/>
              </w:rPr>
              <w:t>Molt_baix_cont</w:t>
            </w:r>
          </w:p>
        </w:tc>
      </w:tr>
      <w:tr w:rsidR="00EF0883" w14:paraId="1E201C30" w14:textId="77777777">
        <w:trPr>
          <w:jc w:val="center"/>
        </w:trPr>
        <w:tc>
          <w:tcPr>
            <w:tcW w:w="504" w:type="dxa"/>
          </w:tcPr>
          <w:p w14:paraId="3837A073" w14:textId="77777777" w:rsidR="00EF0883" w:rsidRDefault="00EF0883">
            <w:r>
              <w:rPr>
                <w:sz w:val="16"/>
              </w:rPr>
              <w:t>18</w:t>
            </w:r>
          </w:p>
        </w:tc>
        <w:tc>
          <w:tcPr>
            <w:tcW w:w="2448" w:type="dxa"/>
          </w:tcPr>
          <w:p w14:paraId="49132B6D" w14:textId="77777777" w:rsidR="00EF0883" w:rsidRDefault="00EF0883">
            <w:r>
              <w:rPr>
                <w:sz w:val="16"/>
              </w:rPr>
              <w:t>Tolerancies_Sensibilitats</w:t>
            </w:r>
          </w:p>
        </w:tc>
        <w:tc>
          <w:tcPr>
            <w:tcW w:w="3528" w:type="dxa"/>
          </w:tcPr>
          <w:p w14:paraId="7F75D1A8" w14:textId="77777777" w:rsidR="00EF0883" w:rsidRDefault="00EF0883">
            <w:r>
              <w:rPr>
                <w:sz w:val="16"/>
              </w:rPr>
              <w:t>Tol_cont_aigua</w:t>
            </w:r>
          </w:p>
        </w:tc>
      </w:tr>
      <w:tr w:rsidR="00EF0883" w14:paraId="3556FB32" w14:textId="77777777">
        <w:trPr>
          <w:jc w:val="center"/>
        </w:trPr>
        <w:tc>
          <w:tcPr>
            <w:tcW w:w="504" w:type="dxa"/>
          </w:tcPr>
          <w:p w14:paraId="50E61C60" w14:textId="77777777" w:rsidR="00EF0883" w:rsidRDefault="00EF0883">
            <w:r>
              <w:rPr>
                <w:sz w:val="16"/>
              </w:rPr>
              <w:t>19</w:t>
            </w:r>
          </w:p>
        </w:tc>
        <w:tc>
          <w:tcPr>
            <w:tcW w:w="2448" w:type="dxa"/>
          </w:tcPr>
          <w:p w14:paraId="26DB7EE5" w14:textId="77777777" w:rsidR="00EF0883" w:rsidRDefault="00EF0883">
            <w:r>
              <w:rPr>
                <w:sz w:val="16"/>
              </w:rPr>
              <w:t>Tolerancies_Sensibilitats</w:t>
            </w:r>
          </w:p>
        </w:tc>
        <w:tc>
          <w:tcPr>
            <w:tcW w:w="3528" w:type="dxa"/>
          </w:tcPr>
          <w:p w14:paraId="4D9FDFDF" w14:textId="77777777" w:rsidR="00EF0883" w:rsidRDefault="00EF0883">
            <w:r>
              <w:rPr>
                <w:sz w:val="16"/>
              </w:rPr>
              <w:t>Tol_huma</w:t>
            </w:r>
          </w:p>
        </w:tc>
      </w:tr>
      <w:tr w:rsidR="00EF0883" w14:paraId="3A6ABBAC" w14:textId="77777777">
        <w:trPr>
          <w:jc w:val="center"/>
        </w:trPr>
        <w:tc>
          <w:tcPr>
            <w:tcW w:w="504" w:type="dxa"/>
          </w:tcPr>
          <w:p w14:paraId="64EF7252" w14:textId="77777777" w:rsidR="00EF0883" w:rsidRDefault="00EF0883">
            <w:r>
              <w:rPr>
                <w:sz w:val="16"/>
              </w:rPr>
              <w:t>20</w:t>
            </w:r>
          </w:p>
        </w:tc>
        <w:tc>
          <w:tcPr>
            <w:tcW w:w="2448" w:type="dxa"/>
          </w:tcPr>
          <w:p w14:paraId="5101A6BA" w14:textId="77777777" w:rsidR="00EF0883" w:rsidRDefault="00EF0883">
            <w:r>
              <w:rPr>
                <w:sz w:val="16"/>
              </w:rPr>
              <w:t>Tolerancies_Sensibilitats</w:t>
            </w:r>
          </w:p>
        </w:tc>
        <w:tc>
          <w:tcPr>
            <w:tcW w:w="3528" w:type="dxa"/>
          </w:tcPr>
          <w:p w14:paraId="47661FD6" w14:textId="77777777" w:rsidR="00EF0883" w:rsidRDefault="00EF0883">
            <w:r>
              <w:rPr>
                <w:sz w:val="16"/>
              </w:rPr>
              <w:t>Tol_llum</w:t>
            </w:r>
          </w:p>
        </w:tc>
      </w:tr>
      <w:tr w:rsidR="00EF0883" w14:paraId="4D0E64F3" w14:textId="77777777">
        <w:trPr>
          <w:jc w:val="center"/>
        </w:trPr>
        <w:tc>
          <w:tcPr>
            <w:tcW w:w="504" w:type="dxa"/>
          </w:tcPr>
          <w:p w14:paraId="2BAE8AC1" w14:textId="77777777" w:rsidR="00EF0883" w:rsidRDefault="00EF0883">
            <w:r>
              <w:rPr>
                <w:sz w:val="16"/>
              </w:rPr>
              <w:t>21</w:t>
            </w:r>
          </w:p>
        </w:tc>
        <w:tc>
          <w:tcPr>
            <w:tcW w:w="2448" w:type="dxa"/>
          </w:tcPr>
          <w:p w14:paraId="620DDCB6" w14:textId="77777777" w:rsidR="00EF0883" w:rsidRDefault="00EF0883">
            <w:r>
              <w:rPr>
                <w:sz w:val="16"/>
              </w:rPr>
              <w:t>Tolerancies_Sensibilitats</w:t>
            </w:r>
          </w:p>
        </w:tc>
        <w:tc>
          <w:tcPr>
            <w:tcW w:w="3528" w:type="dxa"/>
          </w:tcPr>
          <w:p w14:paraId="48D920B6" w14:textId="77777777" w:rsidR="00EF0883" w:rsidRDefault="00EF0883">
            <w:r>
              <w:rPr>
                <w:sz w:val="16"/>
              </w:rPr>
              <w:t>Tol_so</w:t>
            </w:r>
          </w:p>
        </w:tc>
      </w:tr>
      <w:tr w:rsidR="00EF0883" w14:paraId="3DE4DF34" w14:textId="77777777">
        <w:trPr>
          <w:jc w:val="center"/>
        </w:trPr>
        <w:tc>
          <w:tcPr>
            <w:tcW w:w="504" w:type="dxa"/>
          </w:tcPr>
          <w:p w14:paraId="3C43A78D" w14:textId="77777777" w:rsidR="00EF0883" w:rsidRDefault="00EF0883">
            <w:r>
              <w:rPr>
                <w:sz w:val="16"/>
              </w:rPr>
              <w:t>22</w:t>
            </w:r>
          </w:p>
        </w:tc>
        <w:tc>
          <w:tcPr>
            <w:tcW w:w="2448" w:type="dxa"/>
          </w:tcPr>
          <w:p w14:paraId="0A7FADEF" w14:textId="77777777" w:rsidR="00EF0883" w:rsidRDefault="00EF0883">
            <w:r>
              <w:rPr>
                <w:sz w:val="16"/>
              </w:rPr>
              <w:t>Funcionalitat_Indicadors</w:t>
            </w:r>
          </w:p>
        </w:tc>
        <w:tc>
          <w:tcPr>
            <w:tcW w:w="3528" w:type="dxa"/>
          </w:tcPr>
          <w:p w14:paraId="5F4057E7" w14:textId="77777777" w:rsidR="00EF0883" w:rsidRDefault="00EF0883">
            <w:r>
              <w:rPr>
                <w:sz w:val="16"/>
              </w:rPr>
              <w:t>Alt_pob</w:t>
            </w:r>
          </w:p>
        </w:tc>
      </w:tr>
      <w:tr w:rsidR="00EF0883" w14:paraId="661FB513" w14:textId="77777777">
        <w:trPr>
          <w:jc w:val="center"/>
        </w:trPr>
        <w:tc>
          <w:tcPr>
            <w:tcW w:w="504" w:type="dxa"/>
          </w:tcPr>
          <w:p w14:paraId="1053A782" w14:textId="77777777" w:rsidR="00EF0883" w:rsidRDefault="00EF0883">
            <w:r>
              <w:rPr>
                <w:sz w:val="16"/>
              </w:rPr>
              <w:t>23</w:t>
            </w:r>
          </w:p>
        </w:tc>
        <w:tc>
          <w:tcPr>
            <w:tcW w:w="2448" w:type="dxa"/>
          </w:tcPr>
          <w:p w14:paraId="744DE2FE" w14:textId="77777777" w:rsidR="00EF0883" w:rsidRDefault="00EF0883">
            <w:r>
              <w:rPr>
                <w:sz w:val="16"/>
              </w:rPr>
              <w:t>Funcionalitat_Indicadors</w:t>
            </w:r>
          </w:p>
        </w:tc>
        <w:tc>
          <w:tcPr>
            <w:tcW w:w="3528" w:type="dxa"/>
          </w:tcPr>
          <w:p w14:paraId="6B0A1006" w14:textId="77777777" w:rsidR="00EF0883" w:rsidRDefault="00EF0883">
            <w:r>
              <w:rPr>
                <w:sz w:val="16"/>
              </w:rPr>
              <w:t>Baix_pob</w:t>
            </w:r>
          </w:p>
        </w:tc>
      </w:tr>
      <w:tr w:rsidR="00EF0883" w14:paraId="50747824" w14:textId="77777777">
        <w:trPr>
          <w:jc w:val="center"/>
        </w:trPr>
        <w:tc>
          <w:tcPr>
            <w:tcW w:w="504" w:type="dxa"/>
          </w:tcPr>
          <w:p w14:paraId="69727C22" w14:textId="77777777" w:rsidR="00EF0883" w:rsidRDefault="00EF0883">
            <w:r>
              <w:rPr>
                <w:sz w:val="16"/>
              </w:rPr>
              <w:t>24</w:t>
            </w:r>
          </w:p>
        </w:tc>
        <w:tc>
          <w:tcPr>
            <w:tcW w:w="2448" w:type="dxa"/>
          </w:tcPr>
          <w:p w14:paraId="68110335" w14:textId="77777777" w:rsidR="00EF0883" w:rsidRDefault="00EF0883">
            <w:r>
              <w:rPr>
                <w:sz w:val="16"/>
              </w:rPr>
              <w:t>Funcionalitat_Indicadors</w:t>
            </w:r>
          </w:p>
        </w:tc>
        <w:tc>
          <w:tcPr>
            <w:tcW w:w="3528" w:type="dxa"/>
          </w:tcPr>
          <w:p w14:paraId="6FB506CE" w14:textId="77777777" w:rsidR="00EF0883" w:rsidRDefault="00EF0883">
            <w:r>
              <w:rPr>
                <w:sz w:val="16"/>
              </w:rPr>
              <w:t>Interes_pob</w:t>
            </w:r>
          </w:p>
        </w:tc>
      </w:tr>
      <w:tr w:rsidR="00EF0883" w14:paraId="658D1DC5" w14:textId="77777777">
        <w:trPr>
          <w:jc w:val="center"/>
        </w:trPr>
        <w:tc>
          <w:tcPr>
            <w:tcW w:w="504" w:type="dxa"/>
          </w:tcPr>
          <w:p w14:paraId="1F31E96D" w14:textId="77777777" w:rsidR="00EF0883" w:rsidRDefault="00EF0883">
            <w:r>
              <w:rPr>
                <w:sz w:val="16"/>
              </w:rPr>
              <w:t>25</w:t>
            </w:r>
          </w:p>
        </w:tc>
        <w:tc>
          <w:tcPr>
            <w:tcW w:w="2448" w:type="dxa"/>
          </w:tcPr>
          <w:p w14:paraId="58D4C719" w14:textId="77777777" w:rsidR="00EF0883" w:rsidRDefault="00EF0883">
            <w:r>
              <w:rPr>
                <w:sz w:val="16"/>
              </w:rPr>
              <w:t>Funcionalitat_Indicadors</w:t>
            </w:r>
          </w:p>
        </w:tc>
        <w:tc>
          <w:tcPr>
            <w:tcW w:w="3528" w:type="dxa"/>
          </w:tcPr>
          <w:p w14:paraId="75E6F560" w14:textId="77777777" w:rsidR="00EF0883" w:rsidRDefault="00EF0883">
            <w:r>
              <w:rPr>
                <w:sz w:val="16"/>
              </w:rPr>
              <w:t>Modert_pob</w:t>
            </w:r>
          </w:p>
        </w:tc>
      </w:tr>
      <w:tr w:rsidR="00EF0883" w14:paraId="1027C3A6" w14:textId="77777777">
        <w:trPr>
          <w:jc w:val="center"/>
        </w:trPr>
        <w:tc>
          <w:tcPr>
            <w:tcW w:w="504" w:type="dxa"/>
          </w:tcPr>
          <w:p w14:paraId="71BBEE52" w14:textId="77777777" w:rsidR="00EF0883" w:rsidRDefault="00EF0883">
            <w:r>
              <w:rPr>
                <w:sz w:val="16"/>
              </w:rPr>
              <w:lastRenderedPageBreak/>
              <w:t>26</w:t>
            </w:r>
          </w:p>
        </w:tc>
        <w:tc>
          <w:tcPr>
            <w:tcW w:w="2448" w:type="dxa"/>
          </w:tcPr>
          <w:p w14:paraId="51B2C53C" w14:textId="77777777" w:rsidR="00EF0883" w:rsidRDefault="00EF0883">
            <w:r>
              <w:rPr>
                <w:sz w:val="16"/>
              </w:rPr>
              <w:t>Relacions_Biotiques</w:t>
            </w:r>
          </w:p>
        </w:tc>
        <w:tc>
          <w:tcPr>
            <w:tcW w:w="3528" w:type="dxa"/>
          </w:tcPr>
          <w:p w14:paraId="52457BF7" w14:textId="77777777" w:rsidR="00EF0883" w:rsidRDefault="00EF0883">
            <w:r>
              <w:rPr>
                <w:sz w:val="16"/>
              </w:rPr>
              <w:t>Aliment_adult</w:t>
            </w:r>
          </w:p>
        </w:tc>
      </w:tr>
      <w:tr w:rsidR="00EF0883" w14:paraId="17385604" w14:textId="77777777">
        <w:trPr>
          <w:jc w:val="center"/>
        </w:trPr>
        <w:tc>
          <w:tcPr>
            <w:tcW w:w="504" w:type="dxa"/>
          </w:tcPr>
          <w:p w14:paraId="60897319" w14:textId="77777777" w:rsidR="00EF0883" w:rsidRDefault="00EF0883">
            <w:r>
              <w:rPr>
                <w:sz w:val="16"/>
              </w:rPr>
              <w:t>27</w:t>
            </w:r>
          </w:p>
        </w:tc>
        <w:tc>
          <w:tcPr>
            <w:tcW w:w="2448" w:type="dxa"/>
          </w:tcPr>
          <w:p w14:paraId="14115DFA" w14:textId="77777777" w:rsidR="00EF0883" w:rsidRDefault="00EF0883">
            <w:r>
              <w:rPr>
                <w:sz w:val="16"/>
              </w:rPr>
              <w:t>Relacions_Biotiques</w:t>
            </w:r>
          </w:p>
        </w:tc>
        <w:tc>
          <w:tcPr>
            <w:tcW w:w="3528" w:type="dxa"/>
          </w:tcPr>
          <w:p w14:paraId="794EF5C4" w14:textId="77777777" w:rsidR="00EF0883" w:rsidRDefault="00EF0883">
            <w:r>
              <w:rPr>
                <w:sz w:val="16"/>
              </w:rPr>
              <w:t>Depred_G1</w:t>
            </w:r>
          </w:p>
        </w:tc>
      </w:tr>
      <w:tr w:rsidR="00EF0883" w14:paraId="71EA2402" w14:textId="77777777">
        <w:trPr>
          <w:jc w:val="center"/>
        </w:trPr>
        <w:tc>
          <w:tcPr>
            <w:tcW w:w="504" w:type="dxa"/>
          </w:tcPr>
          <w:p w14:paraId="674892A5" w14:textId="77777777" w:rsidR="00EF0883" w:rsidRDefault="00EF0883">
            <w:r>
              <w:rPr>
                <w:sz w:val="16"/>
              </w:rPr>
              <w:t>28</w:t>
            </w:r>
          </w:p>
        </w:tc>
        <w:tc>
          <w:tcPr>
            <w:tcW w:w="2448" w:type="dxa"/>
          </w:tcPr>
          <w:p w14:paraId="662EB0CF" w14:textId="77777777" w:rsidR="00EF0883" w:rsidRDefault="00EF0883">
            <w:r>
              <w:rPr>
                <w:sz w:val="16"/>
              </w:rPr>
              <w:t>Relacions_Biotiques</w:t>
            </w:r>
          </w:p>
        </w:tc>
        <w:tc>
          <w:tcPr>
            <w:tcW w:w="3528" w:type="dxa"/>
          </w:tcPr>
          <w:p w14:paraId="2841F27B" w14:textId="77777777" w:rsidR="00EF0883" w:rsidRDefault="00EF0883">
            <w:r>
              <w:rPr>
                <w:sz w:val="16"/>
              </w:rPr>
              <w:t>Depred_G2</w:t>
            </w:r>
          </w:p>
        </w:tc>
      </w:tr>
      <w:tr w:rsidR="00EF0883" w14:paraId="487D1022" w14:textId="77777777">
        <w:trPr>
          <w:jc w:val="center"/>
        </w:trPr>
        <w:tc>
          <w:tcPr>
            <w:tcW w:w="504" w:type="dxa"/>
          </w:tcPr>
          <w:p w14:paraId="3E7446B4" w14:textId="77777777" w:rsidR="00EF0883" w:rsidRDefault="00EF0883">
            <w:r>
              <w:rPr>
                <w:sz w:val="16"/>
              </w:rPr>
              <w:t>29</w:t>
            </w:r>
          </w:p>
        </w:tc>
        <w:tc>
          <w:tcPr>
            <w:tcW w:w="2448" w:type="dxa"/>
          </w:tcPr>
          <w:p w14:paraId="0DC9497A" w14:textId="77777777" w:rsidR="00EF0883" w:rsidRDefault="00EF0883">
            <w:r>
              <w:rPr>
                <w:sz w:val="16"/>
              </w:rPr>
              <w:t>Relacions_Biotiques</w:t>
            </w:r>
          </w:p>
        </w:tc>
        <w:tc>
          <w:tcPr>
            <w:tcW w:w="3528" w:type="dxa"/>
          </w:tcPr>
          <w:p w14:paraId="7E1477E0" w14:textId="77777777" w:rsidR="00EF0883" w:rsidRDefault="00EF0883">
            <w:r>
              <w:rPr>
                <w:sz w:val="16"/>
              </w:rPr>
              <w:t>Depred_Sp1</w:t>
            </w:r>
          </w:p>
        </w:tc>
      </w:tr>
      <w:tr w:rsidR="00EF0883" w14:paraId="03D336C9" w14:textId="77777777">
        <w:trPr>
          <w:jc w:val="center"/>
        </w:trPr>
        <w:tc>
          <w:tcPr>
            <w:tcW w:w="504" w:type="dxa"/>
          </w:tcPr>
          <w:p w14:paraId="00E0B768" w14:textId="77777777" w:rsidR="00EF0883" w:rsidRDefault="00EF0883">
            <w:r>
              <w:rPr>
                <w:sz w:val="16"/>
              </w:rPr>
              <w:t>30</w:t>
            </w:r>
          </w:p>
        </w:tc>
        <w:tc>
          <w:tcPr>
            <w:tcW w:w="2448" w:type="dxa"/>
          </w:tcPr>
          <w:p w14:paraId="47E8B618" w14:textId="77777777" w:rsidR="00EF0883" w:rsidRDefault="00EF0883">
            <w:r>
              <w:rPr>
                <w:sz w:val="16"/>
              </w:rPr>
              <w:t>Relacions_Biotiques</w:t>
            </w:r>
          </w:p>
        </w:tc>
        <w:tc>
          <w:tcPr>
            <w:tcW w:w="3528" w:type="dxa"/>
          </w:tcPr>
          <w:p w14:paraId="459EA218" w14:textId="77777777" w:rsidR="00EF0883" w:rsidRDefault="00EF0883">
            <w:r>
              <w:rPr>
                <w:sz w:val="16"/>
              </w:rPr>
              <w:t>Depred_Sp2</w:t>
            </w:r>
          </w:p>
        </w:tc>
      </w:tr>
      <w:tr w:rsidR="00EF0883" w14:paraId="58C911C6" w14:textId="77777777">
        <w:trPr>
          <w:jc w:val="center"/>
        </w:trPr>
        <w:tc>
          <w:tcPr>
            <w:tcW w:w="504" w:type="dxa"/>
          </w:tcPr>
          <w:p w14:paraId="58E95F1C" w14:textId="77777777" w:rsidR="00EF0883" w:rsidRDefault="00EF0883">
            <w:r>
              <w:rPr>
                <w:sz w:val="16"/>
              </w:rPr>
              <w:t>31</w:t>
            </w:r>
          </w:p>
        </w:tc>
        <w:tc>
          <w:tcPr>
            <w:tcW w:w="2448" w:type="dxa"/>
          </w:tcPr>
          <w:p w14:paraId="0BF2A7D1" w14:textId="77777777" w:rsidR="00EF0883" w:rsidRDefault="00EF0883">
            <w:r>
              <w:rPr>
                <w:sz w:val="16"/>
              </w:rPr>
              <w:t>Relacions_Biotiques</w:t>
            </w:r>
          </w:p>
        </w:tc>
        <w:tc>
          <w:tcPr>
            <w:tcW w:w="3528" w:type="dxa"/>
          </w:tcPr>
          <w:p w14:paraId="771CACF4" w14:textId="77777777" w:rsidR="00EF0883" w:rsidRDefault="00EF0883">
            <w:r>
              <w:rPr>
                <w:sz w:val="16"/>
              </w:rPr>
              <w:t>Depred_adu</w:t>
            </w:r>
          </w:p>
        </w:tc>
      </w:tr>
      <w:tr w:rsidR="00EF0883" w14:paraId="2F695C65" w14:textId="77777777">
        <w:trPr>
          <w:jc w:val="center"/>
        </w:trPr>
        <w:tc>
          <w:tcPr>
            <w:tcW w:w="504" w:type="dxa"/>
          </w:tcPr>
          <w:p w14:paraId="34BBBC49" w14:textId="77777777" w:rsidR="00EF0883" w:rsidRDefault="00EF0883">
            <w:r>
              <w:rPr>
                <w:sz w:val="16"/>
              </w:rPr>
              <w:t>32</w:t>
            </w:r>
          </w:p>
        </w:tc>
        <w:tc>
          <w:tcPr>
            <w:tcW w:w="2448" w:type="dxa"/>
          </w:tcPr>
          <w:p w14:paraId="213310D1" w14:textId="77777777" w:rsidR="00EF0883" w:rsidRDefault="00EF0883">
            <w:r>
              <w:rPr>
                <w:sz w:val="16"/>
              </w:rPr>
              <w:t>Relacions_Biotiques</w:t>
            </w:r>
          </w:p>
        </w:tc>
        <w:tc>
          <w:tcPr>
            <w:tcW w:w="3528" w:type="dxa"/>
          </w:tcPr>
          <w:p w14:paraId="3F18E2AA" w14:textId="77777777" w:rsidR="00EF0883" w:rsidRDefault="00EF0883">
            <w:r>
              <w:rPr>
                <w:sz w:val="16"/>
              </w:rPr>
              <w:t>Dieta_G1</w:t>
            </w:r>
          </w:p>
        </w:tc>
      </w:tr>
      <w:tr w:rsidR="00EF0883" w14:paraId="492B073E" w14:textId="77777777">
        <w:trPr>
          <w:jc w:val="center"/>
        </w:trPr>
        <w:tc>
          <w:tcPr>
            <w:tcW w:w="504" w:type="dxa"/>
          </w:tcPr>
          <w:p w14:paraId="780A5280" w14:textId="77777777" w:rsidR="00EF0883" w:rsidRDefault="00EF0883">
            <w:r>
              <w:rPr>
                <w:sz w:val="16"/>
              </w:rPr>
              <w:t>33</w:t>
            </w:r>
          </w:p>
        </w:tc>
        <w:tc>
          <w:tcPr>
            <w:tcW w:w="2448" w:type="dxa"/>
          </w:tcPr>
          <w:p w14:paraId="3F0BE11A" w14:textId="77777777" w:rsidR="00EF0883" w:rsidRDefault="00EF0883">
            <w:r>
              <w:rPr>
                <w:sz w:val="16"/>
              </w:rPr>
              <w:t>Relacions_Biotiques</w:t>
            </w:r>
          </w:p>
        </w:tc>
        <w:tc>
          <w:tcPr>
            <w:tcW w:w="3528" w:type="dxa"/>
          </w:tcPr>
          <w:p w14:paraId="45C76BCD" w14:textId="77777777" w:rsidR="00EF0883" w:rsidRDefault="00EF0883">
            <w:r>
              <w:rPr>
                <w:sz w:val="16"/>
              </w:rPr>
              <w:t>Dieta_Volum_G1</w:t>
            </w:r>
          </w:p>
        </w:tc>
      </w:tr>
      <w:tr w:rsidR="00EF0883" w14:paraId="76AF4B4F" w14:textId="77777777">
        <w:trPr>
          <w:jc w:val="center"/>
        </w:trPr>
        <w:tc>
          <w:tcPr>
            <w:tcW w:w="504" w:type="dxa"/>
          </w:tcPr>
          <w:p w14:paraId="12C1C46C" w14:textId="77777777" w:rsidR="00EF0883" w:rsidRDefault="00EF0883">
            <w:r>
              <w:rPr>
                <w:sz w:val="16"/>
              </w:rPr>
              <w:t>34</w:t>
            </w:r>
          </w:p>
        </w:tc>
        <w:tc>
          <w:tcPr>
            <w:tcW w:w="2448" w:type="dxa"/>
          </w:tcPr>
          <w:p w14:paraId="2E99101E" w14:textId="77777777" w:rsidR="00EF0883" w:rsidRDefault="00EF0883">
            <w:r>
              <w:rPr>
                <w:sz w:val="16"/>
              </w:rPr>
              <w:t>Relacions_Biotiques</w:t>
            </w:r>
          </w:p>
        </w:tc>
        <w:tc>
          <w:tcPr>
            <w:tcW w:w="3528" w:type="dxa"/>
          </w:tcPr>
          <w:p w14:paraId="410C212C" w14:textId="77777777" w:rsidR="00EF0883" w:rsidRDefault="00EF0883">
            <w:r>
              <w:rPr>
                <w:sz w:val="16"/>
              </w:rPr>
              <w:t>Dieta_sp_G1</w:t>
            </w:r>
          </w:p>
        </w:tc>
      </w:tr>
      <w:tr w:rsidR="00EF0883" w14:paraId="7A1EEEE0" w14:textId="77777777">
        <w:trPr>
          <w:jc w:val="center"/>
        </w:trPr>
        <w:tc>
          <w:tcPr>
            <w:tcW w:w="504" w:type="dxa"/>
          </w:tcPr>
          <w:p w14:paraId="3DE90AD0" w14:textId="77777777" w:rsidR="00EF0883" w:rsidRDefault="00EF0883">
            <w:r>
              <w:rPr>
                <w:sz w:val="16"/>
              </w:rPr>
              <w:t>35</w:t>
            </w:r>
          </w:p>
        </w:tc>
        <w:tc>
          <w:tcPr>
            <w:tcW w:w="2448" w:type="dxa"/>
          </w:tcPr>
          <w:p w14:paraId="3050A3CE" w14:textId="77777777" w:rsidR="00EF0883" w:rsidRDefault="00EF0883">
            <w:r>
              <w:rPr>
                <w:sz w:val="16"/>
              </w:rPr>
              <w:t>Relacions_Biotiques</w:t>
            </w:r>
          </w:p>
        </w:tc>
        <w:tc>
          <w:tcPr>
            <w:tcW w:w="3528" w:type="dxa"/>
          </w:tcPr>
          <w:p w14:paraId="20A8F24D" w14:textId="77777777" w:rsidR="00EF0883" w:rsidRDefault="00EF0883">
            <w:r>
              <w:rPr>
                <w:sz w:val="16"/>
              </w:rPr>
              <w:t>Relacio_ff</w:t>
            </w:r>
          </w:p>
        </w:tc>
      </w:tr>
      <w:tr w:rsidR="00EF0883" w14:paraId="7BB32E1B" w14:textId="77777777">
        <w:trPr>
          <w:jc w:val="center"/>
        </w:trPr>
        <w:tc>
          <w:tcPr>
            <w:tcW w:w="504" w:type="dxa"/>
          </w:tcPr>
          <w:p w14:paraId="0FBF0914" w14:textId="77777777" w:rsidR="00EF0883" w:rsidRDefault="00EF0883">
            <w:r>
              <w:rPr>
                <w:sz w:val="16"/>
              </w:rPr>
              <w:t>36</w:t>
            </w:r>
          </w:p>
        </w:tc>
        <w:tc>
          <w:tcPr>
            <w:tcW w:w="2448" w:type="dxa"/>
          </w:tcPr>
          <w:p w14:paraId="2ECC07ED" w14:textId="77777777" w:rsidR="00EF0883" w:rsidRDefault="00EF0883">
            <w:r>
              <w:rPr>
                <w:sz w:val="16"/>
              </w:rPr>
              <w:t>Relacions_Biotiques</w:t>
            </w:r>
          </w:p>
        </w:tc>
        <w:tc>
          <w:tcPr>
            <w:tcW w:w="3528" w:type="dxa"/>
          </w:tcPr>
          <w:p w14:paraId="6458E9C2" w14:textId="77777777" w:rsidR="00EF0883" w:rsidRDefault="00EF0883">
            <w:r>
              <w:rPr>
                <w:sz w:val="16"/>
              </w:rPr>
              <w:t>Sp_Veg</w:t>
            </w:r>
          </w:p>
        </w:tc>
      </w:tr>
      <w:tr w:rsidR="00EF0883" w14:paraId="2A161787" w14:textId="77777777">
        <w:trPr>
          <w:jc w:val="center"/>
        </w:trPr>
        <w:tc>
          <w:tcPr>
            <w:tcW w:w="504" w:type="dxa"/>
          </w:tcPr>
          <w:p w14:paraId="23FCBA85" w14:textId="77777777" w:rsidR="00EF0883" w:rsidRDefault="00EF0883">
            <w:r>
              <w:rPr>
                <w:sz w:val="16"/>
              </w:rPr>
              <w:t>37</w:t>
            </w:r>
          </w:p>
        </w:tc>
        <w:tc>
          <w:tcPr>
            <w:tcW w:w="2448" w:type="dxa"/>
          </w:tcPr>
          <w:p w14:paraId="318C4BC5" w14:textId="77777777" w:rsidR="00EF0883" w:rsidRDefault="00EF0883">
            <w:r>
              <w:rPr>
                <w:sz w:val="16"/>
              </w:rPr>
              <w:t>Relacions_Biotiques</w:t>
            </w:r>
          </w:p>
        </w:tc>
        <w:tc>
          <w:tcPr>
            <w:tcW w:w="3528" w:type="dxa"/>
          </w:tcPr>
          <w:p w14:paraId="6E439B08" w14:textId="77777777" w:rsidR="00EF0883" w:rsidRDefault="00EF0883">
            <w:r>
              <w:rPr>
                <w:sz w:val="16"/>
              </w:rPr>
              <w:t>Sp_comp</w:t>
            </w:r>
          </w:p>
        </w:tc>
      </w:tr>
      <w:tr w:rsidR="00EF0883" w14:paraId="36032161" w14:textId="77777777">
        <w:trPr>
          <w:jc w:val="center"/>
        </w:trPr>
        <w:tc>
          <w:tcPr>
            <w:tcW w:w="504" w:type="dxa"/>
          </w:tcPr>
          <w:p w14:paraId="2C915A61" w14:textId="77777777" w:rsidR="00EF0883" w:rsidRDefault="00EF0883">
            <w:r>
              <w:rPr>
                <w:sz w:val="16"/>
              </w:rPr>
              <w:t>38</w:t>
            </w:r>
          </w:p>
        </w:tc>
        <w:tc>
          <w:tcPr>
            <w:tcW w:w="2448" w:type="dxa"/>
          </w:tcPr>
          <w:p w14:paraId="5F4507E3" w14:textId="77777777" w:rsidR="00EF0883" w:rsidRDefault="00EF0883">
            <w:r>
              <w:rPr>
                <w:sz w:val="16"/>
              </w:rPr>
              <w:t>Relacions_Biotiques</w:t>
            </w:r>
          </w:p>
        </w:tc>
        <w:tc>
          <w:tcPr>
            <w:tcW w:w="3528" w:type="dxa"/>
          </w:tcPr>
          <w:p w14:paraId="764C88B2" w14:textId="77777777" w:rsidR="00EF0883" w:rsidRDefault="00EF0883">
            <w:r>
              <w:rPr>
                <w:sz w:val="16"/>
              </w:rPr>
              <w:t>Tol_comp</w:t>
            </w:r>
          </w:p>
        </w:tc>
      </w:tr>
    </w:tbl>
    <w:p w14:paraId="31245F08" w14:textId="77777777" w:rsidR="00C170AA" w:rsidRDefault="00000000" w:rsidP="00EF0883">
      <w:pPr>
        <w:spacing w:after="120"/>
        <w:ind w:left="1985"/>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mamífers</w:t>
      </w:r>
      <w:proofErr w:type="spellEnd"/>
      <w:r>
        <w:rPr>
          <w:i/>
          <w:color w:val="595959"/>
          <w:sz w:val="17"/>
        </w:rPr>
        <w:t xml:space="preserve"> no </w:t>
      </w:r>
      <w:proofErr w:type="spellStart"/>
      <w:r>
        <w:rPr>
          <w:i/>
          <w:color w:val="595959"/>
          <w:sz w:val="17"/>
        </w:rPr>
        <w:t>quiròpters</w:t>
      </w:r>
      <w:proofErr w:type="spellEnd"/>
      <w:r>
        <w:rPr>
          <w:i/>
          <w:color w:val="595959"/>
          <w:sz w:val="17"/>
        </w:rPr>
        <w:t>: 38.</w:t>
      </w:r>
    </w:p>
    <w:p w14:paraId="5B5E72BF" w14:textId="77777777" w:rsidR="00C170AA" w:rsidRDefault="00000000">
      <w:pPr>
        <w:pStyle w:val="Ttulo2"/>
      </w:pPr>
      <w:r>
        <w:t>Ratpenats</w:t>
      </w:r>
    </w:p>
    <w:p w14:paraId="5164F61B" w14:textId="629775C8" w:rsidR="00C170AA" w:rsidRDefault="00C170AA">
      <w:pPr>
        <w:spacing w:after="120"/>
      </w:pP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3EB6C633" w14:textId="77777777">
        <w:trPr>
          <w:tblHeader/>
          <w:jc w:val="center"/>
        </w:trPr>
        <w:tc>
          <w:tcPr>
            <w:tcW w:w="504" w:type="dxa"/>
            <w:shd w:val="clear" w:color="auto" w:fill="D9EAF7"/>
          </w:tcPr>
          <w:p w14:paraId="29425927" w14:textId="77777777" w:rsidR="00EF0883" w:rsidRDefault="00EF0883">
            <w:r>
              <w:rPr>
                <w:b/>
                <w:color w:val="1F4E79"/>
                <w:sz w:val="16"/>
              </w:rPr>
              <w:t>#</w:t>
            </w:r>
          </w:p>
        </w:tc>
        <w:tc>
          <w:tcPr>
            <w:tcW w:w="2448" w:type="dxa"/>
            <w:shd w:val="clear" w:color="auto" w:fill="D9EAF7"/>
          </w:tcPr>
          <w:p w14:paraId="716303DB" w14:textId="77777777" w:rsidR="00EF0883" w:rsidRDefault="00EF0883">
            <w:r>
              <w:rPr>
                <w:b/>
                <w:color w:val="1F4E79"/>
                <w:sz w:val="16"/>
              </w:rPr>
              <w:t>Bloc</w:t>
            </w:r>
          </w:p>
        </w:tc>
        <w:tc>
          <w:tcPr>
            <w:tcW w:w="3528" w:type="dxa"/>
            <w:shd w:val="clear" w:color="auto" w:fill="D9EAF7"/>
          </w:tcPr>
          <w:p w14:paraId="7E97EED4" w14:textId="77777777" w:rsidR="00EF0883" w:rsidRDefault="00EF0883">
            <w:r>
              <w:rPr>
                <w:b/>
                <w:color w:val="1F4E79"/>
                <w:sz w:val="16"/>
              </w:rPr>
              <w:t>Camp_Original a crear/omplir</w:t>
            </w:r>
          </w:p>
        </w:tc>
      </w:tr>
      <w:tr w:rsidR="00EF0883" w14:paraId="42166C14" w14:textId="77777777">
        <w:trPr>
          <w:jc w:val="center"/>
        </w:trPr>
        <w:tc>
          <w:tcPr>
            <w:tcW w:w="504" w:type="dxa"/>
          </w:tcPr>
          <w:p w14:paraId="04DE5FB5" w14:textId="77777777" w:rsidR="00EF0883" w:rsidRDefault="00EF0883">
            <w:r>
              <w:rPr>
                <w:sz w:val="16"/>
              </w:rPr>
              <w:t>1</w:t>
            </w:r>
          </w:p>
        </w:tc>
        <w:tc>
          <w:tcPr>
            <w:tcW w:w="2448" w:type="dxa"/>
          </w:tcPr>
          <w:p w14:paraId="620A59AD" w14:textId="77777777" w:rsidR="00EF0883" w:rsidRDefault="00EF0883">
            <w:r>
              <w:rPr>
                <w:sz w:val="16"/>
              </w:rPr>
              <w:t>Tolerancies_Sensibilitats</w:t>
            </w:r>
          </w:p>
        </w:tc>
        <w:tc>
          <w:tcPr>
            <w:tcW w:w="3528" w:type="dxa"/>
          </w:tcPr>
          <w:p w14:paraId="421F2128" w14:textId="77777777" w:rsidR="00EF0883" w:rsidRDefault="00EF0883">
            <w:r>
              <w:rPr>
                <w:sz w:val="16"/>
              </w:rPr>
              <w:t>Sensibilitat_alteracio_cabals</w:t>
            </w:r>
          </w:p>
        </w:tc>
      </w:tr>
      <w:tr w:rsidR="00EF0883" w14:paraId="4F81123B" w14:textId="77777777">
        <w:trPr>
          <w:jc w:val="center"/>
        </w:trPr>
        <w:tc>
          <w:tcPr>
            <w:tcW w:w="504" w:type="dxa"/>
          </w:tcPr>
          <w:p w14:paraId="713D24D6" w14:textId="77777777" w:rsidR="00EF0883" w:rsidRDefault="00EF0883">
            <w:r>
              <w:rPr>
                <w:sz w:val="16"/>
              </w:rPr>
              <w:t>2</w:t>
            </w:r>
          </w:p>
        </w:tc>
        <w:tc>
          <w:tcPr>
            <w:tcW w:w="2448" w:type="dxa"/>
          </w:tcPr>
          <w:p w14:paraId="51BB2352" w14:textId="77777777" w:rsidR="00EF0883" w:rsidRDefault="00EF0883">
            <w:r>
              <w:rPr>
                <w:sz w:val="16"/>
              </w:rPr>
              <w:t>Tolerancies_Sensibilitats</w:t>
            </w:r>
          </w:p>
        </w:tc>
        <w:tc>
          <w:tcPr>
            <w:tcW w:w="3528" w:type="dxa"/>
          </w:tcPr>
          <w:p w14:paraId="1346EB1E" w14:textId="77777777" w:rsidR="00EF0883" w:rsidRDefault="00EF0883">
            <w:r>
              <w:rPr>
                <w:sz w:val="16"/>
              </w:rPr>
              <w:t>Sensibilitat_contaminacio_luminica</w:t>
            </w:r>
          </w:p>
        </w:tc>
      </w:tr>
      <w:tr w:rsidR="00EF0883" w14:paraId="673066C5" w14:textId="77777777">
        <w:trPr>
          <w:jc w:val="center"/>
        </w:trPr>
        <w:tc>
          <w:tcPr>
            <w:tcW w:w="504" w:type="dxa"/>
          </w:tcPr>
          <w:p w14:paraId="25A5355B" w14:textId="77777777" w:rsidR="00EF0883" w:rsidRDefault="00EF0883">
            <w:r>
              <w:rPr>
                <w:sz w:val="16"/>
              </w:rPr>
              <w:t>3</w:t>
            </w:r>
          </w:p>
        </w:tc>
        <w:tc>
          <w:tcPr>
            <w:tcW w:w="2448" w:type="dxa"/>
          </w:tcPr>
          <w:p w14:paraId="4DFCA851" w14:textId="77777777" w:rsidR="00EF0883" w:rsidRDefault="00EF0883">
            <w:r>
              <w:rPr>
                <w:sz w:val="16"/>
              </w:rPr>
              <w:t>Tolerancies_Sensibilitats</w:t>
            </w:r>
          </w:p>
        </w:tc>
        <w:tc>
          <w:tcPr>
            <w:tcW w:w="3528" w:type="dxa"/>
          </w:tcPr>
          <w:p w14:paraId="70D21778" w14:textId="77777777" w:rsidR="00EF0883" w:rsidRDefault="00EF0883">
            <w:r>
              <w:rPr>
                <w:sz w:val="16"/>
              </w:rPr>
              <w:t>Sensibilitat_fragmentacio</w:t>
            </w:r>
          </w:p>
        </w:tc>
      </w:tr>
      <w:tr w:rsidR="00EF0883" w14:paraId="7911FF34" w14:textId="77777777">
        <w:trPr>
          <w:jc w:val="center"/>
        </w:trPr>
        <w:tc>
          <w:tcPr>
            <w:tcW w:w="504" w:type="dxa"/>
          </w:tcPr>
          <w:p w14:paraId="46E37712" w14:textId="77777777" w:rsidR="00EF0883" w:rsidRDefault="00EF0883">
            <w:r>
              <w:rPr>
                <w:sz w:val="16"/>
              </w:rPr>
              <w:t>4</w:t>
            </w:r>
          </w:p>
        </w:tc>
        <w:tc>
          <w:tcPr>
            <w:tcW w:w="2448" w:type="dxa"/>
          </w:tcPr>
          <w:p w14:paraId="1F5BCFC6" w14:textId="77777777" w:rsidR="00EF0883" w:rsidRDefault="00EF0883">
            <w:r>
              <w:rPr>
                <w:sz w:val="16"/>
              </w:rPr>
              <w:t>Tolerancies_Sensibilitats</w:t>
            </w:r>
          </w:p>
        </w:tc>
        <w:tc>
          <w:tcPr>
            <w:tcW w:w="3528" w:type="dxa"/>
          </w:tcPr>
          <w:p w14:paraId="203E976E" w14:textId="77777777" w:rsidR="00EF0883" w:rsidRDefault="00EF0883">
            <w:r>
              <w:rPr>
                <w:sz w:val="16"/>
              </w:rPr>
              <w:t>Sensibilitat_pesticides</w:t>
            </w:r>
          </w:p>
        </w:tc>
      </w:tr>
      <w:tr w:rsidR="00EF0883" w14:paraId="52A6D9FD" w14:textId="77777777">
        <w:trPr>
          <w:jc w:val="center"/>
        </w:trPr>
        <w:tc>
          <w:tcPr>
            <w:tcW w:w="504" w:type="dxa"/>
          </w:tcPr>
          <w:p w14:paraId="42785538" w14:textId="77777777" w:rsidR="00EF0883" w:rsidRDefault="00EF0883">
            <w:r>
              <w:rPr>
                <w:sz w:val="16"/>
              </w:rPr>
              <w:t>5</w:t>
            </w:r>
          </w:p>
        </w:tc>
        <w:tc>
          <w:tcPr>
            <w:tcW w:w="2448" w:type="dxa"/>
          </w:tcPr>
          <w:p w14:paraId="1D6A0B67" w14:textId="77777777" w:rsidR="00EF0883" w:rsidRDefault="00EF0883">
            <w:r>
              <w:rPr>
                <w:sz w:val="16"/>
              </w:rPr>
              <w:t>Altres</w:t>
            </w:r>
          </w:p>
        </w:tc>
        <w:tc>
          <w:tcPr>
            <w:tcW w:w="3528" w:type="dxa"/>
          </w:tcPr>
          <w:p w14:paraId="084441E4" w14:textId="77777777" w:rsidR="00EF0883" w:rsidRDefault="00EF0883">
            <w:r>
              <w:rPr>
                <w:sz w:val="16"/>
              </w:rPr>
              <w:t>Dependencia_aigua</w:t>
            </w:r>
          </w:p>
        </w:tc>
      </w:tr>
      <w:tr w:rsidR="00EF0883" w14:paraId="60A4EE4D" w14:textId="77777777">
        <w:trPr>
          <w:jc w:val="center"/>
        </w:trPr>
        <w:tc>
          <w:tcPr>
            <w:tcW w:w="504" w:type="dxa"/>
          </w:tcPr>
          <w:p w14:paraId="660593A7" w14:textId="77777777" w:rsidR="00EF0883" w:rsidRDefault="00EF0883">
            <w:r>
              <w:rPr>
                <w:sz w:val="16"/>
              </w:rPr>
              <w:t>6</w:t>
            </w:r>
          </w:p>
        </w:tc>
        <w:tc>
          <w:tcPr>
            <w:tcW w:w="2448" w:type="dxa"/>
          </w:tcPr>
          <w:p w14:paraId="7EFE5836" w14:textId="77777777" w:rsidR="00EF0883" w:rsidRDefault="00EF0883">
            <w:r>
              <w:rPr>
                <w:sz w:val="16"/>
              </w:rPr>
              <w:t>Altres</w:t>
            </w:r>
          </w:p>
        </w:tc>
        <w:tc>
          <w:tcPr>
            <w:tcW w:w="3528" w:type="dxa"/>
          </w:tcPr>
          <w:p w14:paraId="7E8B1B0E" w14:textId="77777777" w:rsidR="00EF0883" w:rsidRDefault="00EF0883">
            <w:r>
              <w:rPr>
                <w:sz w:val="16"/>
              </w:rPr>
              <w:t>Valor_bioindicador_global</w:t>
            </w:r>
          </w:p>
        </w:tc>
      </w:tr>
      <w:tr w:rsidR="00EF0883" w14:paraId="6EE49D28" w14:textId="77777777">
        <w:trPr>
          <w:jc w:val="center"/>
        </w:trPr>
        <w:tc>
          <w:tcPr>
            <w:tcW w:w="504" w:type="dxa"/>
          </w:tcPr>
          <w:p w14:paraId="3256E2E1" w14:textId="77777777" w:rsidR="00EF0883" w:rsidRDefault="00EF0883">
            <w:r>
              <w:rPr>
                <w:sz w:val="16"/>
              </w:rPr>
              <w:t>7</w:t>
            </w:r>
          </w:p>
        </w:tc>
        <w:tc>
          <w:tcPr>
            <w:tcW w:w="2448" w:type="dxa"/>
          </w:tcPr>
          <w:p w14:paraId="4A4AA296" w14:textId="77777777" w:rsidR="00EF0883" w:rsidRDefault="00EF0883">
            <w:r>
              <w:rPr>
                <w:sz w:val="16"/>
              </w:rPr>
              <w:t>Refugi_Nidificacio</w:t>
            </w:r>
          </w:p>
        </w:tc>
        <w:tc>
          <w:tcPr>
            <w:tcW w:w="3528" w:type="dxa"/>
          </w:tcPr>
          <w:p w14:paraId="2C4C2DF5" w14:textId="77777777" w:rsidR="00EF0883" w:rsidRDefault="00EF0883">
            <w:r>
              <w:rPr>
                <w:sz w:val="16"/>
              </w:rPr>
              <w:t>Sensibilitat_perdua_refugis</w:t>
            </w:r>
          </w:p>
        </w:tc>
      </w:tr>
      <w:tr w:rsidR="00EF0883" w14:paraId="4DE26444" w14:textId="77777777">
        <w:trPr>
          <w:jc w:val="center"/>
        </w:trPr>
        <w:tc>
          <w:tcPr>
            <w:tcW w:w="504" w:type="dxa"/>
          </w:tcPr>
          <w:p w14:paraId="536DFA3F" w14:textId="77777777" w:rsidR="00EF0883" w:rsidRDefault="00EF0883">
            <w:r>
              <w:rPr>
                <w:sz w:val="16"/>
              </w:rPr>
              <w:t>8</w:t>
            </w:r>
          </w:p>
        </w:tc>
        <w:tc>
          <w:tcPr>
            <w:tcW w:w="2448" w:type="dxa"/>
          </w:tcPr>
          <w:p w14:paraId="3D262BDD" w14:textId="77777777" w:rsidR="00EF0883" w:rsidRDefault="00EF0883">
            <w:r>
              <w:rPr>
                <w:sz w:val="16"/>
              </w:rPr>
              <w:t>Relacions_Biotiques</w:t>
            </w:r>
          </w:p>
        </w:tc>
        <w:tc>
          <w:tcPr>
            <w:tcW w:w="3528" w:type="dxa"/>
          </w:tcPr>
          <w:p w14:paraId="7C6D831D" w14:textId="77777777" w:rsidR="00EF0883" w:rsidRDefault="00EF0883">
            <w:r>
              <w:rPr>
                <w:sz w:val="16"/>
              </w:rPr>
              <w:t>Dieta_G1</w:t>
            </w:r>
          </w:p>
        </w:tc>
      </w:tr>
      <w:tr w:rsidR="00EF0883" w14:paraId="115527AF" w14:textId="77777777">
        <w:trPr>
          <w:jc w:val="center"/>
        </w:trPr>
        <w:tc>
          <w:tcPr>
            <w:tcW w:w="504" w:type="dxa"/>
          </w:tcPr>
          <w:p w14:paraId="012D68F6" w14:textId="77777777" w:rsidR="00EF0883" w:rsidRDefault="00EF0883">
            <w:r>
              <w:rPr>
                <w:sz w:val="16"/>
              </w:rPr>
              <w:t>9</w:t>
            </w:r>
          </w:p>
        </w:tc>
        <w:tc>
          <w:tcPr>
            <w:tcW w:w="2448" w:type="dxa"/>
          </w:tcPr>
          <w:p w14:paraId="46205A31" w14:textId="77777777" w:rsidR="00EF0883" w:rsidRDefault="00EF0883">
            <w:r>
              <w:rPr>
                <w:sz w:val="16"/>
              </w:rPr>
              <w:t>Relacions_Biotiques</w:t>
            </w:r>
          </w:p>
        </w:tc>
        <w:tc>
          <w:tcPr>
            <w:tcW w:w="3528" w:type="dxa"/>
          </w:tcPr>
          <w:p w14:paraId="6230E5D0" w14:textId="77777777" w:rsidR="00EF0883" w:rsidRDefault="00EF0883">
            <w:r>
              <w:rPr>
                <w:sz w:val="16"/>
              </w:rPr>
              <w:t>Dieta_G2</w:t>
            </w:r>
          </w:p>
        </w:tc>
      </w:tr>
    </w:tbl>
    <w:p w14:paraId="0AE02CF5" w14:textId="77777777" w:rsidR="00C170AA" w:rsidRDefault="00000000" w:rsidP="00EF0883">
      <w:pPr>
        <w:spacing w:after="120"/>
        <w:ind w:left="1985"/>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ratpenats</w:t>
      </w:r>
      <w:proofErr w:type="spellEnd"/>
      <w:r>
        <w:rPr>
          <w:i/>
          <w:color w:val="595959"/>
          <w:sz w:val="17"/>
        </w:rPr>
        <w:t>: 9.</w:t>
      </w:r>
    </w:p>
    <w:p w14:paraId="55297850" w14:textId="77777777" w:rsidR="00C170AA" w:rsidRDefault="00000000">
      <w:pPr>
        <w:pStyle w:val="Ttulo2"/>
      </w:pPr>
      <w:r>
        <w:t>Rèptils</w:t>
      </w:r>
    </w:p>
    <w:p w14:paraId="32F96F94" w14:textId="714F499D" w:rsidR="00C170AA" w:rsidRDefault="00C170AA">
      <w:pPr>
        <w:spacing w:after="120"/>
      </w:pP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4F539F04" w14:textId="77777777">
        <w:trPr>
          <w:tblHeader/>
          <w:jc w:val="center"/>
        </w:trPr>
        <w:tc>
          <w:tcPr>
            <w:tcW w:w="504" w:type="dxa"/>
            <w:shd w:val="clear" w:color="auto" w:fill="D9EAF7"/>
          </w:tcPr>
          <w:p w14:paraId="263A446E" w14:textId="77777777" w:rsidR="00EF0883" w:rsidRDefault="00EF0883">
            <w:r>
              <w:rPr>
                <w:b/>
                <w:color w:val="1F4E79"/>
                <w:sz w:val="16"/>
              </w:rPr>
              <w:t>#</w:t>
            </w:r>
          </w:p>
        </w:tc>
        <w:tc>
          <w:tcPr>
            <w:tcW w:w="2448" w:type="dxa"/>
            <w:shd w:val="clear" w:color="auto" w:fill="D9EAF7"/>
          </w:tcPr>
          <w:p w14:paraId="245FE443" w14:textId="77777777" w:rsidR="00EF0883" w:rsidRDefault="00EF0883">
            <w:r>
              <w:rPr>
                <w:b/>
                <w:color w:val="1F4E79"/>
                <w:sz w:val="16"/>
              </w:rPr>
              <w:t>Bloc</w:t>
            </w:r>
          </w:p>
        </w:tc>
        <w:tc>
          <w:tcPr>
            <w:tcW w:w="3528" w:type="dxa"/>
            <w:shd w:val="clear" w:color="auto" w:fill="D9EAF7"/>
          </w:tcPr>
          <w:p w14:paraId="0DC4AFF1" w14:textId="77777777" w:rsidR="00EF0883" w:rsidRDefault="00EF0883">
            <w:r>
              <w:rPr>
                <w:b/>
                <w:color w:val="1F4E79"/>
                <w:sz w:val="16"/>
              </w:rPr>
              <w:t>Camp_Original a crear/omplir</w:t>
            </w:r>
          </w:p>
        </w:tc>
      </w:tr>
      <w:tr w:rsidR="00EF0883" w14:paraId="642D2DA3" w14:textId="77777777">
        <w:trPr>
          <w:jc w:val="center"/>
        </w:trPr>
        <w:tc>
          <w:tcPr>
            <w:tcW w:w="504" w:type="dxa"/>
          </w:tcPr>
          <w:p w14:paraId="56084E31" w14:textId="77777777" w:rsidR="00EF0883" w:rsidRDefault="00EF0883">
            <w:r>
              <w:rPr>
                <w:sz w:val="16"/>
              </w:rPr>
              <w:t>1</w:t>
            </w:r>
          </w:p>
        </w:tc>
        <w:tc>
          <w:tcPr>
            <w:tcW w:w="2448" w:type="dxa"/>
          </w:tcPr>
          <w:p w14:paraId="17ACA3AA" w14:textId="77777777" w:rsidR="00EF0883" w:rsidRDefault="00EF0883">
            <w:r>
              <w:rPr>
                <w:sz w:val="16"/>
              </w:rPr>
              <w:t>Tolerancies_Sensibilitats</w:t>
            </w:r>
          </w:p>
        </w:tc>
        <w:tc>
          <w:tcPr>
            <w:tcW w:w="3528" w:type="dxa"/>
          </w:tcPr>
          <w:p w14:paraId="550F7FE2" w14:textId="77777777" w:rsidR="00EF0883" w:rsidRDefault="00EF0883">
            <w:r>
              <w:rPr>
                <w:sz w:val="16"/>
              </w:rPr>
              <w:t>Alta_cont</w:t>
            </w:r>
          </w:p>
        </w:tc>
      </w:tr>
      <w:tr w:rsidR="00EF0883" w14:paraId="7FBA2AF3" w14:textId="77777777">
        <w:trPr>
          <w:jc w:val="center"/>
        </w:trPr>
        <w:tc>
          <w:tcPr>
            <w:tcW w:w="504" w:type="dxa"/>
          </w:tcPr>
          <w:p w14:paraId="343CAB98" w14:textId="77777777" w:rsidR="00EF0883" w:rsidRDefault="00EF0883">
            <w:r>
              <w:rPr>
                <w:sz w:val="16"/>
              </w:rPr>
              <w:t>2</w:t>
            </w:r>
          </w:p>
        </w:tc>
        <w:tc>
          <w:tcPr>
            <w:tcW w:w="2448" w:type="dxa"/>
          </w:tcPr>
          <w:p w14:paraId="168FB6D8" w14:textId="77777777" w:rsidR="00EF0883" w:rsidRDefault="00EF0883">
            <w:r>
              <w:rPr>
                <w:sz w:val="16"/>
              </w:rPr>
              <w:t>Tolerancies_Sensibilitats</w:t>
            </w:r>
          </w:p>
        </w:tc>
        <w:tc>
          <w:tcPr>
            <w:tcW w:w="3528" w:type="dxa"/>
          </w:tcPr>
          <w:p w14:paraId="22664108" w14:textId="77777777" w:rsidR="00EF0883" w:rsidRDefault="00EF0883">
            <w:r>
              <w:rPr>
                <w:sz w:val="16"/>
              </w:rPr>
              <w:t>Alta_huma</w:t>
            </w:r>
          </w:p>
        </w:tc>
      </w:tr>
      <w:tr w:rsidR="00EF0883" w14:paraId="4A13CCBA" w14:textId="77777777">
        <w:trPr>
          <w:jc w:val="center"/>
        </w:trPr>
        <w:tc>
          <w:tcPr>
            <w:tcW w:w="504" w:type="dxa"/>
          </w:tcPr>
          <w:p w14:paraId="240EA98F" w14:textId="77777777" w:rsidR="00EF0883" w:rsidRDefault="00EF0883">
            <w:r>
              <w:rPr>
                <w:sz w:val="16"/>
              </w:rPr>
              <w:t>3</w:t>
            </w:r>
          </w:p>
        </w:tc>
        <w:tc>
          <w:tcPr>
            <w:tcW w:w="2448" w:type="dxa"/>
          </w:tcPr>
          <w:p w14:paraId="618BA166" w14:textId="77777777" w:rsidR="00EF0883" w:rsidRDefault="00EF0883">
            <w:r>
              <w:rPr>
                <w:sz w:val="16"/>
              </w:rPr>
              <w:t>Tolerancies_Sensibilitats</w:t>
            </w:r>
          </w:p>
        </w:tc>
        <w:tc>
          <w:tcPr>
            <w:tcW w:w="3528" w:type="dxa"/>
          </w:tcPr>
          <w:p w14:paraId="44BBA6B6" w14:textId="77777777" w:rsidR="00EF0883" w:rsidRDefault="00EF0883">
            <w:r>
              <w:rPr>
                <w:sz w:val="16"/>
              </w:rPr>
              <w:t>Alta_llum</w:t>
            </w:r>
          </w:p>
        </w:tc>
      </w:tr>
      <w:tr w:rsidR="00EF0883" w14:paraId="0E4E21D9" w14:textId="77777777">
        <w:trPr>
          <w:jc w:val="center"/>
        </w:trPr>
        <w:tc>
          <w:tcPr>
            <w:tcW w:w="504" w:type="dxa"/>
          </w:tcPr>
          <w:p w14:paraId="74A1C586" w14:textId="77777777" w:rsidR="00EF0883" w:rsidRDefault="00EF0883">
            <w:r>
              <w:rPr>
                <w:sz w:val="16"/>
              </w:rPr>
              <w:t>4</w:t>
            </w:r>
          </w:p>
        </w:tc>
        <w:tc>
          <w:tcPr>
            <w:tcW w:w="2448" w:type="dxa"/>
          </w:tcPr>
          <w:p w14:paraId="7D238A3B" w14:textId="77777777" w:rsidR="00EF0883" w:rsidRDefault="00EF0883">
            <w:r>
              <w:rPr>
                <w:sz w:val="16"/>
              </w:rPr>
              <w:t>Tolerancies_Sensibilitats</w:t>
            </w:r>
          </w:p>
        </w:tc>
        <w:tc>
          <w:tcPr>
            <w:tcW w:w="3528" w:type="dxa"/>
          </w:tcPr>
          <w:p w14:paraId="577AF0A5" w14:textId="77777777" w:rsidR="00EF0883" w:rsidRDefault="00EF0883">
            <w:r>
              <w:rPr>
                <w:sz w:val="16"/>
              </w:rPr>
              <w:t>Alta_pob</w:t>
            </w:r>
          </w:p>
        </w:tc>
      </w:tr>
      <w:tr w:rsidR="00EF0883" w14:paraId="324BA629" w14:textId="77777777">
        <w:trPr>
          <w:jc w:val="center"/>
        </w:trPr>
        <w:tc>
          <w:tcPr>
            <w:tcW w:w="504" w:type="dxa"/>
          </w:tcPr>
          <w:p w14:paraId="66754557" w14:textId="77777777" w:rsidR="00EF0883" w:rsidRDefault="00EF0883">
            <w:r>
              <w:rPr>
                <w:sz w:val="16"/>
              </w:rPr>
              <w:t>5</w:t>
            </w:r>
          </w:p>
        </w:tc>
        <w:tc>
          <w:tcPr>
            <w:tcW w:w="2448" w:type="dxa"/>
          </w:tcPr>
          <w:p w14:paraId="3BF20DB2" w14:textId="77777777" w:rsidR="00EF0883" w:rsidRDefault="00EF0883">
            <w:r>
              <w:rPr>
                <w:sz w:val="16"/>
              </w:rPr>
              <w:t>Tolerancies_Sensibilitats</w:t>
            </w:r>
          </w:p>
        </w:tc>
        <w:tc>
          <w:tcPr>
            <w:tcW w:w="3528" w:type="dxa"/>
          </w:tcPr>
          <w:p w14:paraId="50043F81" w14:textId="77777777" w:rsidR="00EF0883" w:rsidRDefault="00EF0883">
            <w:r>
              <w:rPr>
                <w:sz w:val="16"/>
              </w:rPr>
              <w:t>Alta_sal</w:t>
            </w:r>
          </w:p>
        </w:tc>
      </w:tr>
      <w:tr w:rsidR="00EF0883" w14:paraId="2367F1CE" w14:textId="77777777">
        <w:trPr>
          <w:jc w:val="center"/>
        </w:trPr>
        <w:tc>
          <w:tcPr>
            <w:tcW w:w="504" w:type="dxa"/>
          </w:tcPr>
          <w:p w14:paraId="1B32411F" w14:textId="77777777" w:rsidR="00EF0883" w:rsidRDefault="00EF0883">
            <w:r>
              <w:rPr>
                <w:sz w:val="16"/>
              </w:rPr>
              <w:t>6</w:t>
            </w:r>
          </w:p>
        </w:tc>
        <w:tc>
          <w:tcPr>
            <w:tcW w:w="2448" w:type="dxa"/>
          </w:tcPr>
          <w:p w14:paraId="71F90E03" w14:textId="77777777" w:rsidR="00EF0883" w:rsidRDefault="00EF0883">
            <w:r>
              <w:rPr>
                <w:sz w:val="16"/>
              </w:rPr>
              <w:t>Tolerancies_Sensibilitats</w:t>
            </w:r>
          </w:p>
        </w:tc>
        <w:tc>
          <w:tcPr>
            <w:tcW w:w="3528" w:type="dxa"/>
          </w:tcPr>
          <w:p w14:paraId="7A9B7B6D" w14:textId="77777777" w:rsidR="00EF0883" w:rsidRDefault="00EF0883">
            <w:r>
              <w:rPr>
                <w:sz w:val="16"/>
              </w:rPr>
              <w:t>Alta_so</w:t>
            </w:r>
          </w:p>
        </w:tc>
      </w:tr>
      <w:tr w:rsidR="00EF0883" w14:paraId="10CC6201" w14:textId="77777777">
        <w:trPr>
          <w:jc w:val="center"/>
        </w:trPr>
        <w:tc>
          <w:tcPr>
            <w:tcW w:w="504" w:type="dxa"/>
          </w:tcPr>
          <w:p w14:paraId="65B44034" w14:textId="77777777" w:rsidR="00EF0883" w:rsidRDefault="00EF0883">
            <w:r>
              <w:rPr>
                <w:sz w:val="16"/>
              </w:rPr>
              <w:t>7</w:t>
            </w:r>
          </w:p>
        </w:tc>
        <w:tc>
          <w:tcPr>
            <w:tcW w:w="2448" w:type="dxa"/>
          </w:tcPr>
          <w:p w14:paraId="4F0FF8F6" w14:textId="77777777" w:rsidR="00EF0883" w:rsidRDefault="00EF0883">
            <w:r>
              <w:rPr>
                <w:sz w:val="16"/>
              </w:rPr>
              <w:t>Tolerancies_Sensibilitats</w:t>
            </w:r>
          </w:p>
        </w:tc>
        <w:tc>
          <w:tcPr>
            <w:tcW w:w="3528" w:type="dxa"/>
          </w:tcPr>
          <w:p w14:paraId="32CEC8B0" w14:textId="77777777" w:rsidR="00EF0883" w:rsidRDefault="00EF0883">
            <w:r>
              <w:rPr>
                <w:sz w:val="16"/>
              </w:rPr>
              <w:t>Baixa_cont</w:t>
            </w:r>
          </w:p>
        </w:tc>
      </w:tr>
      <w:tr w:rsidR="00EF0883" w14:paraId="6C04C397" w14:textId="77777777">
        <w:trPr>
          <w:jc w:val="center"/>
        </w:trPr>
        <w:tc>
          <w:tcPr>
            <w:tcW w:w="504" w:type="dxa"/>
          </w:tcPr>
          <w:p w14:paraId="0BD86E00" w14:textId="77777777" w:rsidR="00EF0883" w:rsidRDefault="00EF0883">
            <w:r>
              <w:rPr>
                <w:sz w:val="16"/>
              </w:rPr>
              <w:t>8</w:t>
            </w:r>
          </w:p>
        </w:tc>
        <w:tc>
          <w:tcPr>
            <w:tcW w:w="2448" w:type="dxa"/>
          </w:tcPr>
          <w:p w14:paraId="09009ADE" w14:textId="77777777" w:rsidR="00EF0883" w:rsidRDefault="00EF0883">
            <w:r>
              <w:rPr>
                <w:sz w:val="16"/>
              </w:rPr>
              <w:t>Tolerancies_Sensibilitats</w:t>
            </w:r>
          </w:p>
        </w:tc>
        <w:tc>
          <w:tcPr>
            <w:tcW w:w="3528" w:type="dxa"/>
          </w:tcPr>
          <w:p w14:paraId="7741F835" w14:textId="77777777" w:rsidR="00EF0883" w:rsidRDefault="00EF0883">
            <w:r>
              <w:rPr>
                <w:sz w:val="16"/>
              </w:rPr>
              <w:t>Baixa_huma</w:t>
            </w:r>
          </w:p>
        </w:tc>
      </w:tr>
      <w:tr w:rsidR="00EF0883" w14:paraId="608065CA" w14:textId="77777777">
        <w:trPr>
          <w:jc w:val="center"/>
        </w:trPr>
        <w:tc>
          <w:tcPr>
            <w:tcW w:w="504" w:type="dxa"/>
          </w:tcPr>
          <w:p w14:paraId="0DD07417" w14:textId="77777777" w:rsidR="00EF0883" w:rsidRDefault="00EF0883">
            <w:r>
              <w:rPr>
                <w:sz w:val="16"/>
              </w:rPr>
              <w:t>9</w:t>
            </w:r>
          </w:p>
        </w:tc>
        <w:tc>
          <w:tcPr>
            <w:tcW w:w="2448" w:type="dxa"/>
          </w:tcPr>
          <w:p w14:paraId="11025021" w14:textId="77777777" w:rsidR="00EF0883" w:rsidRDefault="00EF0883">
            <w:r>
              <w:rPr>
                <w:sz w:val="16"/>
              </w:rPr>
              <w:t>Tolerancies_Sensibilitats</w:t>
            </w:r>
          </w:p>
        </w:tc>
        <w:tc>
          <w:tcPr>
            <w:tcW w:w="3528" w:type="dxa"/>
          </w:tcPr>
          <w:p w14:paraId="20C8B731" w14:textId="77777777" w:rsidR="00EF0883" w:rsidRDefault="00EF0883">
            <w:r>
              <w:rPr>
                <w:sz w:val="16"/>
              </w:rPr>
              <w:t>Baixa_llum</w:t>
            </w:r>
          </w:p>
        </w:tc>
      </w:tr>
      <w:tr w:rsidR="00EF0883" w14:paraId="034F5267" w14:textId="77777777">
        <w:trPr>
          <w:jc w:val="center"/>
        </w:trPr>
        <w:tc>
          <w:tcPr>
            <w:tcW w:w="504" w:type="dxa"/>
          </w:tcPr>
          <w:p w14:paraId="38CDF397" w14:textId="77777777" w:rsidR="00EF0883" w:rsidRDefault="00EF0883">
            <w:r>
              <w:rPr>
                <w:sz w:val="16"/>
              </w:rPr>
              <w:t>10</w:t>
            </w:r>
          </w:p>
        </w:tc>
        <w:tc>
          <w:tcPr>
            <w:tcW w:w="2448" w:type="dxa"/>
          </w:tcPr>
          <w:p w14:paraId="5006AF56" w14:textId="77777777" w:rsidR="00EF0883" w:rsidRDefault="00EF0883">
            <w:r>
              <w:rPr>
                <w:sz w:val="16"/>
              </w:rPr>
              <w:t>Tolerancies_Sensibilitats</w:t>
            </w:r>
          </w:p>
        </w:tc>
        <w:tc>
          <w:tcPr>
            <w:tcW w:w="3528" w:type="dxa"/>
          </w:tcPr>
          <w:p w14:paraId="2B815B06" w14:textId="77777777" w:rsidR="00EF0883" w:rsidRDefault="00EF0883">
            <w:r>
              <w:rPr>
                <w:sz w:val="16"/>
              </w:rPr>
              <w:t>Baixa_pob</w:t>
            </w:r>
          </w:p>
        </w:tc>
      </w:tr>
      <w:tr w:rsidR="00EF0883" w14:paraId="4826B535" w14:textId="77777777">
        <w:trPr>
          <w:jc w:val="center"/>
        </w:trPr>
        <w:tc>
          <w:tcPr>
            <w:tcW w:w="504" w:type="dxa"/>
          </w:tcPr>
          <w:p w14:paraId="1518F19E" w14:textId="77777777" w:rsidR="00EF0883" w:rsidRDefault="00EF0883">
            <w:r>
              <w:rPr>
                <w:sz w:val="16"/>
              </w:rPr>
              <w:lastRenderedPageBreak/>
              <w:t>11</w:t>
            </w:r>
          </w:p>
        </w:tc>
        <w:tc>
          <w:tcPr>
            <w:tcW w:w="2448" w:type="dxa"/>
          </w:tcPr>
          <w:p w14:paraId="78F9F6B7" w14:textId="77777777" w:rsidR="00EF0883" w:rsidRDefault="00EF0883">
            <w:r>
              <w:rPr>
                <w:sz w:val="16"/>
              </w:rPr>
              <w:t>Tolerancies_Sensibilitats</w:t>
            </w:r>
          </w:p>
        </w:tc>
        <w:tc>
          <w:tcPr>
            <w:tcW w:w="3528" w:type="dxa"/>
          </w:tcPr>
          <w:p w14:paraId="287AC3CB" w14:textId="77777777" w:rsidR="00EF0883" w:rsidRDefault="00EF0883">
            <w:r>
              <w:rPr>
                <w:sz w:val="16"/>
              </w:rPr>
              <w:t>Baixa_sal</w:t>
            </w:r>
          </w:p>
        </w:tc>
      </w:tr>
      <w:tr w:rsidR="00EF0883" w14:paraId="708169FD" w14:textId="77777777">
        <w:trPr>
          <w:jc w:val="center"/>
        </w:trPr>
        <w:tc>
          <w:tcPr>
            <w:tcW w:w="504" w:type="dxa"/>
          </w:tcPr>
          <w:p w14:paraId="10028042" w14:textId="77777777" w:rsidR="00EF0883" w:rsidRDefault="00EF0883">
            <w:r>
              <w:rPr>
                <w:sz w:val="16"/>
              </w:rPr>
              <w:t>12</w:t>
            </w:r>
          </w:p>
        </w:tc>
        <w:tc>
          <w:tcPr>
            <w:tcW w:w="2448" w:type="dxa"/>
          </w:tcPr>
          <w:p w14:paraId="4AFF1AD3" w14:textId="77777777" w:rsidR="00EF0883" w:rsidRDefault="00EF0883">
            <w:r>
              <w:rPr>
                <w:sz w:val="16"/>
              </w:rPr>
              <w:t>Tolerancies_Sensibilitats</w:t>
            </w:r>
          </w:p>
        </w:tc>
        <w:tc>
          <w:tcPr>
            <w:tcW w:w="3528" w:type="dxa"/>
          </w:tcPr>
          <w:p w14:paraId="37B4E8FE" w14:textId="77777777" w:rsidR="00EF0883" w:rsidRDefault="00EF0883">
            <w:r>
              <w:rPr>
                <w:sz w:val="16"/>
              </w:rPr>
              <w:t>Baixa_so</w:t>
            </w:r>
          </w:p>
        </w:tc>
      </w:tr>
      <w:tr w:rsidR="00EF0883" w14:paraId="4FEAC947" w14:textId="77777777">
        <w:trPr>
          <w:jc w:val="center"/>
        </w:trPr>
        <w:tc>
          <w:tcPr>
            <w:tcW w:w="504" w:type="dxa"/>
          </w:tcPr>
          <w:p w14:paraId="2FCBFC02" w14:textId="77777777" w:rsidR="00EF0883" w:rsidRDefault="00EF0883">
            <w:r>
              <w:rPr>
                <w:sz w:val="16"/>
              </w:rPr>
              <w:t>13</w:t>
            </w:r>
          </w:p>
        </w:tc>
        <w:tc>
          <w:tcPr>
            <w:tcW w:w="2448" w:type="dxa"/>
          </w:tcPr>
          <w:p w14:paraId="3F8F9E2F" w14:textId="77777777" w:rsidR="00EF0883" w:rsidRDefault="00EF0883">
            <w:r>
              <w:rPr>
                <w:sz w:val="16"/>
              </w:rPr>
              <w:t>Tolerancies_Sensibilitats</w:t>
            </w:r>
          </w:p>
        </w:tc>
        <w:tc>
          <w:tcPr>
            <w:tcW w:w="3528" w:type="dxa"/>
          </w:tcPr>
          <w:p w14:paraId="03B45987" w14:textId="77777777" w:rsidR="00EF0883" w:rsidRDefault="00EF0883">
            <w:r>
              <w:rPr>
                <w:sz w:val="16"/>
              </w:rPr>
              <w:t>Moderada_cont</w:t>
            </w:r>
          </w:p>
        </w:tc>
      </w:tr>
      <w:tr w:rsidR="00EF0883" w14:paraId="4358F442" w14:textId="77777777">
        <w:trPr>
          <w:jc w:val="center"/>
        </w:trPr>
        <w:tc>
          <w:tcPr>
            <w:tcW w:w="504" w:type="dxa"/>
          </w:tcPr>
          <w:p w14:paraId="7D3899B5" w14:textId="77777777" w:rsidR="00EF0883" w:rsidRDefault="00EF0883">
            <w:r>
              <w:rPr>
                <w:sz w:val="16"/>
              </w:rPr>
              <w:t>14</w:t>
            </w:r>
          </w:p>
        </w:tc>
        <w:tc>
          <w:tcPr>
            <w:tcW w:w="2448" w:type="dxa"/>
          </w:tcPr>
          <w:p w14:paraId="7F6DAAB0" w14:textId="77777777" w:rsidR="00EF0883" w:rsidRDefault="00EF0883">
            <w:r>
              <w:rPr>
                <w:sz w:val="16"/>
              </w:rPr>
              <w:t>Tolerancies_Sensibilitats</w:t>
            </w:r>
          </w:p>
        </w:tc>
        <w:tc>
          <w:tcPr>
            <w:tcW w:w="3528" w:type="dxa"/>
          </w:tcPr>
          <w:p w14:paraId="2D3A1E8B" w14:textId="77777777" w:rsidR="00EF0883" w:rsidRDefault="00EF0883">
            <w:r>
              <w:rPr>
                <w:sz w:val="16"/>
              </w:rPr>
              <w:t>Moderada_huma</w:t>
            </w:r>
          </w:p>
        </w:tc>
      </w:tr>
      <w:tr w:rsidR="00EF0883" w14:paraId="3E654A13" w14:textId="77777777">
        <w:trPr>
          <w:jc w:val="center"/>
        </w:trPr>
        <w:tc>
          <w:tcPr>
            <w:tcW w:w="504" w:type="dxa"/>
          </w:tcPr>
          <w:p w14:paraId="469F6676" w14:textId="77777777" w:rsidR="00EF0883" w:rsidRDefault="00EF0883">
            <w:r>
              <w:rPr>
                <w:sz w:val="16"/>
              </w:rPr>
              <w:t>15</w:t>
            </w:r>
          </w:p>
        </w:tc>
        <w:tc>
          <w:tcPr>
            <w:tcW w:w="2448" w:type="dxa"/>
          </w:tcPr>
          <w:p w14:paraId="6C2A9894" w14:textId="77777777" w:rsidR="00EF0883" w:rsidRDefault="00EF0883">
            <w:r>
              <w:rPr>
                <w:sz w:val="16"/>
              </w:rPr>
              <w:t>Tolerancies_Sensibilitats</w:t>
            </w:r>
          </w:p>
        </w:tc>
        <w:tc>
          <w:tcPr>
            <w:tcW w:w="3528" w:type="dxa"/>
          </w:tcPr>
          <w:p w14:paraId="392C4C31" w14:textId="77777777" w:rsidR="00EF0883" w:rsidRDefault="00EF0883">
            <w:r>
              <w:rPr>
                <w:sz w:val="16"/>
              </w:rPr>
              <w:t>Moderada_llum</w:t>
            </w:r>
          </w:p>
        </w:tc>
      </w:tr>
      <w:tr w:rsidR="00EF0883" w14:paraId="1D522419" w14:textId="77777777">
        <w:trPr>
          <w:jc w:val="center"/>
        </w:trPr>
        <w:tc>
          <w:tcPr>
            <w:tcW w:w="504" w:type="dxa"/>
          </w:tcPr>
          <w:p w14:paraId="4ED79DBB" w14:textId="77777777" w:rsidR="00EF0883" w:rsidRDefault="00EF0883">
            <w:r>
              <w:rPr>
                <w:sz w:val="16"/>
              </w:rPr>
              <w:t>16</w:t>
            </w:r>
          </w:p>
        </w:tc>
        <w:tc>
          <w:tcPr>
            <w:tcW w:w="2448" w:type="dxa"/>
          </w:tcPr>
          <w:p w14:paraId="40CAFF2D" w14:textId="77777777" w:rsidR="00EF0883" w:rsidRDefault="00EF0883">
            <w:r>
              <w:rPr>
                <w:sz w:val="16"/>
              </w:rPr>
              <w:t>Tolerancies_Sensibilitats</w:t>
            </w:r>
          </w:p>
        </w:tc>
        <w:tc>
          <w:tcPr>
            <w:tcW w:w="3528" w:type="dxa"/>
          </w:tcPr>
          <w:p w14:paraId="46AC3EEF" w14:textId="77777777" w:rsidR="00EF0883" w:rsidRDefault="00EF0883">
            <w:r>
              <w:rPr>
                <w:sz w:val="16"/>
              </w:rPr>
              <w:t>Moderada_pob</w:t>
            </w:r>
          </w:p>
        </w:tc>
      </w:tr>
      <w:tr w:rsidR="00EF0883" w14:paraId="2BAB0864" w14:textId="77777777">
        <w:trPr>
          <w:jc w:val="center"/>
        </w:trPr>
        <w:tc>
          <w:tcPr>
            <w:tcW w:w="504" w:type="dxa"/>
          </w:tcPr>
          <w:p w14:paraId="733F8DAC" w14:textId="77777777" w:rsidR="00EF0883" w:rsidRDefault="00EF0883">
            <w:r>
              <w:rPr>
                <w:sz w:val="16"/>
              </w:rPr>
              <w:t>17</w:t>
            </w:r>
          </w:p>
        </w:tc>
        <w:tc>
          <w:tcPr>
            <w:tcW w:w="2448" w:type="dxa"/>
          </w:tcPr>
          <w:p w14:paraId="682B0155" w14:textId="77777777" w:rsidR="00EF0883" w:rsidRDefault="00EF0883">
            <w:r>
              <w:rPr>
                <w:sz w:val="16"/>
              </w:rPr>
              <w:t>Tolerancies_Sensibilitats</w:t>
            </w:r>
          </w:p>
        </w:tc>
        <w:tc>
          <w:tcPr>
            <w:tcW w:w="3528" w:type="dxa"/>
          </w:tcPr>
          <w:p w14:paraId="54DF11D7" w14:textId="77777777" w:rsidR="00EF0883" w:rsidRDefault="00EF0883">
            <w:r>
              <w:rPr>
                <w:sz w:val="16"/>
              </w:rPr>
              <w:t>Moderada_sal</w:t>
            </w:r>
          </w:p>
        </w:tc>
      </w:tr>
      <w:tr w:rsidR="00EF0883" w14:paraId="500D7E96" w14:textId="77777777">
        <w:trPr>
          <w:jc w:val="center"/>
        </w:trPr>
        <w:tc>
          <w:tcPr>
            <w:tcW w:w="504" w:type="dxa"/>
          </w:tcPr>
          <w:p w14:paraId="5B6DAFB4" w14:textId="77777777" w:rsidR="00EF0883" w:rsidRDefault="00EF0883">
            <w:r>
              <w:rPr>
                <w:sz w:val="16"/>
              </w:rPr>
              <w:t>18</w:t>
            </w:r>
          </w:p>
        </w:tc>
        <w:tc>
          <w:tcPr>
            <w:tcW w:w="2448" w:type="dxa"/>
          </w:tcPr>
          <w:p w14:paraId="19FA8241" w14:textId="77777777" w:rsidR="00EF0883" w:rsidRDefault="00EF0883">
            <w:r>
              <w:rPr>
                <w:sz w:val="16"/>
              </w:rPr>
              <w:t>Tolerancies_Sensibilitats</w:t>
            </w:r>
          </w:p>
        </w:tc>
        <w:tc>
          <w:tcPr>
            <w:tcW w:w="3528" w:type="dxa"/>
          </w:tcPr>
          <w:p w14:paraId="3A63C6BD" w14:textId="77777777" w:rsidR="00EF0883" w:rsidRDefault="00EF0883">
            <w:r>
              <w:rPr>
                <w:sz w:val="16"/>
              </w:rPr>
              <w:t>Moderada_so</w:t>
            </w:r>
          </w:p>
        </w:tc>
      </w:tr>
      <w:tr w:rsidR="00EF0883" w14:paraId="52018FEB" w14:textId="77777777">
        <w:trPr>
          <w:jc w:val="center"/>
        </w:trPr>
        <w:tc>
          <w:tcPr>
            <w:tcW w:w="504" w:type="dxa"/>
          </w:tcPr>
          <w:p w14:paraId="30BE25DF" w14:textId="77777777" w:rsidR="00EF0883" w:rsidRDefault="00EF0883">
            <w:r>
              <w:rPr>
                <w:sz w:val="16"/>
              </w:rPr>
              <w:t>19</w:t>
            </w:r>
          </w:p>
        </w:tc>
        <w:tc>
          <w:tcPr>
            <w:tcW w:w="2448" w:type="dxa"/>
          </w:tcPr>
          <w:p w14:paraId="09BFACA3" w14:textId="77777777" w:rsidR="00EF0883" w:rsidRDefault="00EF0883">
            <w:r>
              <w:rPr>
                <w:sz w:val="16"/>
              </w:rPr>
              <w:t>Tolerancies_Sensibilitats</w:t>
            </w:r>
          </w:p>
        </w:tc>
        <w:tc>
          <w:tcPr>
            <w:tcW w:w="3528" w:type="dxa"/>
          </w:tcPr>
          <w:p w14:paraId="194EADC7" w14:textId="77777777" w:rsidR="00EF0883" w:rsidRDefault="00EF0883">
            <w:r>
              <w:rPr>
                <w:sz w:val="16"/>
              </w:rPr>
              <w:t>Sota_pedres_i_troncs_caiguts</w:t>
            </w:r>
          </w:p>
        </w:tc>
      </w:tr>
      <w:tr w:rsidR="00EF0883" w14:paraId="41D480C3" w14:textId="77777777">
        <w:trPr>
          <w:jc w:val="center"/>
        </w:trPr>
        <w:tc>
          <w:tcPr>
            <w:tcW w:w="504" w:type="dxa"/>
          </w:tcPr>
          <w:p w14:paraId="20FB015D" w14:textId="77777777" w:rsidR="00EF0883" w:rsidRDefault="00EF0883">
            <w:r>
              <w:rPr>
                <w:sz w:val="16"/>
              </w:rPr>
              <w:t>20</w:t>
            </w:r>
          </w:p>
        </w:tc>
        <w:tc>
          <w:tcPr>
            <w:tcW w:w="2448" w:type="dxa"/>
          </w:tcPr>
          <w:p w14:paraId="58702234" w14:textId="77777777" w:rsidR="00EF0883" w:rsidRDefault="00EF0883">
            <w:r>
              <w:rPr>
                <w:sz w:val="16"/>
              </w:rPr>
              <w:t>Tolerancies_Sensibilitats</w:t>
            </w:r>
          </w:p>
        </w:tc>
        <w:tc>
          <w:tcPr>
            <w:tcW w:w="3528" w:type="dxa"/>
          </w:tcPr>
          <w:p w14:paraId="60DD016D" w14:textId="77777777" w:rsidR="00EF0883" w:rsidRDefault="00EF0883">
            <w:r>
              <w:rPr>
                <w:sz w:val="16"/>
              </w:rPr>
              <w:t>Tol_huma</w:t>
            </w:r>
          </w:p>
        </w:tc>
      </w:tr>
      <w:tr w:rsidR="00EF0883" w14:paraId="5D6118FA" w14:textId="77777777">
        <w:trPr>
          <w:jc w:val="center"/>
        </w:trPr>
        <w:tc>
          <w:tcPr>
            <w:tcW w:w="504" w:type="dxa"/>
          </w:tcPr>
          <w:p w14:paraId="105C948E" w14:textId="77777777" w:rsidR="00EF0883" w:rsidRDefault="00EF0883">
            <w:r>
              <w:rPr>
                <w:sz w:val="16"/>
              </w:rPr>
              <w:t>21</w:t>
            </w:r>
          </w:p>
        </w:tc>
        <w:tc>
          <w:tcPr>
            <w:tcW w:w="2448" w:type="dxa"/>
          </w:tcPr>
          <w:p w14:paraId="4ABBCBA6" w14:textId="77777777" w:rsidR="00EF0883" w:rsidRDefault="00EF0883">
            <w:r>
              <w:rPr>
                <w:sz w:val="16"/>
              </w:rPr>
              <w:t>Altres</w:t>
            </w:r>
          </w:p>
        </w:tc>
        <w:tc>
          <w:tcPr>
            <w:tcW w:w="3528" w:type="dxa"/>
          </w:tcPr>
          <w:p w14:paraId="218084C3" w14:textId="77777777" w:rsidR="00EF0883" w:rsidRDefault="00EF0883">
            <w:r>
              <w:rPr>
                <w:sz w:val="16"/>
              </w:rPr>
              <w:t>Relacionats_a_zones_aigua</w:t>
            </w:r>
          </w:p>
        </w:tc>
      </w:tr>
      <w:tr w:rsidR="00EF0883" w14:paraId="0D670F4F" w14:textId="77777777">
        <w:trPr>
          <w:jc w:val="center"/>
        </w:trPr>
        <w:tc>
          <w:tcPr>
            <w:tcW w:w="504" w:type="dxa"/>
          </w:tcPr>
          <w:p w14:paraId="710810C0" w14:textId="77777777" w:rsidR="00EF0883" w:rsidRDefault="00EF0883">
            <w:r>
              <w:rPr>
                <w:sz w:val="16"/>
              </w:rPr>
              <w:t>22</w:t>
            </w:r>
          </w:p>
        </w:tc>
        <w:tc>
          <w:tcPr>
            <w:tcW w:w="2448" w:type="dxa"/>
          </w:tcPr>
          <w:p w14:paraId="5D777F19" w14:textId="77777777" w:rsidR="00EF0883" w:rsidRDefault="00EF0883">
            <w:r>
              <w:rPr>
                <w:sz w:val="16"/>
              </w:rPr>
              <w:t>Funcionalitat_Indicadors</w:t>
            </w:r>
          </w:p>
        </w:tc>
        <w:tc>
          <w:tcPr>
            <w:tcW w:w="3528" w:type="dxa"/>
          </w:tcPr>
          <w:p w14:paraId="4C53CAE8" w14:textId="77777777" w:rsidR="00EF0883" w:rsidRDefault="00EF0883">
            <w:r>
              <w:rPr>
                <w:sz w:val="16"/>
              </w:rPr>
              <w:t>Interes_pob</w:t>
            </w:r>
          </w:p>
        </w:tc>
      </w:tr>
      <w:tr w:rsidR="00EF0883" w14:paraId="5A0B8462" w14:textId="77777777">
        <w:trPr>
          <w:jc w:val="center"/>
        </w:trPr>
        <w:tc>
          <w:tcPr>
            <w:tcW w:w="504" w:type="dxa"/>
          </w:tcPr>
          <w:p w14:paraId="45C2EFC3" w14:textId="77777777" w:rsidR="00EF0883" w:rsidRDefault="00EF0883">
            <w:r>
              <w:rPr>
                <w:sz w:val="16"/>
              </w:rPr>
              <w:t>23</w:t>
            </w:r>
          </w:p>
        </w:tc>
        <w:tc>
          <w:tcPr>
            <w:tcW w:w="2448" w:type="dxa"/>
          </w:tcPr>
          <w:p w14:paraId="6274F02B" w14:textId="77777777" w:rsidR="00EF0883" w:rsidRDefault="00EF0883">
            <w:r>
              <w:rPr>
                <w:sz w:val="16"/>
              </w:rPr>
              <w:t>Funcionalitat_Indicadors</w:t>
            </w:r>
          </w:p>
        </w:tc>
        <w:tc>
          <w:tcPr>
            <w:tcW w:w="3528" w:type="dxa"/>
          </w:tcPr>
          <w:p w14:paraId="3B2E83C7" w14:textId="77777777" w:rsidR="00EF0883" w:rsidRDefault="00EF0883">
            <w:r>
              <w:rPr>
                <w:sz w:val="16"/>
              </w:rPr>
              <w:t>Util_plaga</w:t>
            </w:r>
          </w:p>
        </w:tc>
      </w:tr>
      <w:tr w:rsidR="00EF0883" w14:paraId="2E29E0CD" w14:textId="77777777">
        <w:trPr>
          <w:jc w:val="center"/>
        </w:trPr>
        <w:tc>
          <w:tcPr>
            <w:tcW w:w="504" w:type="dxa"/>
          </w:tcPr>
          <w:p w14:paraId="06E29B6B" w14:textId="77777777" w:rsidR="00EF0883" w:rsidRDefault="00EF0883">
            <w:r>
              <w:rPr>
                <w:sz w:val="16"/>
              </w:rPr>
              <w:t>24</w:t>
            </w:r>
          </w:p>
        </w:tc>
        <w:tc>
          <w:tcPr>
            <w:tcW w:w="2448" w:type="dxa"/>
          </w:tcPr>
          <w:p w14:paraId="3E710CFF" w14:textId="77777777" w:rsidR="00EF0883" w:rsidRDefault="00EF0883">
            <w:r>
              <w:rPr>
                <w:sz w:val="16"/>
              </w:rPr>
              <w:t>Relacions_Biotiques</w:t>
            </w:r>
          </w:p>
        </w:tc>
        <w:tc>
          <w:tcPr>
            <w:tcW w:w="3528" w:type="dxa"/>
          </w:tcPr>
          <w:p w14:paraId="120C6429" w14:textId="77777777" w:rsidR="00EF0883" w:rsidRDefault="00EF0883">
            <w:r>
              <w:rPr>
                <w:sz w:val="16"/>
              </w:rPr>
              <w:t>Aliment_adult_Grup_1</w:t>
            </w:r>
          </w:p>
        </w:tc>
      </w:tr>
      <w:tr w:rsidR="00EF0883" w14:paraId="1FE64603" w14:textId="77777777">
        <w:trPr>
          <w:jc w:val="center"/>
        </w:trPr>
        <w:tc>
          <w:tcPr>
            <w:tcW w:w="504" w:type="dxa"/>
          </w:tcPr>
          <w:p w14:paraId="17A1E37B" w14:textId="77777777" w:rsidR="00EF0883" w:rsidRDefault="00EF0883">
            <w:r>
              <w:rPr>
                <w:sz w:val="16"/>
              </w:rPr>
              <w:t>25</w:t>
            </w:r>
          </w:p>
        </w:tc>
        <w:tc>
          <w:tcPr>
            <w:tcW w:w="2448" w:type="dxa"/>
          </w:tcPr>
          <w:p w14:paraId="38A09DD8" w14:textId="77777777" w:rsidR="00EF0883" w:rsidRDefault="00EF0883">
            <w:r>
              <w:rPr>
                <w:sz w:val="16"/>
              </w:rPr>
              <w:t>Relacions_Biotiques</w:t>
            </w:r>
          </w:p>
        </w:tc>
        <w:tc>
          <w:tcPr>
            <w:tcW w:w="3528" w:type="dxa"/>
          </w:tcPr>
          <w:p w14:paraId="04D4337D" w14:textId="77777777" w:rsidR="00EF0883" w:rsidRDefault="00EF0883">
            <w:r>
              <w:rPr>
                <w:sz w:val="16"/>
              </w:rPr>
              <w:t>Aliment_adult_Grup_2</w:t>
            </w:r>
          </w:p>
        </w:tc>
      </w:tr>
      <w:tr w:rsidR="00EF0883" w14:paraId="72BF29B9" w14:textId="77777777">
        <w:trPr>
          <w:jc w:val="center"/>
        </w:trPr>
        <w:tc>
          <w:tcPr>
            <w:tcW w:w="504" w:type="dxa"/>
          </w:tcPr>
          <w:p w14:paraId="6018A1AD" w14:textId="77777777" w:rsidR="00EF0883" w:rsidRDefault="00EF0883">
            <w:r>
              <w:rPr>
                <w:sz w:val="16"/>
              </w:rPr>
              <w:t>26</w:t>
            </w:r>
          </w:p>
        </w:tc>
        <w:tc>
          <w:tcPr>
            <w:tcW w:w="2448" w:type="dxa"/>
          </w:tcPr>
          <w:p w14:paraId="2BFF59B8" w14:textId="77777777" w:rsidR="00EF0883" w:rsidRDefault="00EF0883">
            <w:r>
              <w:rPr>
                <w:sz w:val="16"/>
              </w:rPr>
              <w:t>Relacions_Biotiques</w:t>
            </w:r>
          </w:p>
        </w:tc>
        <w:tc>
          <w:tcPr>
            <w:tcW w:w="3528" w:type="dxa"/>
          </w:tcPr>
          <w:p w14:paraId="7E21A296" w14:textId="77777777" w:rsidR="00EF0883" w:rsidRDefault="00EF0883">
            <w:r>
              <w:rPr>
                <w:sz w:val="16"/>
              </w:rPr>
              <w:t>Aliment_adult_Importancia_1</w:t>
            </w:r>
          </w:p>
        </w:tc>
      </w:tr>
      <w:tr w:rsidR="00EF0883" w14:paraId="1FE42927" w14:textId="77777777">
        <w:trPr>
          <w:jc w:val="center"/>
        </w:trPr>
        <w:tc>
          <w:tcPr>
            <w:tcW w:w="504" w:type="dxa"/>
          </w:tcPr>
          <w:p w14:paraId="2AB097D1" w14:textId="77777777" w:rsidR="00EF0883" w:rsidRDefault="00EF0883">
            <w:r>
              <w:rPr>
                <w:sz w:val="16"/>
              </w:rPr>
              <w:t>27</w:t>
            </w:r>
          </w:p>
        </w:tc>
        <w:tc>
          <w:tcPr>
            <w:tcW w:w="2448" w:type="dxa"/>
          </w:tcPr>
          <w:p w14:paraId="53BCFF45" w14:textId="77777777" w:rsidR="00EF0883" w:rsidRDefault="00EF0883">
            <w:r>
              <w:rPr>
                <w:sz w:val="16"/>
              </w:rPr>
              <w:t>Relacions_Biotiques</w:t>
            </w:r>
          </w:p>
        </w:tc>
        <w:tc>
          <w:tcPr>
            <w:tcW w:w="3528" w:type="dxa"/>
          </w:tcPr>
          <w:p w14:paraId="1499EBCF" w14:textId="77777777" w:rsidR="00EF0883" w:rsidRDefault="00EF0883">
            <w:r>
              <w:rPr>
                <w:sz w:val="16"/>
              </w:rPr>
              <w:t>Aliment_adult_Importancia_2</w:t>
            </w:r>
          </w:p>
        </w:tc>
      </w:tr>
      <w:tr w:rsidR="00EF0883" w14:paraId="277BA1E9" w14:textId="77777777">
        <w:trPr>
          <w:jc w:val="center"/>
        </w:trPr>
        <w:tc>
          <w:tcPr>
            <w:tcW w:w="504" w:type="dxa"/>
          </w:tcPr>
          <w:p w14:paraId="0F0B8FD1" w14:textId="77777777" w:rsidR="00EF0883" w:rsidRDefault="00EF0883">
            <w:r>
              <w:rPr>
                <w:sz w:val="16"/>
              </w:rPr>
              <w:t>28</w:t>
            </w:r>
          </w:p>
        </w:tc>
        <w:tc>
          <w:tcPr>
            <w:tcW w:w="2448" w:type="dxa"/>
          </w:tcPr>
          <w:p w14:paraId="499905D0" w14:textId="77777777" w:rsidR="00EF0883" w:rsidRDefault="00EF0883">
            <w:r>
              <w:rPr>
                <w:sz w:val="16"/>
              </w:rPr>
              <w:t>Relacions_Biotiques</w:t>
            </w:r>
          </w:p>
        </w:tc>
        <w:tc>
          <w:tcPr>
            <w:tcW w:w="3528" w:type="dxa"/>
          </w:tcPr>
          <w:p w14:paraId="0E80E1F2" w14:textId="77777777" w:rsidR="00EF0883" w:rsidRDefault="00EF0883">
            <w:r>
              <w:rPr>
                <w:sz w:val="16"/>
              </w:rPr>
              <w:t>Aliment_adult_sp_1</w:t>
            </w:r>
          </w:p>
        </w:tc>
      </w:tr>
      <w:tr w:rsidR="00EF0883" w14:paraId="17FEDF16" w14:textId="77777777">
        <w:trPr>
          <w:jc w:val="center"/>
        </w:trPr>
        <w:tc>
          <w:tcPr>
            <w:tcW w:w="504" w:type="dxa"/>
          </w:tcPr>
          <w:p w14:paraId="4CFF22D7" w14:textId="77777777" w:rsidR="00EF0883" w:rsidRDefault="00EF0883">
            <w:r>
              <w:rPr>
                <w:sz w:val="16"/>
              </w:rPr>
              <w:t>29</w:t>
            </w:r>
          </w:p>
        </w:tc>
        <w:tc>
          <w:tcPr>
            <w:tcW w:w="2448" w:type="dxa"/>
          </w:tcPr>
          <w:p w14:paraId="72E8641D" w14:textId="77777777" w:rsidR="00EF0883" w:rsidRDefault="00EF0883">
            <w:r>
              <w:rPr>
                <w:sz w:val="16"/>
              </w:rPr>
              <w:t>Relacions_Biotiques</w:t>
            </w:r>
          </w:p>
        </w:tc>
        <w:tc>
          <w:tcPr>
            <w:tcW w:w="3528" w:type="dxa"/>
          </w:tcPr>
          <w:p w14:paraId="58559223" w14:textId="77777777" w:rsidR="00EF0883" w:rsidRDefault="00EF0883">
            <w:r>
              <w:rPr>
                <w:sz w:val="16"/>
              </w:rPr>
              <w:t>Depred_Grup_1</w:t>
            </w:r>
          </w:p>
        </w:tc>
      </w:tr>
      <w:tr w:rsidR="00EF0883" w14:paraId="1608E036" w14:textId="77777777">
        <w:trPr>
          <w:jc w:val="center"/>
        </w:trPr>
        <w:tc>
          <w:tcPr>
            <w:tcW w:w="504" w:type="dxa"/>
          </w:tcPr>
          <w:p w14:paraId="27C10B50" w14:textId="77777777" w:rsidR="00EF0883" w:rsidRDefault="00EF0883">
            <w:r>
              <w:rPr>
                <w:sz w:val="16"/>
              </w:rPr>
              <w:t>30</w:t>
            </w:r>
          </w:p>
        </w:tc>
        <w:tc>
          <w:tcPr>
            <w:tcW w:w="2448" w:type="dxa"/>
          </w:tcPr>
          <w:p w14:paraId="33DBB802" w14:textId="77777777" w:rsidR="00EF0883" w:rsidRDefault="00EF0883">
            <w:r>
              <w:rPr>
                <w:sz w:val="16"/>
              </w:rPr>
              <w:t>Relacions_Biotiques</w:t>
            </w:r>
          </w:p>
        </w:tc>
        <w:tc>
          <w:tcPr>
            <w:tcW w:w="3528" w:type="dxa"/>
          </w:tcPr>
          <w:p w14:paraId="0F2EE432" w14:textId="77777777" w:rsidR="00EF0883" w:rsidRDefault="00EF0883">
            <w:r>
              <w:rPr>
                <w:sz w:val="16"/>
              </w:rPr>
              <w:t>Depred_Grup_2</w:t>
            </w:r>
          </w:p>
        </w:tc>
      </w:tr>
      <w:tr w:rsidR="00EF0883" w14:paraId="53927342" w14:textId="77777777">
        <w:trPr>
          <w:jc w:val="center"/>
        </w:trPr>
        <w:tc>
          <w:tcPr>
            <w:tcW w:w="504" w:type="dxa"/>
          </w:tcPr>
          <w:p w14:paraId="6D8E350E" w14:textId="77777777" w:rsidR="00EF0883" w:rsidRDefault="00EF0883">
            <w:r>
              <w:rPr>
                <w:sz w:val="16"/>
              </w:rPr>
              <w:t>31</w:t>
            </w:r>
          </w:p>
        </w:tc>
        <w:tc>
          <w:tcPr>
            <w:tcW w:w="2448" w:type="dxa"/>
          </w:tcPr>
          <w:p w14:paraId="03965832" w14:textId="77777777" w:rsidR="00EF0883" w:rsidRDefault="00EF0883">
            <w:r>
              <w:rPr>
                <w:sz w:val="16"/>
              </w:rPr>
              <w:t>Relacions_Biotiques</w:t>
            </w:r>
          </w:p>
        </w:tc>
        <w:tc>
          <w:tcPr>
            <w:tcW w:w="3528" w:type="dxa"/>
          </w:tcPr>
          <w:p w14:paraId="39C21E40" w14:textId="77777777" w:rsidR="00EF0883" w:rsidRDefault="00EF0883">
            <w:r>
              <w:rPr>
                <w:sz w:val="16"/>
              </w:rPr>
              <w:t>Depred_Sp_1</w:t>
            </w:r>
          </w:p>
        </w:tc>
      </w:tr>
      <w:tr w:rsidR="00EF0883" w14:paraId="0668878D" w14:textId="77777777">
        <w:trPr>
          <w:jc w:val="center"/>
        </w:trPr>
        <w:tc>
          <w:tcPr>
            <w:tcW w:w="504" w:type="dxa"/>
          </w:tcPr>
          <w:p w14:paraId="345C8CFC" w14:textId="77777777" w:rsidR="00EF0883" w:rsidRDefault="00EF0883">
            <w:r>
              <w:rPr>
                <w:sz w:val="16"/>
              </w:rPr>
              <w:t>32</w:t>
            </w:r>
          </w:p>
        </w:tc>
        <w:tc>
          <w:tcPr>
            <w:tcW w:w="2448" w:type="dxa"/>
          </w:tcPr>
          <w:p w14:paraId="5D996980" w14:textId="77777777" w:rsidR="00EF0883" w:rsidRDefault="00EF0883">
            <w:r>
              <w:rPr>
                <w:sz w:val="16"/>
              </w:rPr>
              <w:t>Relacions_Biotiques</w:t>
            </w:r>
          </w:p>
        </w:tc>
        <w:tc>
          <w:tcPr>
            <w:tcW w:w="3528" w:type="dxa"/>
          </w:tcPr>
          <w:p w14:paraId="6171380D" w14:textId="77777777" w:rsidR="00EF0883" w:rsidRDefault="00EF0883">
            <w:r>
              <w:rPr>
                <w:sz w:val="16"/>
              </w:rPr>
              <w:t>Depred_Sp_2</w:t>
            </w:r>
          </w:p>
        </w:tc>
      </w:tr>
      <w:tr w:rsidR="00EF0883" w14:paraId="2A052A54" w14:textId="77777777">
        <w:trPr>
          <w:jc w:val="center"/>
        </w:trPr>
        <w:tc>
          <w:tcPr>
            <w:tcW w:w="504" w:type="dxa"/>
          </w:tcPr>
          <w:p w14:paraId="7324E34B" w14:textId="77777777" w:rsidR="00EF0883" w:rsidRDefault="00EF0883">
            <w:r>
              <w:rPr>
                <w:sz w:val="16"/>
              </w:rPr>
              <w:t>33</w:t>
            </w:r>
          </w:p>
        </w:tc>
        <w:tc>
          <w:tcPr>
            <w:tcW w:w="2448" w:type="dxa"/>
          </w:tcPr>
          <w:p w14:paraId="6930A17D" w14:textId="77777777" w:rsidR="00EF0883" w:rsidRDefault="00EF0883">
            <w:r>
              <w:rPr>
                <w:sz w:val="16"/>
              </w:rPr>
              <w:t>Relacions_Biotiques</w:t>
            </w:r>
          </w:p>
        </w:tc>
        <w:tc>
          <w:tcPr>
            <w:tcW w:w="3528" w:type="dxa"/>
          </w:tcPr>
          <w:p w14:paraId="09B03252" w14:textId="77777777" w:rsidR="00EF0883" w:rsidRDefault="00EF0883">
            <w:r>
              <w:rPr>
                <w:sz w:val="16"/>
              </w:rPr>
              <w:t>Relacio_ff</w:t>
            </w:r>
          </w:p>
        </w:tc>
      </w:tr>
      <w:tr w:rsidR="00EF0883" w14:paraId="593887BE" w14:textId="77777777">
        <w:trPr>
          <w:jc w:val="center"/>
        </w:trPr>
        <w:tc>
          <w:tcPr>
            <w:tcW w:w="504" w:type="dxa"/>
          </w:tcPr>
          <w:p w14:paraId="2335ADA3" w14:textId="77777777" w:rsidR="00EF0883" w:rsidRDefault="00EF0883">
            <w:r>
              <w:rPr>
                <w:sz w:val="16"/>
              </w:rPr>
              <w:t>34</w:t>
            </w:r>
          </w:p>
        </w:tc>
        <w:tc>
          <w:tcPr>
            <w:tcW w:w="2448" w:type="dxa"/>
          </w:tcPr>
          <w:p w14:paraId="5D5306E0" w14:textId="77777777" w:rsidR="00EF0883" w:rsidRDefault="00EF0883">
            <w:r>
              <w:rPr>
                <w:sz w:val="16"/>
              </w:rPr>
              <w:t>Relacions_Biotiques</w:t>
            </w:r>
          </w:p>
        </w:tc>
        <w:tc>
          <w:tcPr>
            <w:tcW w:w="3528" w:type="dxa"/>
          </w:tcPr>
          <w:p w14:paraId="553BB636" w14:textId="77777777" w:rsidR="00EF0883" w:rsidRDefault="00EF0883">
            <w:r>
              <w:rPr>
                <w:sz w:val="16"/>
              </w:rPr>
              <w:t>Sp_Veg</w:t>
            </w:r>
          </w:p>
        </w:tc>
      </w:tr>
      <w:tr w:rsidR="00EF0883" w14:paraId="1F4E2129" w14:textId="77777777">
        <w:trPr>
          <w:jc w:val="center"/>
        </w:trPr>
        <w:tc>
          <w:tcPr>
            <w:tcW w:w="504" w:type="dxa"/>
          </w:tcPr>
          <w:p w14:paraId="68BC7025" w14:textId="77777777" w:rsidR="00EF0883" w:rsidRDefault="00EF0883">
            <w:r>
              <w:rPr>
                <w:sz w:val="16"/>
              </w:rPr>
              <w:t>35</w:t>
            </w:r>
          </w:p>
        </w:tc>
        <w:tc>
          <w:tcPr>
            <w:tcW w:w="2448" w:type="dxa"/>
          </w:tcPr>
          <w:p w14:paraId="20271967" w14:textId="77777777" w:rsidR="00EF0883" w:rsidRDefault="00EF0883">
            <w:r>
              <w:rPr>
                <w:sz w:val="16"/>
              </w:rPr>
              <w:t>Relacions_Biotiques</w:t>
            </w:r>
          </w:p>
        </w:tc>
        <w:tc>
          <w:tcPr>
            <w:tcW w:w="3528" w:type="dxa"/>
          </w:tcPr>
          <w:p w14:paraId="170655B8" w14:textId="77777777" w:rsidR="00EF0883" w:rsidRDefault="00EF0883">
            <w:r>
              <w:rPr>
                <w:sz w:val="16"/>
              </w:rPr>
              <w:t>Sp_comp</w:t>
            </w:r>
          </w:p>
        </w:tc>
      </w:tr>
      <w:tr w:rsidR="00EF0883" w14:paraId="7A9145A8" w14:textId="77777777">
        <w:trPr>
          <w:jc w:val="center"/>
        </w:trPr>
        <w:tc>
          <w:tcPr>
            <w:tcW w:w="504" w:type="dxa"/>
          </w:tcPr>
          <w:p w14:paraId="135AEBC7" w14:textId="77777777" w:rsidR="00EF0883" w:rsidRDefault="00EF0883">
            <w:r>
              <w:rPr>
                <w:sz w:val="16"/>
              </w:rPr>
              <w:t>36</w:t>
            </w:r>
          </w:p>
        </w:tc>
        <w:tc>
          <w:tcPr>
            <w:tcW w:w="2448" w:type="dxa"/>
          </w:tcPr>
          <w:p w14:paraId="2213E884" w14:textId="77777777" w:rsidR="00EF0883" w:rsidRDefault="00EF0883">
            <w:r>
              <w:rPr>
                <w:sz w:val="16"/>
              </w:rPr>
              <w:t>Relacions_Biotiques</w:t>
            </w:r>
          </w:p>
        </w:tc>
        <w:tc>
          <w:tcPr>
            <w:tcW w:w="3528" w:type="dxa"/>
          </w:tcPr>
          <w:p w14:paraId="70CBE4C5" w14:textId="77777777" w:rsidR="00EF0883" w:rsidRDefault="00EF0883">
            <w:r>
              <w:rPr>
                <w:sz w:val="16"/>
              </w:rPr>
              <w:t>Tol_comp</w:t>
            </w:r>
          </w:p>
        </w:tc>
      </w:tr>
    </w:tbl>
    <w:p w14:paraId="322A46DA" w14:textId="77777777" w:rsidR="00C170AA" w:rsidRDefault="00000000" w:rsidP="00EF0883">
      <w:pPr>
        <w:spacing w:after="120"/>
        <w:ind w:left="1843"/>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rèptils</w:t>
      </w:r>
      <w:proofErr w:type="spellEnd"/>
      <w:r>
        <w:rPr>
          <w:i/>
          <w:color w:val="595959"/>
          <w:sz w:val="17"/>
        </w:rPr>
        <w:t>: 36.</w:t>
      </w:r>
    </w:p>
    <w:p w14:paraId="0D5D0727" w14:textId="573D37ED" w:rsidR="00C170AA" w:rsidRDefault="00000000" w:rsidP="00EF0883">
      <w:pPr>
        <w:pStyle w:val="Ttulo2"/>
      </w:pPr>
      <w:proofErr w:type="spellStart"/>
      <w:r>
        <w:t>Peixos</w:t>
      </w:r>
      <w:proofErr w:type="spellEnd"/>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68CFFAF1" w14:textId="77777777">
        <w:trPr>
          <w:tblHeader/>
          <w:jc w:val="center"/>
        </w:trPr>
        <w:tc>
          <w:tcPr>
            <w:tcW w:w="504" w:type="dxa"/>
            <w:shd w:val="clear" w:color="auto" w:fill="D9EAF7"/>
          </w:tcPr>
          <w:p w14:paraId="44E82DDF" w14:textId="77777777" w:rsidR="00EF0883" w:rsidRDefault="00EF0883">
            <w:r>
              <w:rPr>
                <w:b/>
                <w:color w:val="1F4E79"/>
                <w:sz w:val="16"/>
              </w:rPr>
              <w:t>#</w:t>
            </w:r>
          </w:p>
        </w:tc>
        <w:tc>
          <w:tcPr>
            <w:tcW w:w="2448" w:type="dxa"/>
            <w:shd w:val="clear" w:color="auto" w:fill="D9EAF7"/>
          </w:tcPr>
          <w:p w14:paraId="1A34A186" w14:textId="77777777" w:rsidR="00EF0883" w:rsidRDefault="00EF0883">
            <w:r>
              <w:rPr>
                <w:b/>
                <w:color w:val="1F4E79"/>
                <w:sz w:val="16"/>
              </w:rPr>
              <w:t>Bloc</w:t>
            </w:r>
          </w:p>
        </w:tc>
        <w:tc>
          <w:tcPr>
            <w:tcW w:w="3528" w:type="dxa"/>
            <w:shd w:val="clear" w:color="auto" w:fill="D9EAF7"/>
          </w:tcPr>
          <w:p w14:paraId="70255F87" w14:textId="77777777" w:rsidR="00EF0883" w:rsidRDefault="00EF0883">
            <w:r>
              <w:rPr>
                <w:b/>
                <w:color w:val="1F4E79"/>
                <w:sz w:val="16"/>
              </w:rPr>
              <w:t>Camp_Original a crear/omplir</w:t>
            </w:r>
          </w:p>
        </w:tc>
      </w:tr>
      <w:tr w:rsidR="00EF0883" w14:paraId="4FB07C6F" w14:textId="77777777">
        <w:trPr>
          <w:jc w:val="center"/>
        </w:trPr>
        <w:tc>
          <w:tcPr>
            <w:tcW w:w="504" w:type="dxa"/>
          </w:tcPr>
          <w:p w14:paraId="0DDADC80" w14:textId="77777777" w:rsidR="00EF0883" w:rsidRDefault="00EF0883">
            <w:r>
              <w:rPr>
                <w:sz w:val="16"/>
              </w:rPr>
              <w:t>1</w:t>
            </w:r>
          </w:p>
        </w:tc>
        <w:tc>
          <w:tcPr>
            <w:tcW w:w="2448" w:type="dxa"/>
          </w:tcPr>
          <w:p w14:paraId="2049D206" w14:textId="77777777" w:rsidR="00EF0883" w:rsidRDefault="00EF0883">
            <w:r>
              <w:rPr>
                <w:sz w:val="16"/>
              </w:rPr>
              <w:t>Tolerancies_Sensibilitats</w:t>
            </w:r>
          </w:p>
        </w:tc>
        <w:tc>
          <w:tcPr>
            <w:tcW w:w="3528" w:type="dxa"/>
          </w:tcPr>
          <w:p w14:paraId="4B0AFA82" w14:textId="77777777" w:rsidR="00EF0883" w:rsidRDefault="00EF0883">
            <w:r>
              <w:rPr>
                <w:sz w:val="16"/>
              </w:rPr>
              <w:t>Alta_cont</w:t>
            </w:r>
          </w:p>
        </w:tc>
      </w:tr>
      <w:tr w:rsidR="00EF0883" w14:paraId="15046679" w14:textId="77777777">
        <w:trPr>
          <w:jc w:val="center"/>
        </w:trPr>
        <w:tc>
          <w:tcPr>
            <w:tcW w:w="504" w:type="dxa"/>
          </w:tcPr>
          <w:p w14:paraId="40A27BE0" w14:textId="77777777" w:rsidR="00EF0883" w:rsidRDefault="00EF0883">
            <w:r>
              <w:rPr>
                <w:sz w:val="16"/>
              </w:rPr>
              <w:t>2</w:t>
            </w:r>
          </w:p>
        </w:tc>
        <w:tc>
          <w:tcPr>
            <w:tcW w:w="2448" w:type="dxa"/>
          </w:tcPr>
          <w:p w14:paraId="34771A24" w14:textId="77777777" w:rsidR="00EF0883" w:rsidRDefault="00EF0883">
            <w:r>
              <w:rPr>
                <w:sz w:val="16"/>
              </w:rPr>
              <w:t>Tolerancies_Sensibilitats</w:t>
            </w:r>
          </w:p>
        </w:tc>
        <w:tc>
          <w:tcPr>
            <w:tcW w:w="3528" w:type="dxa"/>
          </w:tcPr>
          <w:p w14:paraId="5832A1C8" w14:textId="77777777" w:rsidR="00EF0883" w:rsidRDefault="00EF0883">
            <w:r>
              <w:rPr>
                <w:sz w:val="16"/>
              </w:rPr>
              <w:t>Alta_huma</w:t>
            </w:r>
          </w:p>
        </w:tc>
      </w:tr>
      <w:tr w:rsidR="00EF0883" w14:paraId="18D2C338" w14:textId="77777777">
        <w:trPr>
          <w:jc w:val="center"/>
        </w:trPr>
        <w:tc>
          <w:tcPr>
            <w:tcW w:w="504" w:type="dxa"/>
          </w:tcPr>
          <w:p w14:paraId="64DBFF3B" w14:textId="77777777" w:rsidR="00EF0883" w:rsidRDefault="00EF0883">
            <w:r>
              <w:rPr>
                <w:sz w:val="16"/>
              </w:rPr>
              <w:t>3</w:t>
            </w:r>
          </w:p>
        </w:tc>
        <w:tc>
          <w:tcPr>
            <w:tcW w:w="2448" w:type="dxa"/>
          </w:tcPr>
          <w:p w14:paraId="66DB5B04" w14:textId="77777777" w:rsidR="00EF0883" w:rsidRDefault="00EF0883">
            <w:r>
              <w:rPr>
                <w:sz w:val="16"/>
              </w:rPr>
              <w:t>Tolerancies_Sensibilitats</w:t>
            </w:r>
          </w:p>
        </w:tc>
        <w:tc>
          <w:tcPr>
            <w:tcW w:w="3528" w:type="dxa"/>
          </w:tcPr>
          <w:p w14:paraId="083F8777" w14:textId="77777777" w:rsidR="00EF0883" w:rsidRDefault="00EF0883">
            <w:r>
              <w:rPr>
                <w:sz w:val="16"/>
              </w:rPr>
              <w:t>Alta_llum</w:t>
            </w:r>
          </w:p>
        </w:tc>
      </w:tr>
      <w:tr w:rsidR="00EF0883" w14:paraId="04149E42" w14:textId="77777777">
        <w:trPr>
          <w:jc w:val="center"/>
        </w:trPr>
        <w:tc>
          <w:tcPr>
            <w:tcW w:w="504" w:type="dxa"/>
          </w:tcPr>
          <w:p w14:paraId="6897FD0E" w14:textId="77777777" w:rsidR="00EF0883" w:rsidRDefault="00EF0883">
            <w:r>
              <w:rPr>
                <w:sz w:val="16"/>
              </w:rPr>
              <w:t>4</w:t>
            </w:r>
          </w:p>
        </w:tc>
        <w:tc>
          <w:tcPr>
            <w:tcW w:w="2448" w:type="dxa"/>
          </w:tcPr>
          <w:p w14:paraId="29D3E764" w14:textId="77777777" w:rsidR="00EF0883" w:rsidRDefault="00EF0883">
            <w:r>
              <w:rPr>
                <w:sz w:val="16"/>
              </w:rPr>
              <w:t>Tolerancies_Sensibilitats</w:t>
            </w:r>
          </w:p>
        </w:tc>
        <w:tc>
          <w:tcPr>
            <w:tcW w:w="3528" w:type="dxa"/>
          </w:tcPr>
          <w:p w14:paraId="4160B0FC" w14:textId="77777777" w:rsidR="00EF0883" w:rsidRDefault="00EF0883">
            <w:r>
              <w:rPr>
                <w:sz w:val="16"/>
              </w:rPr>
              <w:t>Alta_o2</w:t>
            </w:r>
          </w:p>
        </w:tc>
      </w:tr>
      <w:tr w:rsidR="00EF0883" w14:paraId="35C2638B" w14:textId="77777777">
        <w:trPr>
          <w:jc w:val="center"/>
        </w:trPr>
        <w:tc>
          <w:tcPr>
            <w:tcW w:w="504" w:type="dxa"/>
          </w:tcPr>
          <w:p w14:paraId="2607EDA5" w14:textId="77777777" w:rsidR="00EF0883" w:rsidRDefault="00EF0883">
            <w:r>
              <w:rPr>
                <w:sz w:val="16"/>
              </w:rPr>
              <w:t>5</w:t>
            </w:r>
          </w:p>
        </w:tc>
        <w:tc>
          <w:tcPr>
            <w:tcW w:w="2448" w:type="dxa"/>
          </w:tcPr>
          <w:p w14:paraId="1934981A" w14:textId="77777777" w:rsidR="00EF0883" w:rsidRDefault="00EF0883">
            <w:r>
              <w:rPr>
                <w:sz w:val="16"/>
              </w:rPr>
              <w:t>Tolerancies_Sensibilitats</w:t>
            </w:r>
          </w:p>
        </w:tc>
        <w:tc>
          <w:tcPr>
            <w:tcW w:w="3528" w:type="dxa"/>
          </w:tcPr>
          <w:p w14:paraId="11BBEA06" w14:textId="77777777" w:rsidR="00EF0883" w:rsidRDefault="00EF0883">
            <w:r>
              <w:rPr>
                <w:sz w:val="16"/>
              </w:rPr>
              <w:t>Alta_sal</w:t>
            </w:r>
          </w:p>
        </w:tc>
      </w:tr>
      <w:tr w:rsidR="00EF0883" w14:paraId="1BE141CA" w14:textId="77777777">
        <w:trPr>
          <w:jc w:val="center"/>
        </w:trPr>
        <w:tc>
          <w:tcPr>
            <w:tcW w:w="504" w:type="dxa"/>
          </w:tcPr>
          <w:p w14:paraId="7D71A422" w14:textId="77777777" w:rsidR="00EF0883" w:rsidRDefault="00EF0883">
            <w:r>
              <w:rPr>
                <w:sz w:val="16"/>
              </w:rPr>
              <w:t>6</w:t>
            </w:r>
          </w:p>
        </w:tc>
        <w:tc>
          <w:tcPr>
            <w:tcW w:w="2448" w:type="dxa"/>
          </w:tcPr>
          <w:p w14:paraId="0BB2A7FD" w14:textId="77777777" w:rsidR="00EF0883" w:rsidRDefault="00EF0883">
            <w:r>
              <w:rPr>
                <w:sz w:val="16"/>
              </w:rPr>
              <w:t>Tolerancies_Sensibilitats</w:t>
            </w:r>
          </w:p>
        </w:tc>
        <w:tc>
          <w:tcPr>
            <w:tcW w:w="3528" w:type="dxa"/>
          </w:tcPr>
          <w:p w14:paraId="5FE33D4B" w14:textId="77777777" w:rsidR="00EF0883" w:rsidRDefault="00EF0883">
            <w:r>
              <w:rPr>
                <w:sz w:val="16"/>
              </w:rPr>
              <w:t>Alta_so</w:t>
            </w:r>
          </w:p>
        </w:tc>
      </w:tr>
      <w:tr w:rsidR="00EF0883" w14:paraId="025BB1E9" w14:textId="77777777">
        <w:trPr>
          <w:jc w:val="center"/>
        </w:trPr>
        <w:tc>
          <w:tcPr>
            <w:tcW w:w="504" w:type="dxa"/>
          </w:tcPr>
          <w:p w14:paraId="2BA59F87" w14:textId="77777777" w:rsidR="00EF0883" w:rsidRDefault="00EF0883">
            <w:r>
              <w:rPr>
                <w:sz w:val="16"/>
              </w:rPr>
              <w:t>7</w:t>
            </w:r>
          </w:p>
        </w:tc>
        <w:tc>
          <w:tcPr>
            <w:tcW w:w="2448" w:type="dxa"/>
          </w:tcPr>
          <w:p w14:paraId="0BE5B9EA" w14:textId="77777777" w:rsidR="00EF0883" w:rsidRDefault="00EF0883">
            <w:r>
              <w:rPr>
                <w:sz w:val="16"/>
              </w:rPr>
              <w:t>Tolerancies_Sensibilitats</w:t>
            </w:r>
          </w:p>
        </w:tc>
        <w:tc>
          <w:tcPr>
            <w:tcW w:w="3528" w:type="dxa"/>
          </w:tcPr>
          <w:p w14:paraId="0719FE82" w14:textId="77777777" w:rsidR="00EF0883" w:rsidRDefault="00EF0883">
            <w:r>
              <w:rPr>
                <w:sz w:val="16"/>
              </w:rPr>
              <w:t>Baixa_cont</w:t>
            </w:r>
          </w:p>
        </w:tc>
      </w:tr>
      <w:tr w:rsidR="00EF0883" w14:paraId="709A26DB" w14:textId="77777777">
        <w:trPr>
          <w:jc w:val="center"/>
        </w:trPr>
        <w:tc>
          <w:tcPr>
            <w:tcW w:w="504" w:type="dxa"/>
          </w:tcPr>
          <w:p w14:paraId="12C4F89C" w14:textId="77777777" w:rsidR="00EF0883" w:rsidRDefault="00EF0883">
            <w:r>
              <w:rPr>
                <w:sz w:val="16"/>
              </w:rPr>
              <w:t>8</w:t>
            </w:r>
          </w:p>
        </w:tc>
        <w:tc>
          <w:tcPr>
            <w:tcW w:w="2448" w:type="dxa"/>
          </w:tcPr>
          <w:p w14:paraId="29823EA9" w14:textId="77777777" w:rsidR="00EF0883" w:rsidRDefault="00EF0883">
            <w:r>
              <w:rPr>
                <w:sz w:val="16"/>
              </w:rPr>
              <w:t>Tolerancies_Sensibilitats</w:t>
            </w:r>
          </w:p>
        </w:tc>
        <w:tc>
          <w:tcPr>
            <w:tcW w:w="3528" w:type="dxa"/>
          </w:tcPr>
          <w:p w14:paraId="04AA968A" w14:textId="77777777" w:rsidR="00EF0883" w:rsidRDefault="00EF0883">
            <w:r>
              <w:rPr>
                <w:sz w:val="16"/>
              </w:rPr>
              <w:t>Baixa_huma</w:t>
            </w:r>
          </w:p>
        </w:tc>
      </w:tr>
      <w:tr w:rsidR="00EF0883" w14:paraId="5A18FFFB" w14:textId="77777777">
        <w:trPr>
          <w:jc w:val="center"/>
        </w:trPr>
        <w:tc>
          <w:tcPr>
            <w:tcW w:w="504" w:type="dxa"/>
          </w:tcPr>
          <w:p w14:paraId="64D19E1C" w14:textId="77777777" w:rsidR="00EF0883" w:rsidRDefault="00EF0883">
            <w:r>
              <w:rPr>
                <w:sz w:val="16"/>
              </w:rPr>
              <w:t>9</w:t>
            </w:r>
          </w:p>
        </w:tc>
        <w:tc>
          <w:tcPr>
            <w:tcW w:w="2448" w:type="dxa"/>
          </w:tcPr>
          <w:p w14:paraId="58AB906E" w14:textId="77777777" w:rsidR="00EF0883" w:rsidRDefault="00EF0883">
            <w:r>
              <w:rPr>
                <w:sz w:val="16"/>
              </w:rPr>
              <w:t>Tolerancies_Sensibilitats</w:t>
            </w:r>
          </w:p>
        </w:tc>
        <w:tc>
          <w:tcPr>
            <w:tcW w:w="3528" w:type="dxa"/>
          </w:tcPr>
          <w:p w14:paraId="48D0BA41" w14:textId="77777777" w:rsidR="00EF0883" w:rsidRDefault="00EF0883">
            <w:r>
              <w:rPr>
                <w:sz w:val="16"/>
              </w:rPr>
              <w:t>Baixa_llum</w:t>
            </w:r>
          </w:p>
        </w:tc>
      </w:tr>
      <w:tr w:rsidR="00EF0883" w14:paraId="7D72522C" w14:textId="77777777">
        <w:trPr>
          <w:jc w:val="center"/>
        </w:trPr>
        <w:tc>
          <w:tcPr>
            <w:tcW w:w="504" w:type="dxa"/>
          </w:tcPr>
          <w:p w14:paraId="0C2127F6" w14:textId="77777777" w:rsidR="00EF0883" w:rsidRDefault="00EF0883">
            <w:r>
              <w:rPr>
                <w:sz w:val="16"/>
              </w:rPr>
              <w:t>10</w:t>
            </w:r>
          </w:p>
        </w:tc>
        <w:tc>
          <w:tcPr>
            <w:tcW w:w="2448" w:type="dxa"/>
          </w:tcPr>
          <w:p w14:paraId="6F06D1CB" w14:textId="77777777" w:rsidR="00EF0883" w:rsidRDefault="00EF0883">
            <w:r>
              <w:rPr>
                <w:sz w:val="16"/>
              </w:rPr>
              <w:t>Tolerancies_Sensibilitats</w:t>
            </w:r>
          </w:p>
        </w:tc>
        <w:tc>
          <w:tcPr>
            <w:tcW w:w="3528" w:type="dxa"/>
          </w:tcPr>
          <w:p w14:paraId="73AB593F" w14:textId="77777777" w:rsidR="00EF0883" w:rsidRDefault="00EF0883">
            <w:r>
              <w:rPr>
                <w:sz w:val="16"/>
              </w:rPr>
              <w:t>Baixa_o2</w:t>
            </w:r>
          </w:p>
        </w:tc>
      </w:tr>
      <w:tr w:rsidR="00EF0883" w14:paraId="12498D3E" w14:textId="77777777">
        <w:trPr>
          <w:jc w:val="center"/>
        </w:trPr>
        <w:tc>
          <w:tcPr>
            <w:tcW w:w="504" w:type="dxa"/>
          </w:tcPr>
          <w:p w14:paraId="25C75AEC" w14:textId="77777777" w:rsidR="00EF0883" w:rsidRDefault="00EF0883">
            <w:r>
              <w:rPr>
                <w:sz w:val="16"/>
              </w:rPr>
              <w:t>11</w:t>
            </w:r>
          </w:p>
        </w:tc>
        <w:tc>
          <w:tcPr>
            <w:tcW w:w="2448" w:type="dxa"/>
          </w:tcPr>
          <w:p w14:paraId="6BF7C9CD" w14:textId="77777777" w:rsidR="00EF0883" w:rsidRDefault="00EF0883">
            <w:r>
              <w:rPr>
                <w:sz w:val="16"/>
              </w:rPr>
              <w:t>Tolerancies_Sensibilitats</w:t>
            </w:r>
          </w:p>
        </w:tc>
        <w:tc>
          <w:tcPr>
            <w:tcW w:w="3528" w:type="dxa"/>
          </w:tcPr>
          <w:p w14:paraId="1C05B4E9" w14:textId="77777777" w:rsidR="00EF0883" w:rsidRDefault="00EF0883">
            <w:r>
              <w:rPr>
                <w:sz w:val="16"/>
              </w:rPr>
              <w:t>Baixa_sal</w:t>
            </w:r>
          </w:p>
        </w:tc>
      </w:tr>
      <w:tr w:rsidR="00EF0883" w14:paraId="1F7097E8" w14:textId="77777777">
        <w:trPr>
          <w:jc w:val="center"/>
        </w:trPr>
        <w:tc>
          <w:tcPr>
            <w:tcW w:w="504" w:type="dxa"/>
          </w:tcPr>
          <w:p w14:paraId="2ABC440A" w14:textId="77777777" w:rsidR="00EF0883" w:rsidRDefault="00EF0883">
            <w:r>
              <w:rPr>
                <w:sz w:val="16"/>
              </w:rPr>
              <w:t>12</w:t>
            </w:r>
          </w:p>
        </w:tc>
        <w:tc>
          <w:tcPr>
            <w:tcW w:w="2448" w:type="dxa"/>
          </w:tcPr>
          <w:p w14:paraId="138AF62C" w14:textId="77777777" w:rsidR="00EF0883" w:rsidRDefault="00EF0883">
            <w:r>
              <w:rPr>
                <w:sz w:val="16"/>
              </w:rPr>
              <w:t>Tolerancies_Sensibilitats</w:t>
            </w:r>
          </w:p>
        </w:tc>
        <w:tc>
          <w:tcPr>
            <w:tcW w:w="3528" w:type="dxa"/>
          </w:tcPr>
          <w:p w14:paraId="5512B4D9" w14:textId="77777777" w:rsidR="00EF0883" w:rsidRDefault="00EF0883">
            <w:r>
              <w:rPr>
                <w:sz w:val="16"/>
              </w:rPr>
              <w:t>Baixa_so</w:t>
            </w:r>
          </w:p>
        </w:tc>
      </w:tr>
      <w:tr w:rsidR="00EF0883" w14:paraId="4917EA37" w14:textId="77777777">
        <w:trPr>
          <w:jc w:val="center"/>
        </w:trPr>
        <w:tc>
          <w:tcPr>
            <w:tcW w:w="504" w:type="dxa"/>
          </w:tcPr>
          <w:p w14:paraId="3D8059BA" w14:textId="77777777" w:rsidR="00EF0883" w:rsidRDefault="00EF0883">
            <w:r>
              <w:rPr>
                <w:sz w:val="16"/>
              </w:rPr>
              <w:lastRenderedPageBreak/>
              <w:t>13</w:t>
            </w:r>
          </w:p>
        </w:tc>
        <w:tc>
          <w:tcPr>
            <w:tcW w:w="2448" w:type="dxa"/>
          </w:tcPr>
          <w:p w14:paraId="7FFF021E" w14:textId="77777777" w:rsidR="00EF0883" w:rsidRDefault="00EF0883">
            <w:r>
              <w:rPr>
                <w:sz w:val="16"/>
              </w:rPr>
              <w:t>Tolerancies_Sensibilitats</w:t>
            </w:r>
          </w:p>
        </w:tc>
        <w:tc>
          <w:tcPr>
            <w:tcW w:w="3528" w:type="dxa"/>
          </w:tcPr>
          <w:p w14:paraId="75013906" w14:textId="77777777" w:rsidR="00EF0883" w:rsidRDefault="00EF0883">
            <w:r>
              <w:rPr>
                <w:sz w:val="16"/>
              </w:rPr>
              <w:t>Moderada_cont</w:t>
            </w:r>
          </w:p>
        </w:tc>
      </w:tr>
      <w:tr w:rsidR="00EF0883" w14:paraId="7E28F8D4" w14:textId="77777777">
        <w:trPr>
          <w:jc w:val="center"/>
        </w:trPr>
        <w:tc>
          <w:tcPr>
            <w:tcW w:w="504" w:type="dxa"/>
          </w:tcPr>
          <w:p w14:paraId="35810C8F" w14:textId="77777777" w:rsidR="00EF0883" w:rsidRDefault="00EF0883">
            <w:r>
              <w:rPr>
                <w:sz w:val="16"/>
              </w:rPr>
              <w:t>14</w:t>
            </w:r>
          </w:p>
        </w:tc>
        <w:tc>
          <w:tcPr>
            <w:tcW w:w="2448" w:type="dxa"/>
          </w:tcPr>
          <w:p w14:paraId="32CB95DA" w14:textId="77777777" w:rsidR="00EF0883" w:rsidRDefault="00EF0883">
            <w:r>
              <w:rPr>
                <w:sz w:val="16"/>
              </w:rPr>
              <w:t>Tolerancies_Sensibilitats</w:t>
            </w:r>
          </w:p>
        </w:tc>
        <w:tc>
          <w:tcPr>
            <w:tcW w:w="3528" w:type="dxa"/>
          </w:tcPr>
          <w:p w14:paraId="4740A61C" w14:textId="77777777" w:rsidR="00EF0883" w:rsidRDefault="00EF0883">
            <w:r>
              <w:rPr>
                <w:sz w:val="16"/>
              </w:rPr>
              <w:t>Moderada_huma</w:t>
            </w:r>
          </w:p>
        </w:tc>
      </w:tr>
      <w:tr w:rsidR="00EF0883" w14:paraId="69569045" w14:textId="77777777">
        <w:trPr>
          <w:jc w:val="center"/>
        </w:trPr>
        <w:tc>
          <w:tcPr>
            <w:tcW w:w="504" w:type="dxa"/>
          </w:tcPr>
          <w:p w14:paraId="04DED1FC" w14:textId="77777777" w:rsidR="00EF0883" w:rsidRDefault="00EF0883">
            <w:r>
              <w:rPr>
                <w:sz w:val="16"/>
              </w:rPr>
              <w:t>15</w:t>
            </w:r>
          </w:p>
        </w:tc>
        <w:tc>
          <w:tcPr>
            <w:tcW w:w="2448" w:type="dxa"/>
          </w:tcPr>
          <w:p w14:paraId="732A527D" w14:textId="77777777" w:rsidR="00EF0883" w:rsidRDefault="00EF0883">
            <w:r>
              <w:rPr>
                <w:sz w:val="16"/>
              </w:rPr>
              <w:t>Tolerancies_Sensibilitats</w:t>
            </w:r>
          </w:p>
        </w:tc>
        <w:tc>
          <w:tcPr>
            <w:tcW w:w="3528" w:type="dxa"/>
          </w:tcPr>
          <w:p w14:paraId="39AB6A1D" w14:textId="77777777" w:rsidR="00EF0883" w:rsidRDefault="00EF0883">
            <w:r>
              <w:rPr>
                <w:sz w:val="16"/>
              </w:rPr>
              <w:t>Moderada_llum</w:t>
            </w:r>
          </w:p>
        </w:tc>
      </w:tr>
      <w:tr w:rsidR="00EF0883" w14:paraId="33889448" w14:textId="77777777">
        <w:trPr>
          <w:jc w:val="center"/>
        </w:trPr>
        <w:tc>
          <w:tcPr>
            <w:tcW w:w="504" w:type="dxa"/>
          </w:tcPr>
          <w:p w14:paraId="38E98541" w14:textId="77777777" w:rsidR="00EF0883" w:rsidRDefault="00EF0883">
            <w:r>
              <w:rPr>
                <w:sz w:val="16"/>
              </w:rPr>
              <w:t>16</w:t>
            </w:r>
          </w:p>
        </w:tc>
        <w:tc>
          <w:tcPr>
            <w:tcW w:w="2448" w:type="dxa"/>
          </w:tcPr>
          <w:p w14:paraId="71A9DC16" w14:textId="77777777" w:rsidR="00EF0883" w:rsidRDefault="00EF0883">
            <w:r>
              <w:rPr>
                <w:sz w:val="16"/>
              </w:rPr>
              <w:t>Tolerancies_Sensibilitats</w:t>
            </w:r>
          </w:p>
        </w:tc>
        <w:tc>
          <w:tcPr>
            <w:tcW w:w="3528" w:type="dxa"/>
          </w:tcPr>
          <w:p w14:paraId="1C6D3127" w14:textId="77777777" w:rsidR="00EF0883" w:rsidRDefault="00EF0883">
            <w:r>
              <w:rPr>
                <w:sz w:val="16"/>
              </w:rPr>
              <w:t>Moderada_o2</w:t>
            </w:r>
          </w:p>
        </w:tc>
      </w:tr>
      <w:tr w:rsidR="00EF0883" w14:paraId="699078E3" w14:textId="77777777">
        <w:trPr>
          <w:jc w:val="center"/>
        </w:trPr>
        <w:tc>
          <w:tcPr>
            <w:tcW w:w="504" w:type="dxa"/>
          </w:tcPr>
          <w:p w14:paraId="19AD5B69" w14:textId="77777777" w:rsidR="00EF0883" w:rsidRDefault="00EF0883">
            <w:r>
              <w:rPr>
                <w:sz w:val="16"/>
              </w:rPr>
              <w:t>17</w:t>
            </w:r>
          </w:p>
        </w:tc>
        <w:tc>
          <w:tcPr>
            <w:tcW w:w="2448" w:type="dxa"/>
          </w:tcPr>
          <w:p w14:paraId="2A988909" w14:textId="77777777" w:rsidR="00EF0883" w:rsidRDefault="00EF0883">
            <w:r>
              <w:rPr>
                <w:sz w:val="16"/>
              </w:rPr>
              <w:t>Tolerancies_Sensibilitats</w:t>
            </w:r>
          </w:p>
        </w:tc>
        <w:tc>
          <w:tcPr>
            <w:tcW w:w="3528" w:type="dxa"/>
          </w:tcPr>
          <w:p w14:paraId="38CDF975" w14:textId="77777777" w:rsidR="00EF0883" w:rsidRDefault="00EF0883">
            <w:r>
              <w:rPr>
                <w:sz w:val="16"/>
              </w:rPr>
              <w:t>Moderada_sal</w:t>
            </w:r>
          </w:p>
        </w:tc>
      </w:tr>
      <w:tr w:rsidR="00EF0883" w14:paraId="63805451" w14:textId="77777777">
        <w:trPr>
          <w:jc w:val="center"/>
        </w:trPr>
        <w:tc>
          <w:tcPr>
            <w:tcW w:w="504" w:type="dxa"/>
          </w:tcPr>
          <w:p w14:paraId="667A97CB" w14:textId="77777777" w:rsidR="00EF0883" w:rsidRDefault="00EF0883">
            <w:r>
              <w:rPr>
                <w:sz w:val="16"/>
              </w:rPr>
              <w:t>18</w:t>
            </w:r>
          </w:p>
        </w:tc>
        <w:tc>
          <w:tcPr>
            <w:tcW w:w="2448" w:type="dxa"/>
          </w:tcPr>
          <w:p w14:paraId="081E4634" w14:textId="77777777" w:rsidR="00EF0883" w:rsidRDefault="00EF0883">
            <w:r>
              <w:rPr>
                <w:sz w:val="16"/>
              </w:rPr>
              <w:t>Tolerancies_Sensibilitats</w:t>
            </w:r>
          </w:p>
        </w:tc>
        <w:tc>
          <w:tcPr>
            <w:tcW w:w="3528" w:type="dxa"/>
          </w:tcPr>
          <w:p w14:paraId="0C77EB3F" w14:textId="77777777" w:rsidR="00EF0883" w:rsidRDefault="00EF0883">
            <w:r>
              <w:rPr>
                <w:sz w:val="16"/>
              </w:rPr>
              <w:t>Moderada_so</w:t>
            </w:r>
          </w:p>
        </w:tc>
      </w:tr>
      <w:tr w:rsidR="00EF0883" w14:paraId="460E2002" w14:textId="77777777">
        <w:trPr>
          <w:jc w:val="center"/>
        </w:trPr>
        <w:tc>
          <w:tcPr>
            <w:tcW w:w="504" w:type="dxa"/>
          </w:tcPr>
          <w:p w14:paraId="4D2F968B" w14:textId="77777777" w:rsidR="00EF0883" w:rsidRDefault="00EF0883">
            <w:r>
              <w:rPr>
                <w:sz w:val="16"/>
              </w:rPr>
              <w:t>19</w:t>
            </w:r>
          </w:p>
        </w:tc>
        <w:tc>
          <w:tcPr>
            <w:tcW w:w="2448" w:type="dxa"/>
          </w:tcPr>
          <w:p w14:paraId="35AF3AA6" w14:textId="77777777" w:rsidR="00EF0883" w:rsidRDefault="00EF0883">
            <w:r>
              <w:rPr>
                <w:sz w:val="16"/>
              </w:rPr>
              <w:t>Tolerancies_Sensibilitats</w:t>
            </w:r>
          </w:p>
        </w:tc>
        <w:tc>
          <w:tcPr>
            <w:tcW w:w="3528" w:type="dxa"/>
          </w:tcPr>
          <w:p w14:paraId="1E69B837" w14:textId="77777777" w:rsidR="00EF0883" w:rsidRDefault="00EF0883">
            <w:r>
              <w:rPr>
                <w:sz w:val="16"/>
              </w:rPr>
              <w:t>Molt_alta_sal</w:t>
            </w:r>
          </w:p>
        </w:tc>
      </w:tr>
      <w:tr w:rsidR="00EF0883" w14:paraId="7FD3A9E4" w14:textId="77777777">
        <w:trPr>
          <w:jc w:val="center"/>
        </w:trPr>
        <w:tc>
          <w:tcPr>
            <w:tcW w:w="504" w:type="dxa"/>
          </w:tcPr>
          <w:p w14:paraId="26EECA64" w14:textId="77777777" w:rsidR="00EF0883" w:rsidRDefault="00EF0883">
            <w:r>
              <w:rPr>
                <w:sz w:val="16"/>
              </w:rPr>
              <w:t>20</w:t>
            </w:r>
          </w:p>
        </w:tc>
        <w:tc>
          <w:tcPr>
            <w:tcW w:w="2448" w:type="dxa"/>
          </w:tcPr>
          <w:p w14:paraId="31D713C1" w14:textId="77777777" w:rsidR="00EF0883" w:rsidRDefault="00EF0883">
            <w:r>
              <w:rPr>
                <w:sz w:val="16"/>
              </w:rPr>
              <w:t>Tolerancies_Sensibilitats</w:t>
            </w:r>
          </w:p>
        </w:tc>
        <w:tc>
          <w:tcPr>
            <w:tcW w:w="3528" w:type="dxa"/>
          </w:tcPr>
          <w:p w14:paraId="231D9A26" w14:textId="77777777" w:rsidR="00EF0883" w:rsidRDefault="00EF0883">
            <w:r>
              <w:rPr>
                <w:sz w:val="16"/>
              </w:rPr>
              <w:t>Tol_cont_aigua</w:t>
            </w:r>
          </w:p>
        </w:tc>
      </w:tr>
      <w:tr w:rsidR="00EF0883" w14:paraId="4AF2D7D1" w14:textId="77777777">
        <w:trPr>
          <w:jc w:val="center"/>
        </w:trPr>
        <w:tc>
          <w:tcPr>
            <w:tcW w:w="504" w:type="dxa"/>
          </w:tcPr>
          <w:p w14:paraId="76299978" w14:textId="77777777" w:rsidR="00EF0883" w:rsidRDefault="00EF0883">
            <w:r>
              <w:rPr>
                <w:sz w:val="16"/>
              </w:rPr>
              <w:t>21</w:t>
            </w:r>
          </w:p>
        </w:tc>
        <w:tc>
          <w:tcPr>
            <w:tcW w:w="2448" w:type="dxa"/>
          </w:tcPr>
          <w:p w14:paraId="34F1845C" w14:textId="77777777" w:rsidR="00EF0883" w:rsidRDefault="00EF0883">
            <w:r>
              <w:rPr>
                <w:sz w:val="16"/>
              </w:rPr>
              <w:t>Tolerancies_Sensibilitats</w:t>
            </w:r>
          </w:p>
        </w:tc>
        <w:tc>
          <w:tcPr>
            <w:tcW w:w="3528" w:type="dxa"/>
          </w:tcPr>
          <w:p w14:paraId="306F8953" w14:textId="77777777" w:rsidR="00EF0883" w:rsidRDefault="00EF0883">
            <w:r>
              <w:rPr>
                <w:sz w:val="16"/>
              </w:rPr>
              <w:t>Tol_huma</w:t>
            </w:r>
          </w:p>
        </w:tc>
      </w:tr>
      <w:tr w:rsidR="00EF0883" w14:paraId="15E19F35" w14:textId="77777777">
        <w:trPr>
          <w:jc w:val="center"/>
        </w:trPr>
        <w:tc>
          <w:tcPr>
            <w:tcW w:w="504" w:type="dxa"/>
          </w:tcPr>
          <w:p w14:paraId="614E4231" w14:textId="77777777" w:rsidR="00EF0883" w:rsidRDefault="00EF0883">
            <w:r>
              <w:rPr>
                <w:sz w:val="16"/>
              </w:rPr>
              <w:t>22</w:t>
            </w:r>
          </w:p>
        </w:tc>
        <w:tc>
          <w:tcPr>
            <w:tcW w:w="2448" w:type="dxa"/>
          </w:tcPr>
          <w:p w14:paraId="124E46C4" w14:textId="77777777" w:rsidR="00EF0883" w:rsidRDefault="00EF0883">
            <w:r>
              <w:rPr>
                <w:sz w:val="16"/>
              </w:rPr>
              <w:t>Tolerancies_Sensibilitats</w:t>
            </w:r>
          </w:p>
        </w:tc>
        <w:tc>
          <w:tcPr>
            <w:tcW w:w="3528" w:type="dxa"/>
          </w:tcPr>
          <w:p w14:paraId="5FFD956F" w14:textId="77777777" w:rsidR="00EF0883" w:rsidRDefault="00EF0883">
            <w:r>
              <w:rPr>
                <w:sz w:val="16"/>
              </w:rPr>
              <w:t>Tol_llum</w:t>
            </w:r>
          </w:p>
        </w:tc>
      </w:tr>
      <w:tr w:rsidR="00EF0883" w14:paraId="61678961" w14:textId="77777777">
        <w:trPr>
          <w:jc w:val="center"/>
        </w:trPr>
        <w:tc>
          <w:tcPr>
            <w:tcW w:w="504" w:type="dxa"/>
          </w:tcPr>
          <w:p w14:paraId="0BA5772B" w14:textId="77777777" w:rsidR="00EF0883" w:rsidRDefault="00EF0883">
            <w:r>
              <w:rPr>
                <w:sz w:val="16"/>
              </w:rPr>
              <w:t>23</w:t>
            </w:r>
          </w:p>
        </w:tc>
        <w:tc>
          <w:tcPr>
            <w:tcW w:w="2448" w:type="dxa"/>
          </w:tcPr>
          <w:p w14:paraId="65D967F6" w14:textId="77777777" w:rsidR="00EF0883" w:rsidRDefault="00EF0883">
            <w:r>
              <w:rPr>
                <w:sz w:val="16"/>
              </w:rPr>
              <w:t>Tolerancies_Sensibilitats</w:t>
            </w:r>
          </w:p>
        </w:tc>
        <w:tc>
          <w:tcPr>
            <w:tcW w:w="3528" w:type="dxa"/>
          </w:tcPr>
          <w:p w14:paraId="6076432C" w14:textId="77777777" w:rsidR="00EF0883" w:rsidRDefault="00EF0883">
            <w:r>
              <w:rPr>
                <w:sz w:val="16"/>
              </w:rPr>
              <w:t>Tol_oxigen</w:t>
            </w:r>
          </w:p>
        </w:tc>
      </w:tr>
      <w:tr w:rsidR="00EF0883" w14:paraId="52A08CEB" w14:textId="77777777">
        <w:trPr>
          <w:jc w:val="center"/>
        </w:trPr>
        <w:tc>
          <w:tcPr>
            <w:tcW w:w="504" w:type="dxa"/>
          </w:tcPr>
          <w:p w14:paraId="5C0E27DA" w14:textId="77777777" w:rsidR="00EF0883" w:rsidRDefault="00EF0883">
            <w:r>
              <w:rPr>
                <w:sz w:val="16"/>
              </w:rPr>
              <w:t>24</w:t>
            </w:r>
          </w:p>
        </w:tc>
        <w:tc>
          <w:tcPr>
            <w:tcW w:w="2448" w:type="dxa"/>
          </w:tcPr>
          <w:p w14:paraId="261BB954" w14:textId="77777777" w:rsidR="00EF0883" w:rsidRDefault="00EF0883">
            <w:r>
              <w:rPr>
                <w:sz w:val="16"/>
              </w:rPr>
              <w:t>Tolerancies_Sensibilitats</w:t>
            </w:r>
          </w:p>
        </w:tc>
        <w:tc>
          <w:tcPr>
            <w:tcW w:w="3528" w:type="dxa"/>
          </w:tcPr>
          <w:p w14:paraId="10A18AE8" w14:textId="77777777" w:rsidR="00EF0883" w:rsidRDefault="00EF0883">
            <w:r>
              <w:rPr>
                <w:sz w:val="16"/>
              </w:rPr>
              <w:t>Tol_sal</w:t>
            </w:r>
          </w:p>
        </w:tc>
      </w:tr>
      <w:tr w:rsidR="00EF0883" w14:paraId="35AC14AB" w14:textId="77777777">
        <w:trPr>
          <w:jc w:val="center"/>
        </w:trPr>
        <w:tc>
          <w:tcPr>
            <w:tcW w:w="504" w:type="dxa"/>
          </w:tcPr>
          <w:p w14:paraId="744AF6CC" w14:textId="77777777" w:rsidR="00EF0883" w:rsidRDefault="00EF0883">
            <w:r>
              <w:rPr>
                <w:sz w:val="16"/>
              </w:rPr>
              <w:t>25</w:t>
            </w:r>
          </w:p>
        </w:tc>
        <w:tc>
          <w:tcPr>
            <w:tcW w:w="2448" w:type="dxa"/>
          </w:tcPr>
          <w:p w14:paraId="7AEAF1BB" w14:textId="77777777" w:rsidR="00EF0883" w:rsidRDefault="00EF0883">
            <w:r>
              <w:rPr>
                <w:sz w:val="16"/>
              </w:rPr>
              <w:t>Altres</w:t>
            </w:r>
          </w:p>
        </w:tc>
        <w:tc>
          <w:tcPr>
            <w:tcW w:w="3528" w:type="dxa"/>
          </w:tcPr>
          <w:p w14:paraId="22489C6E" w14:textId="77777777" w:rsidR="00EF0883" w:rsidRDefault="00EF0883">
            <w:r>
              <w:rPr>
                <w:sz w:val="16"/>
              </w:rPr>
              <w:t>Columna d'aigua</w:t>
            </w:r>
          </w:p>
        </w:tc>
      </w:tr>
      <w:tr w:rsidR="00EF0883" w14:paraId="12788EE6" w14:textId="77777777">
        <w:trPr>
          <w:jc w:val="center"/>
        </w:trPr>
        <w:tc>
          <w:tcPr>
            <w:tcW w:w="504" w:type="dxa"/>
          </w:tcPr>
          <w:p w14:paraId="25A1B652" w14:textId="77777777" w:rsidR="00EF0883" w:rsidRDefault="00EF0883">
            <w:r>
              <w:rPr>
                <w:sz w:val="16"/>
              </w:rPr>
              <w:t>26</w:t>
            </w:r>
          </w:p>
        </w:tc>
        <w:tc>
          <w:tcPr>
            <w:tcW w:w="2448" w:type="dxa"/>
          </w:tcPr>
          <w:p w14:paraId="47DC253B" w14:textId="77777777" w:rsidR="00EF0883" w:rsidRDefault="00EF0883">
            <w:r>
              <w:rPr>
                <w:sz w:val="16"/>
              </w:rPr>
              <w:t>Funcionalitat_Indicadors</w:t>
            </w:r>
          </w:p>
        </w:tc>
        <w:tc>
          <w:tcPr>
            <w:tcW w:w="3528" w:type="dxa"/>
          </w:tcPr>
          <w:p w14:paraId="638D202C" w14:textId="77777777" w:rsidR="00EF0883" w:rsidRDefault="00EF0883">
            <w:r>
              <w:rPr>
                <w:sz w:val="16"/>
              </w:rPr>
              <w:t>Alt_pob</w:t>
            </w:r>
          </w:p>
        </w:tc>
      </w:tr>
      <w:tr w:rsidR="00EF0883" w14:paraId="35666D0B" w14:textId="77777777">
        <w:trPr>
          <w:jc w:val="center"/>
        </w:trPr>
        <w:tc>
          <w:tcPr>
            <w:tcW w:w="504" w:type="dxa"/>
          </w:tcPr>
          <w:p w14:paraId="360ED14A" w14:textId="77777777" w:rsidR="00EF0883" w:rsidRDefault="00EF0883">
            <w:r>
              <w:rPr>
                <w:sz w:val="16"/>
              </w:rPr>
              <w:t>27</w:t>
            </w:r>
          </w:p>
        </w:tc>
        <w:tc>
          <w:tcPr>
            <w:tcW w:w="2448" w:type="dxa"/>
          </w:tcPr>
          <w:p w14:paraId="717FE583" w14:textId="77777777" w:rsidR="00EF0883" w:rsidRDefault="00EF0883">
            <w:r>
              <w:rPr>
                <w:sz w:val="16"/>
              </w:rPr>
              <w:t>Funcionalitat_Indicadors</w:t>
            </w:r>
          </w:p>
        </w:tc>
        <w:tc>
          <w:tcPr>
            <w:tcW w:w="3528" w:type="dxa"/>
          </w:tcPr>
          <w:p w14:paraId="5294C66E" w14:textId="77777777" w:rsidR="00EF0883" w:rsidRDefault="00EF0883">
            <w:r>
              <w:rPr>
                <w:sz w:val="16"/>
              </w:rPr>
              <w:t>Baix_pob</w:t>
            </w:r>
          </w:p>
        </w:tc>
      </w:tr>
      <w:tr w:rsidR="00EF0883" w14:paraId="0AC408EE" w14:textId="77777777">
        <w:trPr>
          <w:jc w:val="center"/>
        </w:trPr>
        <w:tc>
          <w:tcPr>
            <w:tcW w:w="504" w:type="dxa"/>
          </w:tcPr>
          <w:p w14:paraId="357213E4" w14:textId="77777777" w:rsidR="00EF0883" w:rsidRDefault="00EF0883">
            <w:r>
              <w:rPr>
                <w:sz w:val="16"/>
              </w:rPr>
              <w:t>28</w:t>
            </w:r>
          </w:p>
        </w:tc>
        <w:tc>
          <w:tcPr>
            <w:tcW w:w="2448" w:type="dxa"/>
          </w:tcPr>
          <w:p w14:paraId="7471E3F2" w14:textId="77777777" w:rsidR="00EF0883" w:rsidRDefault="00EF0883">
            <w:r>
              <w:rPr>
                <w:sz w:val="16"/>
              </w:rPr>
              <w:t>Funcionalitat_Indicadors</w:t>
            </w:r>
          </w:p>
        </w:tc>
        <w:tc>
          <w:tcPr>
            <w:tcW w:w="3528" w:type="dxa"/>
          </w:tcPr>
          <w:p w14:paraId="5042BE1D" w14:textId="77777777" w:rsidR="00EF0883" w:rsidRDefault="00EF0883">
            <w:r>
              <w:rPr>
                <w:sz w:val="16"/>
              </w:rPr>
              <w:t>Interes_pob</w:t>
            </w:r>
          </w:p>
        </w:tc>
      </w:tr>
      <w:tr w:rsidR="00EF0883" w14:paraId="19AF8DF3" w14:textId="77777777">
        <w:trPr>
          <w:jc w:val="center"/>
        </w:trPr>
        <w:tc>
          <w:tcPr>
            <w:tcW w:w="504" w:type="dxa"/>
          </w:tcPr>
          <w:p w14:paraId="1D974531" w14:textId="77777777" w:rsidR="00EF0883" w:rsidRDefault="00EF0883">
            <w:r>
              <w:rPr>
                <w:sz w:val="16"/>
              </w:rPr>
              <w:t>29</w:t>
            </w:r>
          </w:p>
        </w:tc>
        <w:tc>
          <w:tcPr>
            <w:tcW w:w="2448" w:type="dxa"/>
          </w:tcPr>
          <w:p w14:paraId="4F461B27" w14:textId="77777777" w:rsidR="00EF0883" w:rsidRDefault="00EF0883">
            <w:r>
              <w:rPr>
                <w:sz w:val="16"/>
              </w:rPr>
              <w:t>Funcionalitat_Indicadors</w:t>
            </w:r>
          </w:p>
        </w:tc>
        <w:tc>
          <w:tcPr>
            <w:tcW w:w="3528" w:type="dxa"/>
          </w:tcPr>
          <w:p w14:paraId="4F8C8367" w14:textId="77777777" w:rsidR="00EF0883" w:rsidRDefault="00EF0883">
            <w:r>
              <w:rPr>
                <w:sz w:val="16"/>
              </w:rPr>
              <w:t>Moderat_pob</w:t>
            </w:r>
          </w:p>
        </w:tc>
      </w:tr>
      <w:tr w:rsidR="00EF0883" w14:paraId="5F826826" w14:textId="77777777">
        <w:trPr>
          <w:jc w:val="center"/>
        </w:trPr>
        <w:tc>
          <w:tcPr>
            <w:tcW w:w="504" w:type="dxa"/>
          </w:tcPr>
          <w:p w14:paraId="7EE55720" w14:textId="77777777" w:rsidR="00EF0883" w:rsidRDefault="00EF0883">
            <w:r>
              <w:rPr>
                <w:sz w:val="16"/>
              </w:rPr>
              <w:t>30</w:t>
            </w:r>
          </w:p>
        </w:tc>
        <w:tc>
          <w:tcPr>
            <w:tcW w:w="2448" w:type="dxa"/>
          </w:tcPr>
          <w:p w14:paraId="3F4C5B24" w14:textId="77777777" w:rsidR="00EF0883" w:rsidRDefault="00EF0883">
            <w:r>
              <w:rPr>
                <w:sz w:val="16"/>
              </w:rPr>
              <w:t>Relacions_Biotiques</w:t>
            </w:r>
          </w:p>
        </w:tc>
        <w:tc>
          <w:tcPr>
            <w:tcW w:w="3528" w:type="dxa"/>
          </w:tcPr>
          <w:p w14:paraId="6F5138EF" w14:textId="77777777" w:rsidR="00EF0883" w:rsidRDefault="00EF0883">
            <w:r>
              <w:rPr>
                <w:sz w:val="16"/>
              </w:rPr>
              <w:t>Aliment_adult</w:t>
            </w:r>
          </w:p>
        </w:tc>
      </w:tr>
      <w:tr w:rsidR="00EF0883" w14:paraId="22CE7A07" w14:textId="77777777">
        <w:trPr>
          <w:jc w:val="center"/>
        </w:trPr>
        <w:tc>
          <w:tcPr>
            <w:tcW w:w="504" w:type="dxa"/>
          </w:tcPr>
          <w:p w14:paraId="28E26029" w14:textId="77777777" w:rsidR="00EF0883" w:rsidRDefault="00EF0883">
            <w:r>
              <w:rPr>
                <w:sz w:val="16"/>
              </w:rPr>
              <w:t>31</w:t>
            </w:r>
          </w:p>
        </w:tc>
        <w:tc>
          <w:tcPr>
            <w:tcW w:w="2448" w:type="dxa"/>
          </w:tcPr>
          <w:p w14:paraId="0F8FBD05" w14:textId="77777777" w:rsidR="00EF0883" w:rsidRDefault="00EF0883">
            <w:r>
              <w:rPr>
                <w:sz w:val="16"/>
              </w:rPr>
              <w:t>Relacions_Biotiques</w:t>
            </w:r>
          </w:p>
        </w:tc>
        <w:tc>
          <w:tcPr>
            <w:tcW w:w="3528" w:type="dxa"/>
          </w:tcPr>
          <w:p w14:paraId="18531E2B" w14:textId="77777777" w:rsidR="00EF0883" w:rsidRDefault="00EF0883">
            <w:r>
              <w:rPr>
                <w:sz w:val="16"/>
              </w:rPr>
              <w:t>Depred_G1</w:t>
            </w:r>
          </w:p>
        </w:tc>
      </w:tr>
      <w:tr w:rsidR="00EF0883" w14:paraId="7B8487A2" w14:textId="77777777">
        <w:trPr>
          <w:jc w:val="center"/>
        </w:trPr>
        <w:tc>
          <w:tcPr>
            <w:tcW w:w="504" w:type="dxa"/>
          </w:tcPr>
          <w:p w14:paraId="662C3622" w14:textId="77777777" w:rsidR="00EF0883" w:rsidRDefault="00EF0883">
            <w:r>
              <w:rPr>
                <w:sz w:val="16"/>
              </w:rPr>
              <w:t>32</w:t>
            </w:r>
          </w:p>
        </w:tc>
        <w:tc>
          <w:tcPr>
            <w:tcW w:w="2448" w:type="dxa"/>
          </w:tcPr>
          <w:p w14:paraId="49259D27" w14:textId="77777777" w:rsidR="00EF0883" w:rsidRDefault="00EF0883">
            <w:r>
              <w:rPr>
                <w:sz w:val="16"/>
              </w:rPr>
              <w:t>Relacions_Biotiques</w:t>
            </w:r>
          </w:p>
        </w:tc>
        <w:tc>
          <w:tcPr>
            <w:tcW w:w="3528" w:type="dxa"/>
          </w:tcPr>
          <w:p w14:paraId="430AC319" w14:textId="77777777" w:rsidR="00EF0883" w:rsidRDefault="00EF0883">
            <w:r>
              <w:rPr>
                <w:sz w:val="16"/>
              </w:rPr>
              <w:t>Depred_Sp1</w:t>
            </w:r>
          </w:p>
        </w:tc>
      </w:tr>
      <w:tr w:rsidR="00EF0883" w14:paraId="27241658" w14:textId="77777777">
        <w:trPr>
          <w:jc w:val="center"/>
        </w:trPr>
        <w:tc>
          <w:tcPr>
            <w:tcW w:w="504" w:type="dxa"/>
          </w:tcPr>
          <w:p w14:paraId="2654488A" w14:textId="77777777" w:rsidR="00EF0883" w:rsidRDefault="00EF0883">
            <w:r>
              <w:rPr>
                <w:sz w:val="16"/>
              </w:rPr>
              <w:t>33</w:t>
            </w:r>
          </w:p>
        </w:tc>
        <w:tc>
          <w:tcPr>
            <w:tcW w:w="2448" w:type="dxa"/>
          </w:tcPr>
          <w:p w14:paraId="0A6FA530" w14:textId="77777777" w:rsidR="00EF0883" w:rsidRDefault="00EF0883">
            <w:r>
              <w:rPr>
                <w:sz w:val="16"/>
              </w:rPr>
              <w:t>Relacions_Biotiques</w:t>
            </w:r>
          </w:p>
        </w:tc>
        <w:tc>
          <w:tcPr>
            <w:tcW w:w="3528" w:type="dxa"/>
          </w:tcPr>
          <w:p w14:paraId="7820C7C0" w14:textId="77777777" w:rsidR="00EF0883" w:rsidRDefault="00EF0883">
            <w:r>
              <w:rPr>
                <w:sz w:val="16"/>
              </w:rPr>
              <w:t>Dieta_G1</w:t>
            </w:r>
          </w:p>
        </w:tc>
      </w:tr>
      <w:tr w:rsidR="00EF0883" w14:paraId="2378880B" w14:textId="77777777">
        <w:trPr>
          <w:jc w:val="center"/>
        </w:trPr>
        <w:tc>
          <w:tcPr>
            <w:tcW w:w="504" w:type="dxa"/>
          </w:tcPr>
          <w:p w14:paraId="2E79E2B8" w14:textId="77777777" w:rsidR="00EF0883" w:rsidRDefault="00EF0883">
            <w:r>
              <w:rPr>
                <w:sz w:val="16"/>
              </w:rPr>
              <w:t>34</w:t>
            </w:r>
          </w:p>
        </w:tc>
        <w:tc>
          <w:tcPr>
            <w:tcW w:w="2448" w:type="dxa"/>
          </w:tcPr>
          <w:p w14:paraId="14FB81E4" w14:textId="77777777" w:rsidR="00EF0883" w:rsidRDefault="00EF0883">
            <w:r>
              <w:rPr>
                <w:sz w:val="16"/>
              </w:rPr>
              <w:t>Relacions_Biotiques</w:t>
            </w:r>
          </w:p>
        </w:tc>
        <w:tc>
          <w:tcPr>
            <w:tcW w:w="3528" w:type="dxa"/>
          </w:tcPr>
          <w:p w14:paraId="0FB2C187" w14:textId="77777777" w:rsidR="00EF0883" w:rsidRDefault="00EF0883">
            <w:r>
              <w:rPr>
                <w:sz w:val="16"/>
              </w:rPr>
              <w:t>Dieta_G2</w:t>
            </w:r>
          </w:p>
        </w:tc>
      </w:tr>
      <w:tr w:rsidR="00EF0883" w14:paraId="467BAD6C" w14:textId="77777777">
        <w:trPr>
          <w:jc w:val="center"/>
        </w:trPr>
        <w:tc>
          <w:tcPr>
            <w:tcW w:w="504" w:type="dxa"/>
          </w:tcPr>
          <w:p w14:paraId="6207D4F4" w14:textId="77777777" w:rsidR="00EF0883" w:rsidRDefault="00EF0883">
            <w:r>
              <w:rPr>
                <w:sz w:val="16"/>
              </w:rPr>
              <w:t>35</w:t>
            </w:r>
          </w:p>
        </w:tc>
        <w:tc>
          <w:tcPr>
            <w:tcW w:w="2448" w:type="dxa"/>
          </w:tcPr>
          <w:p w14:paraId="61816F01" w14:textId="77777777" w:rsidR="00EF0883" w:rsidRDefault="00EF0883">
            <w:r>
              <w:rPr>
                <w:sz w:val="16"/>
              </w:rPr>
              <w:t>Relacions_Biotiques</w:t>
            </w:r>
          </w:p>
        </w:tc>
        <w:tc>
          <w:tcPr>
            <w:tcW w:w="3528" w:type="dxa"/>
          </w:tcPr>
          <w:p w14:paraId="3D8C5573" w14:textId="77777777" w:rsidR="00EF0883" w:rsidRDefault="00EF0883">
            <w:r>
              <w:rPr>
                <w:sz w:val="16"/>
              </w:rPr>
              <w:t>Dieta_Volum_G1</w:t>
            </w:r>
          </w:p>
        </w:tc>
      </w:tr>
      <w:tr w:rsidR="00EF0883" w14:paraId="6DF6505D" w14:textId="77777777">
        <w:trPr>
          <w:jc w:val="center"/>
        </w:trPr>
        <w:tc>
          <w:tcPr>
            <w:tcW w:w="504" w:type="dxa"/>
          </w:tcPr>
          <w:p w14:paraId="11B8E1B4" w14:textId="77777777" w:rsidR="00EF0883" w:rsidRDefault="00EF0883">
            <w:r>
              <w:rPr>
                <w:sz w:val="16"/>
              </w:rPr>
              <w:t>36</w:t>
            </w:r>
          </w:p>
        </w:tc>
        <w:tc>
          <w:tcPr>
            <w:tcW w:w="2448" w:type="dxa"/>
          </w:tcPr>
          <w:p w14:paraId="7CB76538" w14:textId="77777777" w:rsidR="00EF0883" w:rsidRDefault="00EF0883">
            <w:r>
              <w:rPr>
                <w:sz w:val="16"/>
              </w:rPr>
              <w:t>Relacions_Biotiques</w:t>
            </w:r>
          </w:p>
        </w:tc>
        <w:tc>
          <w:tcPr>
            <w:tcW w:w="3528" w:type="dxa"/>
          </w:tcPr>
          <w:p w14:paraId="22B30357" w14:textId="77777777" w:rsidR="00EF0883" w:rsidRDefault="00EF0883">
            <w:r>
              <w:rPr>
                <w:sz w:val="16"/>
              </w:rPr>
              <w:t>Dieta_Volum_G2</w:t>
            </w:r>
          </w:p>
        </w:tc>
      </w:tr>
      <w:tr w:rsidR="00EF0883" w14:paraId="6BB251DA" w14:textId="77777777">
        <w:trPr>
          <w:jc w:val="center"/>
        </w:trPr>
        <w:tc>
          <w:tcPr>
            <w:tcW w:w="504" w:type="dxa"/>
          </w:tcPr>
          <w:p w14:paraId="1D75E611" w14:textId="77777777" w:rsidR="00EF0883" w:rsidRDefault="00EF0883">
            <w:r>
              <w:rPr>
                <w:sz w:val="16"/>
              </w:rPr>
              <w:t>37</w:t>
            </w:r>
          </w:p>
        </w:tc>
        <w:tc>
          <w:tcPr>
            <w:tcW w:w="2448" w:type="dxa"/>
          </w:tcPr>
          <w:p w14:paraId="4F07CB67" w14:textId="77777777" w:rsidR="00EF0883" w:rsidRDefault="00EF0883">
            <w:r>
              <w:rPr>
                <w:sz w:val="16"/>
              </w:rPr>
              <w:t>Relacions_Biotiques</w:t>
            </w:r>
          </w:p>
        </w:tc>
        <w:tc>
          <w:tcPr>
            <w:tcW w:w="3528" w:type="dxa"/>
          </w:tcPr>
          <w:p w14:paraId="79131537" w14:textId="77777777" w:rsidR="00EF0883" w:rsidRDefault="00EF0883">
            <w:r>
              <w:rPr>
                <w:sz w:val="16"/>
              </w:rPr>
              <w:t>Relacio_ff</w:t>
            </w:r>
          </w:p>
        </w:tc>
      </w:tr>
      <w:tr w:rsidR="00EF0883" w14:paraId="66F77EFE" w14:textId="77777777">
        <w:trPr>
          <w:jc w:val="center"/>
        </w:trPr>
        <w:tc>
          <w:tcPr>
            <w:tcW w:w="504" w:type="dxa"/>
          </w:tcPr>
          <w:p w14:paraId="32FB07EA" w14:textId="77777777" w:rsidR="00EF0883" w:rsidRDefault="00EF0883">
            <w:r>
              <w:rPr>
                <w:sz w:val="16"/>
              </w:rPr>
              <w:t>38</w:t>
            </w:r>
          </w:p>
        </w:tc>
        <w:tc>
          <w:tcPr>
            <w:tcW w:w="2448" w:type="dxa"/>
          </w:tcPr>
          <w:p w14:paraId="636B6F40" w14:textId="77777777" w:rsidR="00EF0883" w:rsidRDefault="00EF0883">
            <w:r>
              <w:rPr>
                <w:sz w:val="16"/>
              </w:rPr>
              <w:t>Relacions_Biotiques</w:t>
            </w:r>
          </w:p>
        </w:tc>
        <w:tc>
          <w:tcPr>
            <w:tcW w:w="3528" w:type="dxa"/>
          </w:tcPr>
          <w:p w14:paraId="2B97E2E3" w14:textId="77777777" w:rsidR="00EF0883" w:rsidRDefault="00EF0883">
            <w:r>
              <w:rPr>
                <w:sz w:val="16"/>
              </w:rPr>
              <w:t>Tol_comp</w:t>
            </w:r>
          </w:p>
        </w:tc>
      </w:tr>
    </w:tbl>
    <w:p w14:paraId="3FCFCB63" w14:textId="77777777" w:rsidR="00C170AA" w:rsidRDefault="00000000" w:rsidP="00EF0883">
      <w:pPr>
        <w:spacing w:after="120"/>
        <w:ind w:left="1843"/>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peixos</w:t>
      </w:r>
      <w:proofErr w:type="spellEnd"/>
      <w:r>
        <w:rPr>
          <w:i/>
          <w:color w:val="595959"/>
          <w:sz w:val="17"/>
        </w:rPr>
        <w:t>: 38.</w:t>
      </w:r>
    </w:p>
    <w:p w14:paraId="21BA6B22" w14:textId="77777777" w:rsidR="00C170AA" w:rsidRDefault="00000000">
      <w:pPr>
        <w:pStyle w:val="Ttulo2"/>
      </w:pPr>
      <w:r>
        <w:t>Papallones</w:t>
      </w:r>
    </w:p>
    <w:p w14:paraId="07ACCCD9" w14:textId="4051D964" w:rsidR="00C170AA" w:rsidRDefault="00C170AA">
      <w:pPr>
        <w:spacing w:after="120"/>
      </w:pP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1B22329D" w14:textId="77777777">
        <w:trPr>
          <w:tblHeader/>
          <w:jc w:val="center"/>
        </w:trPr>
        <w:tc>
          <w:tcPr>
            <w:tcW w:w="504" w:type="dxa"/>
            <w:shd w:val="clear" w:color="auto" w:fill="D9EAF7"/>
          </w:tcPr>
          <w:p w14:paraId="0B3B5DFA" w14:textId="77777777" w:rsidR="00EF0883" w:rsidRDefault="00EF0883">
            <w:r>
              <w:rPr>
                <w:b/>
                <w:color w:val="1F4E79"/>
                <w:sz w:val="16"/>
              </w:rPr>
              <w:t>#</w:t>
            </w:r>
          </w:p>
        </w:tc>
        <w:tc>
          <w:tcPr>
            <w:tcW w:w="2448" w:type="dxa"/>
            <w:shd w:val="clear" w:color="auto" w:fill="D9EAF7"/>
          </w:tcPr>
          <w:p w14:paraId="7F90FBAF" w14:textId="77777777" w:rsidR="00EF0883" w:rsidRDefault="00EF0883">
            <w:r>
              <w:rPr>
                <w:b/>
                <w:color w:val="1F4E79"/>
                <w:sz w:val="16"/>
              </w:rPr>
              <w:t>Bloc</w:t>
            </w:r>
          </w:p>
        </w:tc>
        <w:tc>
          <w:tcPr>
            <w:tcW w:w="3528" w:type="dxa"/>
            <w:shd w:val="clear" w:color="auto" w:fill="D9EAF7"/>
          </w:tcPr>
          <w:p w14:paraId="78146DCB" w14:textId="77777777" w:rsidR="00EF0883" w:rsidRDefault="00EF0883">
            <w:r>
              <w:rPr>
                <w:b/>
                <w:color w:val="1F4E79"/>
                <w:sz w:val="16"/>
              </w:rPr>
              <w:t>Camp_Original a crear/omplir</w:t>
            </w:r>
          </w:p>
        </w:tc>
      </w:tr>
      <w:tr w:rsidR="00EF0883" w14:paraId="261C33CC" w14:textId="77777777">
        <w:trPr>
          <w:jc w:val="center"/>
        </w:trPr>
        <w:tc>
          <w:tcPr>
            <w:tcW w:w="504" w:type="dxa"/>
          </w:tcPr>
          <w:p w14:paraId="09FC70BA" w14:textId="77777777" w:rsidR="00EF0883" w:rsidRDefault="00EF0883">
            <w:r>
              <w:rPr>
                <w:sz w:val="16"/>
              </w:rPr>
              <w:t>1</w:t>
            </w:r>
          </w:p>
        </w:tc>
        <w:tc>
          <w:tcPr>
            <w:tcW w:w="2448" w:type="dxa"/>
          </w:tcPr>
          <w:p w14:paraId="347D522F" w14:textId="77777777" w:rsidR="00EF0883" w:rsidRDefault="00EF0883">
            <w:r>
              <w:rPr>
                <w:sz w:val="16"/>
              </w:rPr>
              <w:t>Tolerancies_Sensibilitats</w:t>
            </w:r>
          </w:p>
        </w:tc>
        <w:tc>
          <w:tcPr>
            <w:tcW w:w="3528" w:type="dxa"/>
          </w:tcPr>
          <w:p w14:paraId="46C69AE8" w14:textId="77777777" w:rsidR="00EF0883" w:rsidRDefault="00EF0883">
            <w:r>
              <w:rPr>
                <w:sz w:val="16"/>
              </w:rPr>
              <w:t>Tol_huma</w:t>
            </w:r>
          </w:p>
        </w:tc>
      </w:tr>
      <w:tr w:rsidR="00EF0883" w14:paraId="1DDD6223" w14:textId="77777777">
        <w:trPr>
          <w:jc w:val="center"/>
        </w:trPr>
        <w:tc>
          <w:tcPr>
            <w:tcW w:w="504" w:type="dxa"/>
          </w:tcPr>
          <w:p w14:paraId="22FBD009" w14:textId="77777777" w:rsidR="00EF0883" w:rsidRDefault="00EF0883">
            <w:r>
              <w:rPr>
                <w:sz w:val="16"/>
              </w:rPr>
              <w:t>2</w:t>
            </w:r>
          </w:p>
        </w:tc>
        <w:tc>
          <w:tcPr>
            <w:tcW w:w="2448" w:type="dxa"/>
          </w:tcPr>
          <w:p w14:paraId="3168A237" w14:textId="77777777" w:rsidR="00EF0883" w:rsidRDefault="00EF0883">
            <w:r>
              <w:rPr>
                <w:sz w:val="16"/>
              </w:rPr>
              <w:t>Funcionalitat_Indicadors</w:t>
            </w:r>
          </w:p>
        </w:tc>
        <w:tc>
          <w:tcPr>
            <w:tcW w:w="3528" w:type="dxa"/>
          </w:tcPr>
          <w:p w14:paraId="1623F39F" w14:textId="77777777" w:rsidR="00EF0883" w:rsidRDefault="00EF0883">
            <w:r>
              <w:rPr>
                <w:sz w:val="16"/>
              </w:rPr>
              <w:t>Esp_ind</w:t>
            </w:r>
          </w:p>
        </w:tc>
      </w:tr>
      <w:tr w:rsidR="00EF0883" w14:paraId="5D9BDF28" w14:textId="77777777">
        <w:trPr>
          <w:jc w:val="center"/>
        </w:trPr>
        <w:tc>
          <w:tcPr>
            <w:tcW w:w="504" w:type="dxa"/>
          </w:tcPr>
          <w:p w14:paraId="510A89A4" w14:textId="77777777" w:rsidR="00EF0883" w:rsidRDefault="00EF0883">
            <w:r>
              <w:rPr>
                <w:sz w:val="16"/>
              </w:rPr>
              <w:t>3</w:t>
            </w:r>
          </w:p>
        </w:tc>
        <w:tc>
          <w:tcPr>
            <w:tcW w:w="2448" w:type="dxa"/>
          </w:tcPr>
          <w:p w14:paraId="1C4F49DF" w14:textId="77777777" w:rsidR="00EF0883" w:rsidRDefault="00EF0883">
            <w:r>
              <w:rPr>
                <w:sz w:val="16"/>
              </w:rPr>
              <w:t>Funcionalitat_Indicadors</w:t>
            </w:r>
          </w:p>
        </w:tc>
        <w:tc>
          <w:tcPr>
            <w:tcW w:w="3528" w:type="dxa"/>
          </w:tcPr>
          <w:p w14:paraId="28D1BC11" w14:textId="77777777" w:rsidR="00EF0883" w:rsidRDefault="00EF0883">
            <w:r>
              <w:rPr>
                <w:sz w:val="16"/>
              </w:rPr>
              <w:t>Interes_pob</w:t>
            </w:r>
          </w:p>
        </w:tc>
      </w:tr>
      <w:tr w:rsidR="00EF0883" w14:paraId="542BB870" w14:textId="77777777">
        <w:trPr>
          <w:jc w:val="center"/>
        </w:trPr>
        <w:tc>
          <w:tcPr>
            <w:tcW w:w="504" w:type="dxa"/>
          </w:tcPr>
          <w:p w14:paraId="3FCCD78D" w14:textId="77777777" w:rsidR="00EF0883" w:rsidRDefault="00EF0883">
            <w:r>
              <w:rPr>
                <w:sz w:val="16"/>
              </w:rPr>
              <w:t>4</w:t>
            </w:r>
          </w:p>
        </w:tc>
        <w:tc>
          <w:tcPr>
            <w:tcW w:w="2448" w:type="dxa"/>
          </w:tcPr>
          <w:p w14:paraId="307603C8" w14:textId="77777777" w:rsidR="00EF0883" w:rsidRDefault="00EF0883">
            <w:r>
              <w:rPr>
                <w:sz w:val="16"/>
              </w:rPr>
              <w:t>Funcionalitat_Indicadors</w:t>
            </w:r>
          </w:p>
        </w:tc>
        <w:tc>
          <w:tcPr>
            <w:tcW w:w="3528" w:type="dxa"/>
          </w:tcPr>
          <w:p w14:paraId="3A7BD50A" w14:textId="77777777" w:rsidR="00EF0883" w:rsidRDefault="00EF0883">
            <w:r>
              <w:rPr>
                <w:sz w:val="16"/>
              </w:rPr>
              <w:t>Tend_pob</w:t>
            </w:r>
          </w:p>
        </w:tc>
      </w:tr>
      <w:tr w:rsidR="00EF0883" w14:paraId="6DF12C33" w14:textId="77777777">
        <w:trPr>
          <w:jc w:val="center"/>
        </w:trPr>
        <w:tc>
          <w:tcPr>
            <w:tcW w:w="504" w:type="dxa"/>
          </w:tcPr>
          <w:p w14:paraId="2C4F7BBA" w14:textId="77777777" w:rsidR="00EF0883" w:rsidRDefault="00EF0883">
            <w:r>
              <w:rPr>
                <w:sz w:val="16"/>
              </w:rPr>
              <w:t>5</w:t>
            </w:r>
          </w:p>
        </w:tc>
        <w:tc>
          <w:tcPr>
            <w:tcW w:w="2448" w:type="dxa"/>
          </w:tcPr>
          <w:p w14:paraId="004A5CA6" w14:textId="77777777" w:rsidR="00EF0883" w:rsidRDefault="00EF0883">
            <w:r>
              <w:rPr>
                <w:sz w:val="16"/>
              </w:rPr>
              <w:t>Relacions_Biotiques</w:t>
            </w:r>
          </w:p>
        </w:tc>
        <w:tc>
          <w:tcPr>
            <w:tcW w:w="3528" w:type="dxa"/>
          </w:tcPr>
          <w:p w14:paraId="3FD10A1F" w14:textId="77777777" w:rsidR="00EF0883" w:rsidRDefault="00EF0883">
            <w:r>
              <w:rPr>
                <w:sz w:val="16"/>
              </w:rPr>
              <w:t>Depred_adult</w:t>
            </w:r>
          </w:p>
        </w:tc>
      </w:tr>
      <w:tr w:rsidR="00EF0883" w14:paraId="4AC1E6A4" w14:textId="77777777">
        <w:trPr>
          <w:jc w:val="center"/>
        </w:trPr>
        <w:tc>
          <w:tcPr>
            <w:tcW w:w="504" w:type="dxa"/>
          </w:tcPr>
          <w:p w14:paraId="58399DA8" w14:textId="77777777" w:rsidR="00EF0883" w:rsidRDefault="00EF0883">
            <w:r>
              <w:rPr>
                <w:sz w:val="16"/>
              </w:rPr>
              <w:t>6</w:t>
            </w:r>
          </w:p>
        </w:tc>
        <w:tc>
          <w:tcPr>
            <w:tcW w:w="2448" w:type="dxa"/>
          </w:tcPr>
          <w:p w14:paraId="35621D0F" w14:textId="77777777" w:rsidR="00EF0883" w:rsidRDefault="00EF0883">
            <w:r>
              <w:rPr>
                <w:sz w:val="16"/>
              </w:rPr>
              <w:t>Relacions_Biotiques</w:t>
            </w:r>
          </w:p>
        </w:tc>
        <w:tc>
          <w:tcPr>
            <w:tcW w:w="3528" w:type="dxa"/>
          </w:tcPr>
          <w:p w14:paraId="100198ED" w14:textId="77777777" w:rsidR="00EF0883" w:rsidRDefault="00EF0883">
            <w:r>
              <w:rPr>
                <w:sz w:val="16"/>
              </w:rPr>
              <w:t>Plant_hosp_Sp</w:t>
            </w:r>
          </w:p>
        </w:tc>
      </w:tr>
      <w:tr w:rsidR="00EF0883" w14:paraId="0382C3F7" w14:textId="77777777">
        <w:trPr>
          <w:jc w:val="center"/>
        </w:trPr>
        <w:tc>
          <w:tcPr>
            <w:tcW w:w="504" w:type="dxa"/>
          </w:tcPr>
          <w:p w14:paraId="0BBA0DB4" w14:textId="77777777" w:rsidR="00EF0883" w:rsidRDefault="00EF0883">
            <w:r>
              <w:rPr>
                <w:sz w:val="16"/>
              </w:rPr>
              <w:t>7</w:t>
            </w:r>
          </w:p>
        </w:tc>
        <w:tc>
          <w:tcPr>
            <w:tcW w:w="2448" w:type="dxa"/>
          </w:tcPr>
          <w:p w14:paraId="7BAC69FC" w14:textId="77777777" w:rsidR="00EF0883" w:rsidRDefault="00EF0883">
            <w:r>
              <w:rPr>
                <w:sz w:val="16"/>
              </w:rPr>
              <w:t>Relacions_Biotiques</w:t>
            </w:r>
          </w:p>
        </w:tc>
        <w:tc>
          <w:tcPr>
            <w:tcW w:w="3528" w:type="dxa"/>
          </w:tcPr>
          <w:p w14:paraId="206AE036" w14:textId="77777777" w:rsidR="00EF0883" w:rsidRDefault="00EF0883">
            <w:r>
              <w:rPr>
                <w:sz w:val="16"/>
              </w:rPr>
              <w:t>Plant_nect</w:t>
            </w:r>
          </w:p>
        </w:tc>
      </w:tr>
      <w:tr w:rsidR="00EF0883" w14:paraId="2EA24414" w14:textId="77777777">
        <w:trPr>
          <w:jc w:val="center"/>
        </w:trPr>
        <w:tc>
          <w:tcPr>
            <w:tcW w:w="504" w:type="dxa"/>
          </w:tcPr>
          <w:p w14:paraId="4AA47A20" w14:textId="77777777" w:rsidR="00EF0883" w:rsidRDefault="00EF0883">
            <w:r>
              <w:rPr>
                <w:sz w:val="16"/>
              </w:rPr>
              <w:t>8</w:t>
            </w:r>
          </w:p>
        </w:tc>
        <w:tc>
          <w:tcPr>
            <w:tcW w:w="2448" w:type="dxa"/>
          </w:tcPr>
          <w:p w14:paraId="22EDFB96" w14:textId="77777777" w:rsidR="00EF0883" w:rsidRDefault="00EF0883">
            <w:r>
              <w:rPr>
                <w:sz w:val="16"/>
              </w:rPr>
              <w:t>Relacions_Biotiques</w:t>
            </w:r>
          </w:p>
        </w:tc>
        <w:tc>
          <w:tcPr>
            <w:tcW w:w="3528" w:type="dxa"/>
          </w:tcPr>
          <w:p w14:paraId="1ED97ACB" w14:textId="77777777" w:rsidR="00EF0883" w:rsidRDefault="00EF0883">
            <w:r>
              <w:rPr>
                <w:sz w:val="16"/>
              </w:rPr>
              <w:t>Relacio_ff</w:t>
            </w:r>
          </w:p>
        </w:tc>
      </w:tr>
      <w:tr w:rsidR="00EF0883" w14:paraId="5BD42D25" w14:textId="77777777">
        <w:trPr>
          <w:jc w:val="center"/>
        </w:trPr>
        <w:tc>
          <w:tcPr>
            <w:tcW w:w="504" w:type="dxa"/>
          </w:tcPr>
          <w:p w14:paraId="221A7D26" w14:textId="77777777" w:rsidR="00EF0883" w:rsidRDefault="00EF0883">
            <w:r>
              <w:rPr>
                <w:sz w:val="16"/>
              </w:rPr>
              <w:t>9</w:t>
            </w:r>
          </w:p>
        </w:tc>
        <w:tc>
          <w:tcPr>
            <w:tcW w:w="2448" w:type="dxa"/>
          </w:tcPr>
          <w:p w14:paraId="6D3FD206" w14:textId="77777777" w:rsidR="00EF0883" w:rsidRDefault="00EF0883">
            <w:r>
              <w:rPr>
                <w:sz w:val="16"/>
              </w:rPr>
              <w:t>Relacions_Biotiques</w:t>
            </w:r>
          </w:p>
        </w:tc>
        <w:tc>
          <w:tcPr>
            <w:tcW w:w="3528" w:type="dxa"/>
          </w:tcPr>
          <w:p w14:paraId="44692B5D" w14:textId="77777777" w:rsidR="00EF0883" w:rsidRDefault="00EF0883">
            <w:r>
              <w:rPr>
                <w:sz w:val="16"/>
              </w:rPr>
              <w:t>Sp_comp</w:t>
            </w:r>
          </w:p>
        </w:tc>
      </w:tr>
    </w:tbl>
    <w:p w14:paraId="75D4BFED" w14:textId="77777777" w:rsidR="00C170AA" w:rsidRDefault="00000000" w:rsidP="00EF0883">
      <w:pPr>
        <w:spacing w:after="120"/>
        <w:ind w:left="1985"/>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papallones</w:t>
      </w:r>
      <w:proofErr w:type="spellEnd"/>
      <w:r>
        <w:rPr>
          <w:i/>
          <w:color w:val="595959"/>
          <w:sz w:val="17"/>
        </w:rPr>
        <w:t>: 9.</w:t>
      </w:r>
    </w:p>
    <w:p w14:paraId="7DD3DEFB" w14:textId="77777777" w:rsidR="00C170AA" w:rsidRDefault="00000000">
      <w:pPr>
        <w:pStyle w:val="Ttulo2"/>
      </w:pPr>
      <w:r>
        <w:lastRenderedPageBreak/>
        <w:t>Altres invertebrats</w:t>
      </w:r>
    </w:p>
    <w:p w14:paraId="441E3500" w14:textId="2574F70F" w:rsidR="00C170AA" w:rsidRDefault="00C170AA">
      <w:pPr>
        <w:spacing w:after="120"/>
      </w:pP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60" w:type="dxa"/>
          <w:bottom w:w="60" w:type="dxa"/>
          <w:right w:w="60" w:type="dxa"/>
        </w:tblCellMar>
        <w:tblLook w:val="04A0" w:firstRow="1" w:lastRow="0" w:firstColumn="1" w:lastColumn="0" w:noHBand="0" w:noVBand="1"/>
      </w:tblPr>
      <w:tblGrid>
        <w:gridCol w:w="504"/>
        <w:gridCol w:w="2448"/>
        <w:gridCol w:w="3528"/>
      </w:tblGrid>
      <w:tr w:rsidR="00EF0883" w14:paraId="5115B4FD" w14:textId="77777777">
        <w:trPr>
          <w:tblHeader/>
          <w:jc w:val="center"/>
        </w:trPr>
        <w:tc>
          <w:tcPr>
            <w:tcW w:w="504" w:type="dxa"/>
            <w:shd w:val="clear" w:color="auto" w:fill="D9EAF7"/>
          </w:tcPr>
          <w:p w14:paraId="55E4178B" w14:textId="77777777" w:rsidR="00EF0883" w:rsidRDefault="00EF0883">
            <w:r>
              <w:rPr>
                <w:b/>
                <w:color w:val="1F4E79"/>
                <w:sz w:val="16"/>
              </w:rPr>
              <w:t>#</w:t>
            </w:r>
          </w:p>
        </w:tc>
        <w:tc>
          <w:tcPr>
            <w:tcW w:w="2448" w:type="dxa"/>
            <w:shd w:val="clear" w:color="auto" w:fill="D9EAF7"/>
          </w:tcPr>
          <w:p w14:paraId="2A680178" w14:textId="77777777" w:rsidR="00EF0883" w:rsidRDefault="00EF0883">
            <w:r>
              <w:rPr>
                <w:b/>
                <w:color w:val="1F4E79"/>
                <w:sz w:val="16"/>
              </w:rPr>
              <w:t>Bloc</w:t>
            </w:r>
          </w:p>
        </w:tc>
        <w:tc>
          <w:tcPr>
            <w:tcW w:w="3528" w:type="dxa"/>
            <w:shd w:val="clear" w:color="auto" w:fill="D9EAF7"/>
          </w:tcPr>
          <w:p w14:paraId="730D277E" w14:textId="77777777" w:rsidR="00EF0883" w:rsidRDefault="00EF0883">
            <w:r>
              <w:rPr>
                <w:b/>
                <w:color w:val="1F4E79"/>
                <w:sz w:val="16"/>
              </w:rPr>
              <w:t>Camp_Original a crear/omplir</w:t>
            </w:r>
          </w:p>
        </w:tc>
      </w:tr>
      <w:tr w:rsidR="00EF0883" w14:paraId="0C2509BF" w14:textId="77777777">
        <w:trPr>
          <w:jc w:val="center"/>
        </w:trPr>
        <w:tc>
          <w:tcPr>
            <w:tcW w:w="504" w:type="dxa"/>
          </w:tcPr>
          <w:p w14:paraId="48CD322A" w14:textId="77777777" w:rsidR="00EF0883" w:rsidRDefault="00EF0883">
            <w:r>
              <w:rPr>
                <w:sz w:val="16"/>
              </w:rPr>
              <w:t>1</w:t>
            </w:r>
          </w:p>
        </w:tc>
        <w:tc>
          <w:tcPr>
            <w:tcW w:w="2448" w:type="dxa"/>
          </w:tcPr>
          <w:p w14:paraId="030A5073" w14:textId="77777777" w:rsidR="00EF0883" w:rsidRDefault="00EF0883">
            <w:r>
              <w:rPr>
                <w:sz w:val="16"/>
              </w:rPr>
              <w:t>Tolerancies_Sensibilitats</w:t>
            </w:r>
          </w:p>
        </w:tc>
        <w:tc>
          <w:tcPr>
            <w:tcW w:w="3528" w:type="dxa"/>
          </w:tcPr>
          <w:p w14:paraId="3DBD016D" w14:textId="77777777" w:rsidR="00EF0883" w:rsidRDefault="00EF0883">
            <w:r>
              <w:rPr>
                <w:sz w:val="16"/>
              </w:rPr>
              <w:t>Alta_huma</w:t>
            </w:r>
          </w:p>
        </w:tc>
      </w:tr>
      <w:tr w:rsidR="00EF0883" w14:paraId="1A1EFFDD" w14:textId="77777777">
        <w:trPr>
          <w:jc w:val="center"/>
        </w:trPr>
        <w:tc>
          <w:tcPr>
            <w:tcW w:w="504" w:type="dxa"/>
          </w:tcPr>
          <w:p w14:paraId="03F38E0D" w14:textId="77777777" w:rsidR="00EF0883" w:rsidRDefault="00EF0883">
            <w:r>
              <w:rPr>
                <w:sz w:val="16"/>
              </w:rPr>
              <w:t>2</w:t>
            </w:r>
          </w:p>
        </w:tc>
        <w:tc>
          <w:tcPr>
            <w:tcW w:w="2448" w:type="dxa"/>
          </w:tcPr>
          <w:p w14:paraId="319D3BE6" w14:textId="77777777" w:rsidR="00EF0883" w:rsidRDefault="00EF0883">
            <w:r>
              <w:rPr>
                <w:sz w:val="16"/>
              </w:rPr>
              <w:t>Tolerancies_Sensibilitats</w:t>
            </w:r>
          </w:p>
        </w:tc>
        <w:tc>
          <w:tcPr>
            <w:tcW w:w="3528" w:type="dxa"/>
          </w:tcPr>
          <w:p w14:paraId="780FC2B7" w14:textId="77777777" w:rsidR="00EF0883" w:rsidRDefault="00EF0883">
            <w:r>
              <w:rPr>
                <w:sz w:val="16"/>
              </w:rPr>
              <w:t>Baixa_huma</w:t>
            </w:r>
          </w:p>
        </w:tc>
      </w:tr>
      <w:tr w:rsidR="00EF0883" w14:paraId="4E6C13F4" w14:textId="77777777">
        <w:trPr>
          <w:jc w:val="center"/>
        </w:trPr>
        <w:tc>
          <w:tcPr>
            <w:tcW w:w="504" w:type="dxa"/>
          </w:tcPr>
          <w:p w14:paraId="324A7BBB" w14:textId="77777777" w:rsidR="00EF0883" w:rsidRDefault="00EF0883">
            <w:r>
              <w:rPr>
                <w:sz w:val="16"/>
              </w:rPr>
              <w:t>3</w:t>
            </w:r>
          </w:p>
        </w:tc>
        <w:tc>
          <w:tcPr>
            <w:tcW w:w="2448" w:type="dxa"/>
          </w:tcPr>
          <w:p w14:paraId="6E79827B" w14:textId="77777777" w:rsidR="00EF0883" w:rsidRDefault="00EF0883">
            <w:r>
              <w:rPr>
                <w:sz w:val="16"/>
              </w:rPr>
              <w:t>Tolerancies_Sensibilitats</w:t>
            </w:r>
          </w:p>
        </w:tc>
        <w:tc>
          <w:tcPr>
            <w:tcW w:w="3528" w:type="dxa"/>
          </w:tcPr>
          <w:p w14:paraId="468FA8D0" w14:textId="77777777" w:rsidR="00EF0883" w:rsidRDefault="00EF0883">
            <w:r>
              <w:rPr>
                <w:sz w:val="16"/>
              </w:rPr>
              <w:t>Moderada_huma</w:t>
            </w:r>
          </w:p>
        </w:tc>
      </w:tr>
      <w:tr w:rsidR="00EF0883" w14:paraId="7070E869" w14:textId="77777777">
        <w:trPr>
          <w:jc w:val="center"/>
        </w:trPr>
        <w:tc>
          <w:tcPr>
            <w:tcW w:w="504" w:type="dxa"/>
          </w:tcPr>
          <w:p w14:paraId="2346639D" w14:textId="77777777" w:rsidR="00EF0883" w:rsidRDefault="00EF0883">
            <w:r>
              <w:rPr>
                <w:sz w:val="16"/>
              </w:rPr>
              <w:t>4</w:t>
            </w:r>
          </w:p>
        </w:tc>
        <w:tc>
          <w:tcPr>
            <w:tcW w:w="2448" w:type="dxa"/>
          </w:tcPr>
          <w:p w14:paraId="5E684E0F" w14:textId="77777777" w:rsidR="00EF0883" w:rsidRDefault="00EF0883">
            <w:r>
              <w:rPr>
                <w:sz w:val="16"/>
              </w:rPr>
              <w:t>Tolerancies_Sensibilitats</w:t>
            </w:r>
          </w:p>
        </w:tc>
        <w:tc>
          <w:tcPr>
            <w:tcW w:w="3528" w:type="dxa"/>
          </w:tcPr>
          <w:p w14:paraId="62876EFD" w14:textId="77777777" w:rsidR="00EF0883" w:rsidRDefault="00EF0883">
            <w:r>
              <w:rPr>
                <w:sz w:val="16"/>
              </w:rPr>
              <w:t>Tol_huma</w:t>
            </w:r>
          </w:p>
        </w:tc>
      </w:tr>
      <w:tr w:rsidR="00EF0883" w14:paraId="090DB003" w14:textId="77777777">
        <w:trPr>
          <w:jc w:val="center"/>
        </w:trPr>
        <w:tc>
          <w:tcPr>
            <w:tcW w:w="504" w:type="dxa"/>
          </w:tcPr>
          <w:p w14:paraId="3690F73D" w14:textId="77777777" w:rsidR="00EF0883" w:rsidRDefault="00EF0883">
            <w:r>
              <w:rPr>
                <w:sz w:val="16"/>
              </w:rPr>
              <w:t>5</w:t>
            </w:r>
          </w:p>
        </w:tc>
        <w:tc>
          <w:tcPr>
            <w:tcW w:w="2448" w:type="dxa"/>
          </w:tcPr>
          <w:p w14:paraId="72699E2C" w14:textId="77777777" w:rsidR="00EF0883" w:rsidRDefault="00EF0883">
            <w:r>
              <w:rPr>
                <w:sz w:val="16"/>
              </w:rPr>
              <w:t>Funcionalitat_Indicadors</w:t>
            </w:r>
          </w:p>
        </w:tc>
        <w:tc>
          <w:tcPr>
            <w:tcW w:w="3528" w:type="dxa"/>
          </w:tcPr>
          <w:p w14:paraId="58E5F4F8" w14:textId="77777777" w:rsidR="00EF0883" w:rsidRDefault="00EF0883">
            <w:r>
              <w:rPr>
                <w:sz w:val="16"/>
              </w:rPr>
              <w:t>Alt_pob</w:t>
            </w:r>
          </w:p>
        </w:tc>
      </w:tr>
      <w:tr w:rsidR="00EF0883" w14:paraId="55B9A1AC" w14:textId="77777777">
        <w:trPr>
          <w:jc w:val="center"/>
        </w:trPr>
        <w:tc>
          <w:tcPr>
            <w:tcW w:w="504" w:type="dxa"/>
          </w:tcPr>
          <w:p w14:paraId="6D262998" w14:textId="77777777" w:rsidR="00EF0883" w:rsidRDefault="00EF0883">
            <w:r>
              <w:rPr>
                <w:sz w:val="16"/>
              </w:rPr>
              <w:t>6</w:t>
            </w:r>
          </w:p>
        </w:tc>
        <w:tc>
          <w:tcPr>
            <w:tcW w:w="2448" w:type="dxa"/>
          </w:tcPr>
          <w:p w14:paraId="6C16A97F" w14:textId="77777777" w:rsidR="00EF0883" w:rsidRDefault="00EF0883">
            <w:r>
              <w:rPr>
                <w:sz w:val="16"/>
              </w:rPr>
              <w:t>Funcionalitat_Indicadors</w:t>
            </w:r>
          </w:p>
        </w:tc>
        <w:tc>
          <w:tcPr>
            <w:tcW w:w="3528" w:type="dxa"/>
          </w:tcPr>
          <w:p w14:paraId="3C7161F3" w14:textId="77777777" w:rsidR="00EF0883" w:rsidRDefault="00EF0883">
            <w:r>
              <w:rPr>
                <w:sz w:val="16"/>
              </w:rPr>
              <w:t>Baix_pob</w:t>
            </w:r>
          </w:p>
        </w:tc>
      </w:tr>
      <w:tr w:rsidR="00EF0883" w14:paraId="54421262" w14:textId="77777777">
        <w:trPr>
          <w:jc w:val="center"/>
        </w:trPr>
        <w:tc>
          <w:tcPr>
            <w:tcW w:w="504" w:type="dxa"/>
          </w:tcPr>
          <w:p w14:paraId="4D7C215E" w14:textId="77777777" w:rsidR="00EF0883" w:rsidRDefault="00EF0883">
            <w:r>
              <w:rPr>
                <w:sz w:val="16"/>
              </w:rPr>
              <w:t>7</w:t>
            </w:r>
          </w:p>
        </w:tc>
        <w:tc>
          <w:tcPr>
            <w:tcW w:w="2448" w:type="dxa"/>
          </w:tcPr>
          <w:p w14:paraId="2E1903D8" w14:textId="77777777" w:rsidR="00EF0883" w:rsidRDefault="00EF0883">
            <w:r>
              <w:rPr>
                <w:sz w:val="16"/>
              </w:rPr>
              <w:t>Funcionalitat_Indicadors</w:t>
            </w:r>
          </w:p>
        </w:tc>
        <w:tc>
          <w:tcPr>
            <w:tcW w:w="3528" w:type="dxa"/>
          </w:tcPr>
          <w:p w14:paraId="10B53024" w14:textId="77777777" w:rsidR="00EF0883" w:rsidRDefault="00EF0883">
            <w:r>
              <w:rPr>
                <w:sz w:val="16"/>
              </w:rPr>
              <w:t>Interes_pob</w:t>
            </w:r>
          </w:p>
        </w:tc>
      </w:tr>
      <w:tr w:rsidR="00EF0883" w14:paraId="0155CF9F" w14:textId="77777777">
        <w:trPr>
          <w:jc w:val="center"/>
        </w:trPr>
        <w:tc>
          <w:tcPr>
            <w:tcW w:w="504" w:type="dxa"/>
          </w:tcPr>
          <w:p w14:paraId="05C82BCC" w14:textId="77777777" w:rsidR="00EF0883" w:rsidRDefault="00EF0883">
            <w:r>
              <w:rPr>
                <w:sz w:val="16"/>
              </w:rPr>
              <w:t>8</w:t>
            </w:r>
          </w:p>
        </w:tc>
        <w:tc>
          <w:tcPr>
            <w:tcW w:w="2448" w:type="dxa"/>
          </w:tcPr>
          <w:p w14:paraId="6B44DDB0" w14:textId="77777777" w:rsidR="00EF0883" w:rsidRDefault="00EF0883">
            <w:r>
              <w:rPr>
                <w:sz w:val="16"/>
              </w:rPr>
              <w:t>Funcionalitat_Indicadors</w:t>
            </w:r>
          </w:p>
        </w:tc>
        <w:tc>
          <w:tcPr>
            <w:tcW w:w="3528" w:type="dxa"/>
          </w:tcPr>
          <w:p w14:paraId="4BF9AC10" w14:textId="77777777" w:rsidR="00EF0883" w:rsidRDefault="00EF0883">
            <w:r>
              <w:rPr>
                <w:sz w:val="16"/>
              </w:rPr>
              <w:t>Moderat_pob</w:t>
            </w:r>
          </w:p>
        </w:tc>
      </w:tr>
      <w:tr w:rsidR="00EF0883" w14:paraId="443F4AF1" w14:textId="77777777">
        <w:trPr>
          <w:jc w:val="center"/>
        </w:trPr>
        <w:tc>
          <w:tcPr>
            <w:tcW w:w="504" w:type="dxa"/>
          </w:tcPr>
          <w:p w14:paraId="540AB4FE" w14:textId="77777777" w:rsidR="00EF0883" w:rsidRDefault="00EF0883">
            <w:r>
              <w:rPr>
                <w:sz w:val="16"/>
              </w:rPr>
              <w:t>9</w:t>
            </w:r>
          </w:p>
        </w:tc>
        <w:tc>
          <w:tcPr>
            <w:tcW w:w="2448" w:type="dxa"/>
          </w:tcPr>
          <w:p w14:paraId="39CE50E3" w14:textId="77777777" w:rsidR="00EF0883" w:rsidRDefault="00EF0883">
            <w:r>
              <w:rPr>
                <w:sz w:val="16"/>
              </w:rPr>
              <w:t>Relacions_Biotiques</w:t>
            </w:r>
          </w:p>
        </w:tc>
        <w:tc>
          <w:tcPr>
            <w:tcW w:w="3528" w:type="dxa"/>
          </w:tcPr>
          <w:p w14:paraId="3B01E6E3" w14:textId="77777777" w:rsidR="00EF0883" w:rsidRDefault="00EF0883">
            <w:r>
              <w:rPr>
                <w:sz w:val="16"/>
              </w:rPr>
              <w:t>Aliment</w:t>
            </w:r>
          </w:p>
        </w:tc>
      </w:tr>
      <w:tr w:rsidR="00EF0883" w14:paraId="6792EC6A" w14:textId="77777777">
        <w:trPr>
          <w:jc w:val="center"/>
        </w:trPr>
        <w:tc>
          <w:tcPr>
            <w:tcW w:w="504" w:type="dxa"/>
          </w:tcPr>
          <w:p w14:paraId="4B2ACF0D" w14:textId="77777777" w:rsidR="00EF0883" w:rsidRDefault="00EF0883">
            <w:r>
              <w:rPr>
                <w:sz w:val="16"/>
              </w:rPr>
              <w:t>10</w:t>
            </w:r>
          </w:p>
        </w:tc>
        <w:tc>
          <w:tcPr>
            <w:tcW w:w="2448" w:type="dxa"/>
          </w:tcPr>
          <w:p w14:paraId="4455F4D9" w14:textId="77777777" w:rsidR="00EF0883" w:rsidRDefault="00EF0883">
            <w:r>
              <w:rPr>
                <w:sz w:val="16"/>
              </w:rPr>
              <w:t>Relacions_Biotiques</w:t>
            </w:r>
          </w:p>
        </w:tc>
        <w:tc>
          <w:tcPr>
            <w:tcW w:w="3528" w:type="dxa"/>
          </w:tcPr>
          <w:p w14:paraId="309EFB7B" w14:textId="77777777" w:rsidR="00EF0883" w:rsidRDefault="00EF0883">
            <w:r>
              <w:rPr>
                <w:sz w:val="16"/>
              </w:rPr>
              <w:t>Dieta_G1</w:t>
            </w:r>
          </w:p>
        </w:tc>
      </w:tr>
      <w:tr w:rsidR="00EF0883" w14:paraId="24EDA0F9" w14:textId="77777777">
        <w:trPr>
          <w:jc w:val="center"/>
        </w:trPr>
        <w:tc>
          <w:tcPr>
            <w:tcW w:w="504" w:type="dxa"/>
          </w:tcPr>
          <w:p w14:paraId="0A84957F" w14:textId="77777777" w:rsidR="00EF0883" w:rsidRDefault="00EF0883">
            <w:r>
              <w:rPr>
                <w:sz w:val="16"/>
              </w:rPr>
              <w:t>11</w:t>
            </w:r>
          </w:p>
        </w:tc>
        <w:tc>
          <w:tcPr>
            <w:tcW w:w="2448" w:type="dxa"/>
          </w:tcPr>
          <w:p w14:paraId="1B67EDB3" w14:textId="77777777" w:rsidR="00EF0883" w:rsidRDefault="00EF0883">
            <w:r>
              <w:rPr>
                <w:sz w:val="16"/>
              </w:rPr>
              <w:t>Relacions_Biotiques</w:t>
            </w:r>
          </w:p>
        </w:tc>
        <w:tc>
          <w:tcPr>
            <w:tcW w:w="3528" w:type="dxa"/>
          </w:tcPr>
          <w:p w14:paraId="7D16A738" w14:textId="77777777" w:rsidR="00EF0883" w:rsidRDefault="00EF0883">
            <w:r>
              <w:rPr>
                <w:sz w:val="16"/>
              </w:rPr>
              <w:t>Dieta_G1_descr</w:t>
            </w:r>
          </w:p>
        </w:tc>
      </w:tr>
    </w:tbl>
    <w:p w14:paraId="4B4545E0" w14:textId="77777777" w:rsidR="00C170AA" w:rsidRDefault="00000000" w:rsidP="00EF0883">
      <w:pPr>
        <w:spacing w:after="120"/>
        <w:ind w:left="1843"/>
      </w:pPr>
      <w:r>
        <w:rPr>
          <w:i/>
          <w:color w:val="595959"/>
          <w:sz w:val="17"/>
        </w:rPr>
        <w:t xml:space="preserve">Total de camps </w:t>
      </w:r>
      <w:proofErr w:type="spellStart"/>
      <w:r>
        <w:rPr>
          <w:i/>
          <w:color w:val="595959"/>
          <w:sz w:val="17"/>
        </w:rPr>
        <w:t>comuns</w:t>
      </w:r>
      <w:proofErr w:type="spellEnd"/>
      <w:r>
        <w:rPr>
          <w:i/>
          <w:color w:val="595959"/>
          <w:sz w:val="17"/>
        </w:rPr>
        <w:t xml:space="preserve"> per replicar en una espècie nova de </w:t>
      </w:r>
      <w:proofErr w:type="spellStart"/>
      <w:r>
        <w:rPr>
          <w:i/>
          <w:color w:val="595959"/>
          <w:sz w:val="17"/>
        </w:rPr>
        <w:t>altres</w:t>
      </w:r>
      <w:proofErr w:type="spellEnd"/>
      <w:r>
        <w:rPr>
          <w:i/>
          <w:color w:val="595959"/>
          <w:sz w:val="17"/>
        </w:rPr>
        <w:t xml:space="preserve"> </w:t>
      </w:r>
      <w:proofErr w:type="spellStart"/>
      <w:r>
        <w:rPr>
          <w:i/>
          <w:color w:val="595959"/>
          <w:sz w:val="17"/>
        </w:rPr>
        <w:t>invertebrats</w:t>
      </w:r>
      <w:proofErr w:type="spellEnd"/>
      <w:r>
        <w:rPr>
          <w:i/>
          <w:color w:val="595959"/>
          <w:sz w:val="17"/>
        </w:rPr>
        <w:t>: 11.</w:t>
      </w:r>
    </w:p>
    <w:p w14:paraId="0B2821E3" w14:textId="1336C502" w:rsidR="00C170AA" w:rsidRDefault="00C170AA" w:rsidP="00EF0883">
      <w:pPr>
        <w:pStyle w:val="Listaconvietas"/>
        <w:numPr>
          <w:ilvl w:val="0"/>
          <w:numId w:val="0"/>
        </w:numPr>
        <w:spacing w:after="40"/>
        <w:ind w:left="360" w:hanging="360"/>
      </w:pPr>
    </w:p>
    <w:sectPr w:rsidR="00C170AA"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4C98F" w14:textId="77777777" w:rsidR="00EE08E9" w:rsidRDefault="00EE08E9">
      <w:pPr>
        <w:spacing w:after="0" w:line="240" w:lineRule="auto"/>
      </w:pPr>
      <w:r>
        <w:separator/>
      </w:r>
    </w:p>
  </w:endnote>
  <w:endnote w:type="continuationSeparator" w:id="0">
    <w:p w14:paraId="30284C97" w14:textId="77777777" w:rsidR="00EE08E9" w:rsidRDefault="00EE0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DAC4" w14:textId="11D0984B" w:rsidR="00C170AA" w:rsidRDefault="00C170A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8A648" w14:textId="77777777" w:rsidR="00EE08E9" w:rsidRDefault="00EE08E9">
      <w:pPr>
        <w:spacing w:after="0" w:line="240" w:lineRule="auto"/>
      </w:pPr>
      <w:r>
        <w:separator/>
      </w:r>
    </w:p>
  </w:footnote>
  <w:footnote w:type="continuationSeparator" w:id="0">
    <w:p w14:paraId="382D54F0" w14:textId="77777777" w:rsidR="00EE08E9" w:rsidRDefault="00EE0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7289000">
    <w:abstractNumId w:val="8"/>
  </w:num>
  <w:num w:numId="2" w16cid:durableId="510071500">
    <w:abstractNumId w:val="6"/>
  </w:num>
  <w:num w:numId="3" w16cid:durableId="416287809">
    <w:abstractNumId w:val="5"/>
  </w:num>
  <w:num w:numId="4" w16cid:durableId="484660291">
    <w:abstractNumId w:val="4"/>
  </w:num>
  <w:num w:numId="5" w16cid:durableId="119803276">
    <w:abstractNumId w:val="7"/>
  </w:num>
  <w:num w:numId="6" w16cid:durableId="502551249">
    <w:abstractNumId w:val="3"/>
  </w:num>
  <w:num w:numId="7" w16cid:durableId="1499231996">
    <w:abstractNumId w:val="2"/>
  </w:num>
  <w:num w:numId="8" w16cid:durableId="57437134">
    <w:abstractNumId w:val="1"/>
  </w:num>
  <w:num w:numId="9" w16cid:durableId="578368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706"/>
    <w:rsid w:val="00536A3D"/>
    <w:rsid w:val="00AA1D8D"/>
    <w:rsid w:val="00B47730"/>
    <w:rsid w:val="00C170AA"/>
    <w:rsid w:val="00CB0664"/>
    <w:rsid w:val="00EE08E9"/>
    <w:rsid w:val="00EF0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E823F"/>
  <w14:defaultImageDpi w14:val="300"/>
  <w15:docId w15:val="{AF6FF55F-B5B8-46B3-BB52-1F9ADFC3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1522</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guiu ubeda</cp:lastModifiedBy>
  <cp:revision>2</cp:revision>
  <dcterms:created xsi:type="dcterms:W3CDTF">2013-12-23T23:15:00Z</dcterms:created>
  <dcterms:modified xsi:type="dcterms:W3CDTF">2026-05-23T10:30:00Z</dcterms:modified>
  <cp:category/>
</cp:coreProperties>
</file>