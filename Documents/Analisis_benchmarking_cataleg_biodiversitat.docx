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B796" w14:textId="77777777" w:rsidR="00C04982" w:rsidRDefault="00000000">
      <w:pPr>
        <w:pStyle w:val="Ttulo"/>
      </w:pPr>
      <w:r>
        <w:rPr>
          <w:rFonts w:ascii="Calibri" w:hAnsi="Calibri"/>
          <w:b/>
          <w:sz w:val="40"/>
        </w:rPr>
        <w:t xml:space="preserve">Plantilla de benchmarking del </w:t>
      </w:r>
      <w:proofErr w:type="spellStart"/>
      <w:r>
        <w:rPr>
          <w:rFonts w:ascii="Calibri" w:hAnsi="Calibri"/>
          <w:b/>
          <w:sz w:val="40"/>
        </w:rPr>
        <w:t>catàleg</w:t>
      </w:r>
      <w:proofErr w:type="spellEnd"/>
      <w:r>
        <w:rPr>
          <w:rFonts w:ascii="Calibri" w:hAnsi="Calibri"/>
          <w:b/>
          <w:sz w:val="40"/>
        </w:rPr>
        <w:t xml:space="preserve"> de </w:t>
      </w:r>
      <w:proofErr w:type="spellStart"/>
      <w:r>
        <w:rPr>
          <w:rFonts w:ascii="Calibri" w:hAnsi="Calibri"/>
          <w:b/>
          <w:sz w:val="40"/>
        </w:rPr>
        <w:t>biodiversitat</w:t>
      </w:r>
      <w:proofErr w:type="spellEnd"/>
    </w:p>
    <w:p w14:paraId="7F0AB46E" w14:textId="77777777" w:rsidR="00C04982" w:rsidRDefault="00000000">
      <w:proofErr w:type="spellStart"/>
      <w:r>
        <w:t>Anàlisi</w:t>
      </w:r>
      <w:proofErr w:type="spellEnd"/>
      <w:r>
        <w:t xml:space="preserve"> dels referents </w:t>
      </w:r>
      <w:proofErr w:type="spellStart"/>
      <w:r>
        <w:t>seleccionats</w:t>
      </w:r>
      <w:proofErr w:type="spellEnd"/>
      <w:r>
        <w:t xml:space="preserve"> al benchmarking. </w:t>
      </w:r>
      <w:proofErr w:type="spellStart"/>
      <w:r>
        <w:t>Enfocament</w:t>
      </w:r>
      <w:proofErr w:type="spellEnd"/>
      <w:r>
        <w:t xml:space="preserve"> </w:t>
      </w:r>
      <w:proofErr w:type="spellStart"/>
      <w:r>
        <w:t>limitat</w:t>
      </w:r>
      <w:proofErr w:type="spellEnd"/>
      <w:r>
        <w:t xml:space="preserve"> a format,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fitxes</w:t>
      </w:r>
      <w:proofErr w:type="spellEnd"/>
      <w:r>
        <w:t xml:space="preserve">, </w:t>
      </w:r>
      <w:proofErr w:type="spellStart"/>
      <w:r>
        <w:t>tipus</w:t>
      </w:r>
      <w:proofErr w:type="spellEnd"/>
      <w:r>
        <w:t xml:space="preserve"> de </w:t>
      </w:r>
      <w:proofErr w:type="spellStart"/>
      <w:r>
        <w:t>taules</w:t>
      </w:r>
      <w:proofErr w:type="spellEnd"/>
      <w:r>
        <w:t xml:space="preserve">, </w:t>
      </w:r>
      <w:proofErr w:type="spellStart"/>
      <w:r>
        <w:t>esquemes</w:t>
      </w:r>
      <w:proofErr w:type="spellEnd"/>
      <w:r>
        <w:t xml:space="preserve"> i </w:t>
      </w:r>
      <w:proofErr w:type="spellStart"/>
      <w:r>
        <w:t>criteris</w:t>
      </w:r>
      <w:proofErr w:type="spellEnd"/>
      <w:r>
        <w:t xml:space="preserve"> de </w:t>
      </w:r>
      <w:proofErr w:type="spellStart"/>
      <w:r>
        <w:t>presentació</w:t>
      </w:r>
      <w:proofErr w:type="spellEnd"/>
      <w:r>
        <w:t xml:space="preserve">; no es </w:t>
      </w:r>
      <w:proofErr w:type="spellStart"/>
      <w:r>
        <w:t>valora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contingut</w:t>
      </w:r>
      <w:proofErr w:type="spellEnd"/>
      <w:r>
        <w:t xml:space="preserve"> </w:t>
      </w:r>
      <w:proofErr w:type="spellStart"/>
      <w:r>
        <w:t>ecològic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guia</w:t>
      </w:r>
      <w:proofErr w:type="spellEnd"/>
      <w:r>
        <w:t>.</w:t>
      </w:r>
    </w:p>
    <w:p w14:paraId="58B8CFFA" w14:textId="77777777" w:rsidR="00C04982" w:rsidRDefault="00000000">
      <w:pPr>
        <w:pStyle w:val="Ttulo1"/>
        <w:spacing w:after="80"/>
      </w:pPr>
      <w:proofErr w:type="spellStart"/>
      <w:r>
        <w:rPr>
          <w:rFonts w:ascii="Calibri" w:hAnsi="Calibri"/>
          <w:sz w:val="30"/>
        </w:rPr>
        <w:t>Fitxa</w:t>
      </w:r>
      <w:proofErr w:type="spellEnd"/>
      <w:r>
        <w:rPr>
          <w:rFonts w:ascii="Calibri" w:hAnsi="Calibri"/>
          <w:sz w:val="30"/>
        </w:rPr>
        <w:t xml:space="preserve"> 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C04982" w14:paraId="616B2A83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450F98F0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Referent / font</w:t>
            </w:r>
          </w:p>
        </w:tc>
        <w:tc>
          <w:tcPr>
            <w:tcW w:w="7030" w:type="dxa"/>
          </w:tcPr>
          <w:p w14:paraId="026B1758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Mesures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afavorir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pol·linitzadors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restauració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ambiental</w:t>
            </w:r>
            <w:proofErr w:type="spellEnd"/>
            <w:r>
              <w:rPr>
                <w:sz w:val="17"/>
              </w:rPr>
              <w:t xml:space="preserve"> (Rodrigo &amp; Bosch)</w:t>
            </w:r>
          </w:p>
        </w:tc>
      </w:tr>
      <w:tr w:rsidR="00C04982" w14:paraId="6C2BA62F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74ACF7D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Tipus</w:t>
            </w:r>
            <w:proofErr w:type="spellEnd"/>
            <w:r>
              <w:rPr>
                <w:b/>
                <w:color w:val="2D2D2D"/>
                <w:sz w:val="17"/>
              </w:rPr>
              <w:t xml:space="preserve"> de document / any</w:t>
            </w:r>
          </w:p>
        </w:tc>
        <w:tc>
          <w:tcPr>
            <w:tcW w:w="7030" w:type="dxa"/>
          </w:tcPr>
          <w:p w14:paraId="3C06CE78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Guia </w:t>
            </w:r>
            <w:proofErr w:type="spellStart"/>
            <w:r>
              <w:rPr>
                <w:sz w:val="17"/>
              </w:rPr>
              <w:t>tècnica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breu</w:t>
            </w:r>
            <w:proofErr w:type="spellEnd"/>
            <w:r>
              <w:rPr>
                <w:sz w:val="17"/>
              </w:rPr>
              <w:t xml:space="preserve"> / 2019</w:t>
            </w:r>
          </w:p>
        </w:tc>
      </w:tr>
      <w:tr w:rsidR="00C04982" w14:paraId="2A955E93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1935C0C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Tema o </w:t>
            </w:r>
            <w:proofErr w:type="spellStart"/>
            <w:r>
              <w:rPr>
                <w:b/>
                <w:color w:val="2D2D2D"/>
                <w:sz w:val="17"/>
              </w:rPr>
              <w:t>aspecte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que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destaca</w:t>
            </w:r>
            <w:proofErr w:type="spellEnd"/>
          </w:p>
        </w:tc>
        <w:tc>
          <w:tcPr>
            <w:tcW w:w="7030" w:type="dxa"/>
          </w:tcPr>
          <w:p w14:paraId="6D3F25AD" w14:textId="31B5B5F2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Format molt </w:t>
            </w:r>
            <w:proofErr w:type="spellStart"/>
            <w:r>
              <w:rPr>
                <w:sz w:val="17"/>
              </w:rPr>
              <w:t>sintètic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orientat</w:t>
            </w:r>
            <w:proofErr w:type="spellEnd"/>
            <w:r>
              <w:rPr>
                <w:sz w:val="17"/>
              </w:rPr>
              <w:t xml:space="preserve"> a la presa de decisions. El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tant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contingut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concret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sinó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manera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d’organitzar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informació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selecció</w:t>
            </w:r>
            <w:proofErr w:type="spellEnd"/>
            <w:r>
              <w:rPr>
                <w:sz w:val="17"/>
              </w:rPr>
              <w:t xml:space="preserve"> de plantes </w:t>
            </w:r>
            <w:proofErr w:type="spellStart"/>
            <w:r>
              <w:rPr>
                <w:sz w:val="17"/>
              </w:rPr>
              <w:t>segons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formació</w:t>
            </w:r>
            <w:proofErr w:type="spellEnd"/>
            <w:r>
              <w:rPr>
                <w:sz w:val="17"/>
              </w:rPr>
              <w:t xml:space="preserve"> vegetal</w:t>
            </w:r>
            <w:r w:rsidR="0053661E">
              <w:rPr>
                <w:sz w:val="17"/>
              </w:rPr>
              <w:t xml:space="preserve"> o habitat proper</w:t>
            </w:r>
            <w:r>
              <w:rPr>
                <w:sz w:val="17"/>
              </w:rPr>
              <w:t xml:space="preserve"> </w:t>
            </w:r>
            <w:r w:rsidR="0053661E">
              <w:rPr>
                <w:sz w:val="17"/>
              </w:rPr>
              <w:t xml:space="preserve">I la </w:t>
            </w:r>
            <w:proofErr w:type="spellStart"/>
            <w:r w:rsidR="0053661E">
              <w:rPr>
                <w:sz w:val="17"/>
              </w:rPr>
              <w:t>informació</w:t>
            </w:r>
            <w:proofErr w:type="spellEnd"/>
            <w:r w:rsidR="0053661E">
              <w:rPr>
                <w:sz w:val="17"/>
              </w:rPr>
              <w:t xml:space="preserve"> </w:t>
            </w:r>
            <w:proofErr w:type="spellStart"/>
            <w:r w:rsidR="0053661E">
              <w:rPr>
                <w:sz w:val="17"/>
              </w:rPr>
              <w:t>sobre</w:t>
            </w:r>
            <w:proofErr w:type="spellEnd"/>
            <w:r w:rsidR="0053661E">
              <w:rPr>
                <w:sz w:val="17"/>
              </w:rPr>
              <w:t xml:space="preserve"> les </w:t>
            </w:r>
            <w:proofErr w:type="spellStart"/>
            <w:r w:rsidR="0053661E">
              <w:rPr>
                <w:sz w:val="17"/>
              </w:rPr>
              <w:t>epoques</w:t>
            </w:r>
            <w:proofErr w:type="spellEnd"/>
            <w:r w:rsidR="0053661E">
              <w:rPr>
                <w:sz w:val="17"/>
              </w:rPr>
              <w:t xml:space="preserve"> de </w:t>
            </w:r>
            <w:proofErr w:type="spellStart"/>
            <w:r w:rsidR="0053661E">
              <w:rPr>
                <w:sz w:val="17"/>
              </w:rPr>
              <w:t>floració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00E0DC57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3F5A09A4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Punts forts</w:t>
            </w:r>
          </w:p>
        </w:tc>
        <w:tc>
          <w:tcPr>
            <w:tcW w:w="7030" w:type="dxa"/>
          </w:tcPr>
          <w:p w14:paraId="7C30A30E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molt </w:t>
            </w:r>
            <w:proofErr w:type="spellStart"/>
            <w:r>
              <w:rPr>
                <w:sz w:val="17"/>
              </w:rPr>
              <w:t>clares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creuar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hàbitat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formació</w:t>
            </w:r>
            <w:proofErr w:type="spellEnd"/>
            <w:r>
              <w:rPr>
                <w:sz w:val="17"/>
              </w:rPr>
              <w:t xml:space="preserve"> vegetal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vegetals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recomanades</w:t>
            </w:r>
            <w:proofErr w:type="spellEnd"/>
            <w:r>
              <w:rPr>
                <w:sz w:val="17"/>
              </w:rPr>
              <w:t>.</w:t>
            </w:r>
          </w:p>
          <w:p w14:paraId="70EC3F0D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Ús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lògica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priorització</w:t>
            </w:r>
            <w:proofErr w:type="spellEnd"/>
            <w:r>
              <w:rPr>
                <w:sz w:val="17"/>
              </w:rPr>
              <w:t xml:space="preserve"> simple: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òptimes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recomanables</w:t>
            </w:r>
            <w:proofErr w:type="spellEnd"/>
            <w:r>
              <w:rPr>
                <w:sz w:val="17"/>
              </w:rPr>
              <w:t xml:space="preserve"> o no </w:t>
            </w:r>
            <w:proofErr w:type="spellStart"/>
            <w:r>
              <w:rPr>
                <w:sz w:val="17"/>
              </w:rPr>
              <w:t>aplicables</w:t>
            </w:r>
            <w:proofErr w:type="spellEnd"/>
            <w:r>
              <w:rPr>
                <w:sz w:val="17"/>
              </w:rPr>
              <w:t>.</w:t>
            </w:r>
          </w:p>
          <w:p w14:paraId="323BD660" w14:textId="064BA826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Annexos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fàcil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convertir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consulta </w:t>
            </w:r>
            <w:proofErr w:type="spellStart"/>
            <w:r>
              <w:rPr>
                <w:sz w:val="17"/>
              </w:rPr>
              <w:t>ràpida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època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floració</w:t>
            </w:r>
            <w:proofErr w:type="spellEnd"/>
            <w:r>
              <w:rPr>
                <w:sz w:val="17"/>
              </w:rPr>
              <w:t xml:space="preserve">, forma vital i </w:t>
            </w:r>
            <w:proofErr w:type="spellStart"/>
            <w:r>
              <w:rPr>
                <w:sz w:val="17"/>
              </w:rPr>
              <w:t>adequació</w:t>
            </w:r>
            <w:proofErr w:type="spellEnd"/>
            <w:r>
              <w:rPr>
                <w:sz w:val="17"/>
              </w:rPr>
              <w:t xml:space="preserve"> per context</w:t>
            </w:r>
            <w:r w:rsidR="0053661E">
              <w:rPr>
                <w:sz w:val="17"/>
              </w:rPr>
              <w:t xml:space="preserve"> </w:t>
            </w:r>
            <w:proofErr w:type="spellStart"/>
            <w:r w:rsidR="0053661E">
              <w:rPr>
                <w:sz w:val="17"/>
              </w:rPr>
              <w:t>d’habitat</w:t>
            </w:r>
            <w:proofErr w:type="spellEnd"/>
            <w:r>
              <w:rPr>
                <w:sz w:val="17"/>
              </w:rPr>
              <w:t>.</w:t>
            </w:r>
          </w:p>
          <w:p w14:paraId="3C9BF612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Document curt, </w:t>
            </w:r>
            <w:proofErr w:type="spellStart"/>
            <w:r>
              <w:rPr>
                <w:sz w:val="17"/>
              </w:rPr>
              <w:t>operatiu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fàcil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d’usar</w:t>
            </w:r>
            <w:proofErr w:type="spellEnd"/>
            <w:r>
              <w:rPr>
                <w:sz w:val="17"/>
              </w:rPr>
              <w:t xml:space="preserve"> com a </w:t>
            </w:r>
            <w:proofErr w:type="spellStart"/>
            <w:r>
              <w:rPr>
                <w:sz w:val="17"/>
              </w:rPr>
              <w:t>suport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</w:t>
            </w:r>
            <w:proofErr w:type="spellEnd"/>
            <w:r>
              <w:rPr>
                <w:sz w:val="17"/>
              </w:rPr>
              <w:t>.</w:t>
            </w:r>
          </w:p>
          <w:p w14:paraId="463BD82C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Format </w:t>
            </w:r>
            <w:proofErr w:type="spellStart"/>
            <w:r>
              <w:rPr>
                <w:sz w:val="17"/>
              </w:rPr>
              <w:t>adequat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transformar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ecològica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complexa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aplicables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0C692113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4D71AC9A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Punts </w:t>
            </w:r>
            <w:proofErr w:type="spellStart"/>
            <w:r>
              <w:rPr>
                <w:b/>
                <w:color w:val="2D2D2D"/>
                <w:sz w:val="17"/>
              </w:rPr>
              <w:t>febles</w:t>
            </w:r>
            <w:proofErr w:type="spellEnd"/>
          </w:p>
        </w:tc>
        <w:tc>
          <w:tcPr>
            <w:tcW w:w="7030" w:type="dxa"/>
          </w:tcPr>
          <w:p w14:paraId="1CF7763A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Estètica</w:t>
            </w:r>
            <w:proofErr w:type="spellEnd"/>
            <w:r>
              <w:rPr>
                <w:sz w:val="17"/>
              </w:rPr>
              <w:t xml:space="preserve"> molt simple i </w:t>
            </w:r>
            <w:proofErr w:type="spellStart"/>
            <w:r>
              <w:rPr>
                <w:sz w:val="17"/>
              </w:rPr>
              <w:t>poc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atractiva</w:t>
            </w:r>
            <w:proofErr w:type="spellEnd"/>
            <w:r>
              <w:rPr>
                <w:sz w:val="17"/>
              </w:rPr>
              <w:t xml:space="preserve"> per a un </w:t>
            </w:r>
            <w:proofErr w:type="spellStart"/>
            <w:r>
              <w:rPr>
                <w:sz w:val="17"/>
              </w:rPr>
              <w:t>catàleg</w:t>
            </w:r>
            <w:proofErr w:type="spellEnd"/>
            <w:r>
              <w:rPr>
                <w:sz w:val="17"/>
              </w:rPr>
              <w:t xml:space="preserve"> final.</w:t>
            </w:r>
          </w:p>
          <w:p w14:paraId="5C7F4BB0" w14:textId="3EE13CCA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Les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bé</w:t>
            </w:r>
            <w:proofErr w:type="spellEnd"/>
            <w:r>
              <w:rPr>
                <w:sz w:val="17"/>
              </w:rPr>
              <w:t xml:space="preserve"> com a eina </w:t>
            </w:r>
            <w:proofErr w:type="spellStart"/>
            <w:r>
              <w:rPr>
                <w:sz w:val="17"/>
              </w:rPr>
              <w:t>tècnica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però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resultar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 w:rsidR="0053661E">
              <w:rPr>
                <w:sz w:val="17"/>
              </w:rPr>
              <w:t>lleyugerament</w:t>
            </w:r>
            <w:proofErr w:type="spellEnd"/>
            <w:r w:rsidR="0053661E"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denses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s’acompanyen</w:t>
            </w:r>
            <w:proofErr w:type="spellEnd"/>
            <w:r w:rsidR="0053661E">
              <w:rPr>
                <w:sz w:val="17"/>
              </w:rPr>
              <w:t xml:space="preserve"> de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codis</w:t>
            </w:r>
            <w:proofErr w:type="spellEnd"/>
            <w:r>
              <w:rPr>
                <w:sz w:val="17"/>
              </w:rPr>
              <w:t xml:space="preserve"> de color o </w:t>
            </w:r>
            <w:proofErr w:type="spellStart"/>
            <w:r>
              <w:rPr>
                <w:sz w:val="17"/>
              </w:rPr>
              <w:t>llegendes</w:t>
            </w:r>
            <w:proofErr w:type="spellEnd"/>
            <w:r>
              <w:rPr>
                <w:sz w:val="17"/>
              </w:rPr>
              <w:t>.</w:t>
            </w:r>
          </w:p>
          <w:p w14:paraId="1A8776C2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No </w:t>
            </w:r>
            <w:proofErr w:type="spellStart"/>
            <w:r>
              <w:rPr>
                <w:sz w:val="17"/>
              </w:rPr>
              <w:t>té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fitxa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d’actuació</w:t>
            </w:r>
            <w:proofErr w:type="spellEnd"/>
            <w:r>
              <w:rPr>
                <w:sz w:val="17"/>
              </w:rPr>
              <w:t xml:space="preserve"> completa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apartats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d’execució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seguiment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riscos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>.</w:t>
            </w:r>
          </w:p>
          <w:p w14:paraId="59E39F75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Poca </w:t>
            </w:r>
            <w:proofErr w:type="spellStart"/>
            <w:r>
              <w:rPr>
                <w:sz w:val="17"/>
              </w:rPr>
              <w:t>presència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d’esquemes</w:t>
            </w:r>
            <w:proofErr w:type="spellEnd"/>
            <w:r>
              <w:rPr>
                <w:sz w:val="17"/>
              </w:rPr>
              <w:t xml:space="preserve"> visuals o </w:t>
            </w:r>
            <w:proofErr w:type="spellStart"/>
            <w:r>
              <w:rPr>
                <w:sz w:val="17"/>
              </w:rPr>
              <w:t>exemples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d’aplicació</w:t>
            </w:r>
            <w:proofErr w:type="spellEnd"/>
            <w:r>
              <w:rPr>
                <w:sz w:val="17"/>
              </w:rPr>
              <w:t xml:space="preserve"> territorial.</w:t>
            </w:r>
          </w:p>
        </w:tc>
      </w:tr>
      <w:tr w:rsidR="00C04982" w14:paraId="5E98E502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38269A03" w14:textId="245D435E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Idees </w:t>
            </w:r>
            <w:proofErr w:type="spellStart"/>
            <w:r>
              <w:rPr>
                <w:b/>
                <w:color w:val="2D2D2D"/>
                <w:sz w:val="17"/>
              </w:rPr>
              <w:t>noves</w:t>
            </w:r>
            <w:proofErr w:type="spellEnd"/>
            <w:r>
              <w:rPr>
                <w:b/>
                <w:color w:val="2D2D2D"/>
                <w:sz w:val="17"/>
              </w:rPr>
              <w:t xml:space="preserve"> o formats </w:t>
            </w:r>
            <w:proofErr w:type="spellStart"/>
            <w:r>
              <w:rPr>
                <w:b/>
                <w:color w:val="2D2D2D"/>
                <w:sz w:val="17"/>
              </w:rPr>
              <w:t>interessants</w:t>
            </w:r>
            <w:proofErr w:type="spellEnd"/>
            <w:r w:rsidR="00FD6118">
              <w:rPr>
                <w:b/>
                <w:color w:val="2D2D2D"/>
                <w:sz w:val="17"/>
              </w:rPr>
              <w:t xml:space="preserve"> a </w:t>
            </w:r>
            <w:proofErr w:type="spellStart"/>
            <w:r w:rsidR="00FD6118">
              <w:rPr>
                <w:b/>
                <w:color w:val="2D2D2D"/>
                <w:sz w:val="17"/>
              </w:rPr>
              <w:t>valorar</w:t>
            </w:r>
            <w:proofErr w:type="spellEnd"/>
          </w:p>
        </w:tc>
        <w:tc>
          <w:tcPr>
            <w:tcW w:w="7030" w:type="dxa"/>
          </w:tcPr>
          <w:p w14:paraId="2D623F83" w14:textId="0EF8F6B9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 w:rsidR="0053661E">
              <w:rPr>
                <w:sz w:val="17"/>
              </w:rPr>
              <w:t>Classificació</w:t>
            </w:r>
            <w:proofErr w:type="spellEnd"/>
            <w:r w:rsidR="0053661E">
              <w:rPr>
                <w:sz w:val="17"/>
              </w:rPr>
              <w:t xml:space="preserve"> </w:t>
            </w:r>
            <w:proofErr w:type="spellStart"/>
            <w:r w:rsidR="0053661E">
              <w:rPr>
                <w:sz w:val="17"/>
              </w:rPr>
              <w:t>d’espècies</w:t>
            </w:r>
            <w:proofErr w:type="spellEnd"/>
            <w:r w:rsidR="0053661E">
              <w:rPr>
                <w:sz w:val="17"/>
              </w:rPr>
              <w:t xml:space="preserve"> </w:t>
            </w:r>
            <w:proofErr w:type="spellStart"/>
            <w:r w:rsidR="0053661E">
              <w:rPr>
                <w:sz w:val="17"/>
              </w:rPr>
              <w:t>en</w:t>
            </w:r>
            <w:proofErr w:type="spellEnd"/>
            <w:r w:rsidR="0053661E">
              <w:rPr>
                <w:sz w:val="17"/>
              </w:rPr>
              <w:t xml:space="preserve"> blocs de </w:t>
            </w:r>
            <w:proofErr w:type="spellStart"/>
            <w:r w:rsidR="0053661E">
              <w:rPr>
                <w:sz w:val="17"/>
              </w:rPr>
              <w:t>prioritat</w:t>
            </w:r>
            <w:proofErr w:type="spellEnd"/>
            <w:r w:rsidR="0053661E">
              <w:rPr>
                <w:sz w:val="17"/>
              </w:rPr>
              <w:t xml:space="preserve"> </w:t>
            </w:r>
            <w:proofErr w:type="spellStart"/>
            <w:r w:rsidR="0053661E">
              <w:rPr>
                <w:sz w:val="17"/>
              </w:rPr>
              <w:t>en</w:t>
            </w:r>
            <w:proofErr w:type="spellEnd"/>
            <w:r w:rsidR="0053661E">
              <w:rPr>
                <w:sz w:val="17"/>
              </w:rPr>
              <w:t xml:space="preserve"> </w:t>
            </w:r>
            <w:proofErr w:type="spellStart"/>
            <w:r w:rsidR="0053661E">
              <w:rPr>
                <w:sz w:val="17"/>
              </w:rPr>
              <w:t>funció</w:t>
            </w:r>
            <w:proofErr w:type="spellEnd"/>
            <w:r w:rsidR="0053661E">
              <w:rPr>
                <w:sz w:val="17"/>
              </w:rPr>
              <w:t xml:space="preserve"> de </w:t>
            </w:r>
            <w:proofErr w:type="spellStart"/>
            <w:r w:rsidR="0053661E">
              <w:rPr>
                <w:sz w:val="17"/>
              </w:rPr>
              <w:t>l’habitat</w:t>
            </w:r>
            <w:proofErr w:type="spellEnd"/>
            <w:r w:rsidR="0053661E">
              <w:rPr>
                <w:sz w:val="17"/>
              </w:rPr>
              <w:t xml:space="preserve"> . La T</w:t>
            </w:r>
            <w:r>
              <w:rPr>
                <w:sz w:val="17"/>
              </w:rPr>
              <w:t>aula “</w:t>
            </w:r>
            <w:proofErr w:type="spellStart"/>
            <w:r w:rsidR="0053661E">
              <w:rPr>
                <w:sz w:val="17"/>
              </w:rPr>
              <w:t>especie</w:t>
            </w:r>
            <w:proofErr w:type="spellEnd"/>
            <w:r w:rsidR="0053661E">
              <w:rPr>
                <w:sz w:val="17"/>
              </w:rPr>
              <w:t xml:space="preserve"> - ambient</w:t>
            </w:r>
            <w:r>
              <w:rPr>
                <w:sz w:val="17"/>
              </w:rPr>
              <w:t xml:space="preserve">” </w:t>
            </w:r>
            <w:r w:rsidR="00FD6118">
              <w:rPr>
                <w:sz w:val="17"/>
              </w:rPr>
              <w:t xml:space="preserve">pot ser </w:t>
            </w:r>
            <w:proofErr w:type="spellStart"/>
            <w:r w:rsidR="00FD6118">
              <w:rPr>
                <w:sz w:val="17"/>
              </w:rPr>
              <w:t>interessant</w:t>
            </w:r>
            <w:proofErr w:type="spellEnd"/>
            <w:r w:rsidR="00FD6118"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 a format de </w:t>
            </w:r>
            <w:proofErr w:type="spellStart"/>
            <w:r>
              <w:rPr>
                <w:sz w:val="17"/>
              </w:rPr>
              <w:t>decisió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ràpida</w:t>
            </w:r>
            <w:proofErr w:type="spellEnd"/>
            <w:r>
              <w:rPr>
                <w:sz w:val="17"/>
              </w:rPr>
              <w:t>.</w:t>
            </w:r>
          </w:p>
          <w:p w14:paraId="2D2B41C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Possibilitat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d’utilitzar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codis</w:t>
            </w:r>
            <w:proofErr w:type="spellEnd"/>
            <w:r>
              <w:rPr>
                <w:sz w:val="17"/>
              </w:rPr>
              <w:t xml:space="preserve"> simples: </w:t>
            </w:r>
            <w:proofErr w:type="spellStart"/>
            <w:r>
              <w:rPr>
                <w:sz w:val="17"/>
              </w:rPr>
              <w:t>Òptima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Recomanable</w:t>
            </w:r>
            <w:proofErr w:type="spellEnd"/>
            <w:r>
              <w:rPr>
                <w:sz w:val="17"/>
              </w:rPr>
              <w:t xml:space="preserve">, No </w:t>
            </w:r>
            <w:proofErr w:type="spellStart"/>
            <w:r>
              <w:rPr>
                <w:sz w:val="17"/>
              </w:rPr>
              <w:t>aplicable</w:t>
            </w:r>
            <w:proofErr w:type="spellEnd"/>
            <w:r>
              <w:rPr>
                <w:sz w:val="17"/>
              </w:rPr>
              <w:t>.</w:t>
            </w:r>
          </w:p>
          <w:p w14:paraId="6F886508" w14:textId="57CC2790" w:rsidR="00C04982" w:rsidRDefault="00000000">
            <w:pPr>
              <w:spacing w:after="40" w:line="252" w:lineRule="auto"/>
            </w:pPr>
            <w:r>
              <w:rPr>
                <w:sz w:val="17"/>
              </w:rPr>
              <w:t>- Format</w:t>
            </w:r>
            <w:r w:rsidR="00FD6118">
              <w:rPr>
                <w:sz w:val="17"/>
              </w:rPr>
              <w:t xml:space="preserve"> molt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transferible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llistes</w:t>
            </w:r>
            <w:proofErr w:type="spellEnd"/>
            <w:r>
              <w:rPr>
                <w:sz w:val="17"/>
              </w:rPr>
              <w:t xml:space="preserve"> de plantes </w:t>
            </w:r>
            <w:proofErr w:type="spellStart"/>
            <w:r>
              <w:rPr>
                <w:sz w:val="17"/>
              </w:rPr>
              <w:t>hoste</w:t>
            </w:r>
            <w:proofErr w:type="spellEnd"/>
            <w:r>
              <w:rPr>
                <w:sz w:val="17"/>
              </w:rPr>
              <w:t xml:space="preserve">, plantes </w:t>
            </w:r>
            <w:proofErr w:type="spellStart"/>
            <w:r>
              <w:rPr>
                <w:sz w:val="17"/>
              </w:rPr>
              <w:t>nectaríferes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arbustives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recursos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refugi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0A4DBC79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A96565E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Com ho </w:t>
            </w:r>
            <w:proofErr w:type="spellStart"/>
            <w:r>
              <w:rPr>
                <w:b/>
                <w:color w:val="2D2D2D"/>
                <w:sz w:val="17"/>
              </w:rPr>
              <w:t>podríem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adaptar</w:t>
            </w:r>
            <w:proofErr w:type="spellEnd"/>
            <w:r>
              <w:rPr>
                <w:b/>
                <w:color w:val="2D2D2D"/>
                <w:sz w:val="17"/>
              </w:rPr>
              <w:t xml:space="preserve"> al </w:t>
            </w:r>
            <w:proofErr w:type="spellStart"/>
            <w:r>
              <w:rPr>
                <w:b/>
                <w:color w:val="2D2D2D"/>
                <w:sz w:val="17"/>
              </w:rPr>
              <w:t>nostre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catàleg</w:t>
            </w:r>
            <w:proofErr w:type="spellEnd"/>
            <w:r>
              <w:rPr>
                <w:b/>
                <w:color w:val="2D2D2D"/>
                <w:sz w:val="17"/>
              </w:rPr>
              <w:t>?</w:t>
            </w:r>
          </w:p>
        </w:tc>
        <w:tc>
          <w:tcPr>
            <w:tcW w:w="7030" w:type="dxa"/>
          </w:tcPr>
          <w:p w14:paraId="647C296A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Incorporar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associades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proposta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indiquin</w:t>
            </w:r>
            <w:proofErr w:type="spellEnd"/>
            <w:r>
              <w:rPr>
                <w:sz w:val="17"/>
              </w:rPr>
              <w:t xml:space="preserve">, per </w:t>
            </w:r>
            <w:proofErr w:type="spellStart"/>
            <w:r>
              <w:rPr>
                <w:sz w:val="17"/>
              </w:rPr>
              <w:t>tipus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d’ambient</w:t>
            </w:r>
            <w:proofErr w:type="spellEnd"/>
            <w:r>
              <w:rPr>
                <w:sz w:val="17"/>
              </w:rPr>
              <w:t xml:space="preserve"> del Llobregat, quines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recursos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adequats</w:t>
            </w:r>
            <w:proofErr w:type="spellEnd"/>
            <w:r>
              <w:rPr>
                <w:sz w:val="17"/>
              </w:rPr>
              <w:t xml:space="preserve">. Per </w:t>
            </w:r>
            <w:proofErr w:type="spellStart"/>
            <w:r>
              <w:rPr>
                <w:sz w:val="17"/>
              </w:rPr>
              <w:t>exemple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espècie</w:t>
            </w:r>
            <w:proofErr w:type="spellEnd"/>
            <w:r>
              <w:rPr>
                <w:sz w:val="17"/>
              </w:rPr>
              <w:t xml:space="preserve"> vegetal, </w:t>
            </w:r>
            <w:proofErr w:type="spellStart"/>
            <w:r>
              <w:rPr>
                <w:sz w:val="17"/>
              </w:rPr>
              <w:t>funció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ecològica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grup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beneficiat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hàbitat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d’aplicació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prioritat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època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floració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observacions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. Aquest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seria </w:t>
            </w:r>
            <w:proofErr w:type="spellStart"/>
            <w:r>
              <w:rPr>
                <w:sz w:val="17"/>
              </w:rPr>
              <w:t>especialment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a </w:t>
            </w:r>
            <w:proofErr w:type="spellStart"/>
            <w:r>
              <w:rPr>
                <w:sz w:val="17"/>
              </w:rPr>
              <w:t>propostes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papallones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pol·linitzadors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revegetació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creació</w:t>
            </w:r>
            <w:proofErr w:type="spellEnd"/>
            <w:r>
              <w:rPr>
                <w:sz w:val="17"/>
              </w:rPr>
              <w:t xml:space="preserve"> de connectors </w:t>
            </w:r>
            <w:proofErr w:type="spellStart"/>
            <w:r>
              <w:rPr>
                <w:sz w:val="17"/>
              </w:rPr>
              <w:t>florístics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020353BE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3443630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Observacions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lliures</w:t>
            </w:r>
            <w:proofErr w:type="spellEnd"/>
          </w:p>
        </w:tc>
        <w:tc>
          <w:tcPr>
            <w:tcW w:w="7030" w:type="dxa"/>
          </w:tcPr>
          <w:p w14:paraId="4ADFAD2C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Anàlisi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centrat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format.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un dels referents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útils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dissenyar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suport</w:t>
            </w:r>
            <w:proofErr w:type="spellEnd"/>
            <w:r>
              <w:rPr>
                <w:sz w:val="17"/>
              </w:rPr>
              <w:t xml:space="preserve"> a la </w:t>
            </w:r>
            <w:proofErr w:type="spellStart"/>
            <w:r>
              <w:rPr>
                <w:sz w:val="17"/>
              </w:rPr>
              <w:t>decisió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però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caldria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millorar</w:t>
            </w:r>
            <w:proofErr w:type="spellEnd"/>
            <w:r>
              <w:rPr>
                <w:sz w:val="17"/>
              </w:rPr>
              <w:t xml:space="preserve">-ne la </w:t>
            </w:r>
            <w:proofErr w:type="spellStart"/>
            <w:r>
              <w:rPr>
                <w:sz w:val="17"/>
              </w:rPr>
              <w:t>presentació</w:t>
            </w:r>
            <w:proofErr w:type="spellEnd"/>
            <w:r>
              <w:rPr>
                <w:sz w:val="17"/>
              </w:rPr>
              <w:t xml:space="preserve"> visual dins del </w:t>
            </w:r>
            <w:proofErr w:type="spellStart"/>
            <w:r>
              <w:rPr>
                <w:sz w:val="17"/>
              </w:rPr>
              <w:t>catàleg</w:t>
            </w:r>
            <w:proofErr w:type="spellEnd"/>
            <w:r>
              <w:rPr>
                <w:sz w:val="17"/>
              </w:rPr>
              <w:t xml:space="preserve"> final.</w:t>
            </w:r>
          </w:p>
        </w:tc>
      </w:tr>
      <w:tr w:rsidR="00C04982" w14:paraId="0B14E8DB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54B062EF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Prioritat</w:t>
            </w:r>
            <w:proofErr w:type="spellEnd"/>
            <w:r>
              <w:rPr>
                <w:b/>
                <w:color w:val="2D2D2D"/>
                <w:sz w:val="17"/>
              </w:rPr>
              <w:t xml:space="preserve"> / </w:t>
            </w:r>
            <w:proofErr w:type="spellStart"/>
            <w:r>
              <w:rPr>
                <w:b/>
                <w:color w:val="2D2D2D"/>
                <w:sz w:val="17"/>
              </w:rPr>
              <w:t>utilitat</w:t>
            </w:r>
            <w:proofErr w:type="spellEnd"/>
          </w:p>
        </w:tc>
        <w:tc>
          <w:tcPr>
            <w:tcW w:w="7030" w:type="dxa"/>
          </w:tcPr>
          <w:p w14:paraId="0DD04C89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Molt </w:t>
            </w:r>
            <w:proofErr w:type="spellStart"/>
            <w:r>
              <w:rPr>
                <w:sz w:val="17"/>
              </w:rPr>
              <w:t>alta</w:t>
            </w:r>
            <w:proofErr w:type="spellEnd"/>
          </w:p>
        </w:tc>
      </w:tr>
    </w:tbl>
    <w:p w14:paraId="3C35DF2B" w14:textId="77777777" w:rsidR="00C04982" w:rsidRDefault="00000000">
      <w:r>
        <w:br w:type="page"/>
      </w:r>
    </w:p>
    <w:p w14:paraId="79BF44A4" w14:textId="77777777" w:rsidR="00C04982" w:rsidRDefault="00000000">
      <w:pPr>
        <w:pStyle w:val="Ttulo1"/>
        <w:spacing w:after="80"/>
      </w:pPr>
      <w:proofErr w:type="spellStart"/>
      <w:r>
        <w:rPr>
          <w:rFonts w:ascii="Calibri" w:hAnsi="Calibri"/>
          <w:sz w:val="30"/>
        </w:rPr>
        <w:lastRenderedPageBreak/>
        <w:t>Fitxa</w:t>
      </w:r>
      <w:proofErr w:type="spellEnd"/>
      <w:r>
        <w:rPr>
          <w:rFonts w:ascii="Calibri" w:hAnsi="Calibri"/>
          <w:sz w:val="30"/>
        </w:rPr>
        <w:t xml:space="preserve"> 2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C04982" w14:paraId="2F6DC937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39B9477B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Referent / font</w:t>
            </w:r>
          </w:p>
        </w:tc>
        <w:tc>
          <w:tcPr>
            <w:tcW w:w="7030" w:type="dxa"/>
          </w:tcPr>
          <w:p w14:paraId="13F815EC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Edificis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vidre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llum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respectuosos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ocells</w:t>
            </w:r>
            <w:proofErr w:type="spellEnd"/>
            <w:r>
              <w:rPr>
                <w:sz w:val="17"/>
              </w:rPr>
              <w:t xml:space="preserve"> (Schmid et al.)</w:t>
            </w:r>
          </w:p>
        </w:tc>
      </w:tr>
      <w:tr w:rsidR="00C04982" w14:paraId="559214E7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1CD0B97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Tipus</w:t>
            </w:r>
            <w:proofErr w:type="spellEnd"/>
            <w:r>
              <w:rPr>
                <w:b/>
                <w:color w:val="2D2D2D"/>
                <w:sz w:val="17"/>
              </w:rPr>
              <w:t xml:space="preserve"> de document / any</w:t>
            </w:r>
          </w:p>
        </w:tc>
        <w:tc>
          <w:tcPr>
            <w:tcW w:w="7030" w:type="dxa"/>
          </w:tcPr>
          <w:p w14:paraId="524253B4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Quadern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</w:t>
            </w:r>
            <w:proofErr w:type="spellEnd"/>
            <w:r>
              <w:rPr>
                <w:sz w:val="17"/>
              </w:rPr>
              <w:t xml:space="preserve"> / 2014</w:t>
            </w:r>
          </w:p>
        </w:tc>
      </w:tr>
      <w:tr w:rsidR="00C04982" w14:paraId="2645BEF0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038CD10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Tema o </w:t>
            </w:r>
            <w:proofErr w:type="spellStart"/>
            <w:r>
              <w:rPr>
                <w:b/>
                <w:color w:val="2D2D2D"/>
                <w:sz w:val="17"/>
              </w:rPr>
              <w:t>aspecte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que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destaca</w:t>
            </w:r>
            <w:proofErr w:type="spellEnd"/>
          </w:p>
        </w:tc>
        <w:tc>
          <w:tcPr>
            <w:tcW w:w="7030" w:type="dxa"/>
          </w:tcPr>
          <w:p w14:paraId="7E1FD545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Format visual de </w:t>
            </w:r>
            <w:proofErr w:type="spellStart"/>
            <w:r>
              <w:rPr>
                <w:sz w:val="17"/>
              </w:rPr>
              <w:t>diagnosi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solució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Destaca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explicar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problemes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concrets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mitjançant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fotografies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exemples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situacions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risc</w:t>
            </w:r>
            <w:proofErr w:type="spellEnd"/>
            <w:r>
              <w:rPr>
                <w:sz w:val="17"/>
              </w:rPr>
              <w:t xml:space="preserve"> i alternatives </w:t>
            </w:r>
            <w:proofErr w:type="spellStart"/>
            <w:r>
              <w:rPr>
                <w:sz w:val="17"/>
              </w:rPr>
              <w:t>correctores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4978B45F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5CBAD53A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Punts forts</w:t>
            </w:r>
          </w:p>
        </w:tc>
        <w:tc>
          <w:tcPr>
            <w:tcW w:w="7030" w:type="dxa"/>
          </w:tcPr>
          <w:p w14:paraId="0692FC53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Molt bon </w:t>
            </w:r>
            <w:proofErr w:type="spellStart"/>
            <w:r>
              <w:rPr>
                <w:sz w:val="17"/>
              </w:rPr>
              <w:t>ús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d’imatges</w:t>
            </w:r>
            <w:proofErr w:type="spellEnd"/>
            <w:r>
              <w:rPr>
                <w:sz w:val="17"/>
              </w:rPr>
              <w:t xml:space="preserve"> comparatives per </w:t>
            </w:r>
            <w:proofErr w:type="spellStart"/>
            <w:r>
              <w:rPr>
                <w:sz w:val="17"/>
              </w:rPr>
              <w:t>mostrar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situacions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problemàtiques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solucions</w:t>
            </w:r>
            <w:proofErr w:type="spellEnd"/>
            <w:r>
              <w:rPr>
                <w:sz w:val="17"/>
              </w:rPr>
              <w:t>.</w:t>
            </w:r>
          </w:p>
          <w:p w14:paraId="4FE69EFE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clara</w:t>
            </w:r>
            <w:proofErr w:type="spellEnd"/>
            <w:r>
              <w:rPr>
                <w:sz w:val="17"/>
              </w:rPr>
              <w:t xml:space="preserve"> entre </w:t>
            </w:r>
            <w:proofErr w:type="spellStart"/>
            <w:r>
              <w:rPr>
                <w:sz w:val="17"/>
              </w:rPr>
              <w:t>diagnosi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problema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exemples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recomanacions</w:t>
            </w:r>
            <w:proofErr w:type="spellEnd"/>
            <w:r>
              <w:rPr>
                <w:sz w:val="17"/>
              </w:rPr>
              <w:t>.</w:t>
            </w:r>
          </w:p>
          <w:p w14:paraId="5D6E61DE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Permet</w:t>
            </w:r>
            <w:proofErr w:type="spellEnd"/>
            <w:r>
              <w:rPr>
                <w:sz w:val="17"/>
              </w:rPr>
              <w:t xml:space="preserve"> entendre </w:t>
            </w:r>
            <w:proofErr w:type="spellStart"/>
            <w:r>
              <w:rPr>
                <w:sz w:val="17"/>
              </w:rPr>
              <w:t>ràpidament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mala </w:t>
            </w:r>
            <w:proofErr w:type="spellStart"/>
            <w:r>
              <w:rPr>
                <w:sz w:val="17"/>
              </w:rPr>
              <w:t>pràctica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què</w:t>
            </w:r>
            <w:proofErr w:type="spellEnd"/>
            <w:r>
              <w:rPr>
                <w:sz w:val="17"/>
              </w:rPr>
              <w:t xml:space="preserve"> seria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solució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adequada</w:t>
            </w:r>
            <w:proofErr w:type="spellEnd"/>
            <w:r>
              <w:rPr>
                <w:sz w:val="17"/>
              </w:rPr>
              <w:t>.</w:t>
            </w:r>
          </w:p>
          <w:p w14:paraId="6EAD7B8E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comunicar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tècnics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públic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especialista</w:t>
            </w:r>
            <w:proofErr w:type="spellEnd"/>
            <w:r>
              <w:rPr>
                <w:sz w:val="17"/>
              </w:rPr>
              <w:t xml:space="preserve"> o a equips de </w:t>
            </w:r>
            <w:proofErr w:type="spellStart"/>
            <w:r>
              <w:rPr>
                <w:sz w:val="17"/>
              </w:rPr>
              <w:t>projecte</w:t>
            </w:r>
            <w:proofErr w:type="spellEnd"/>
            <w:r>
              <w:rPr>
                <w:sz w:val="17"/>
              </w:rPr>
              <w:t>.</w:t>
            </w:r>
          </w:p>
          <w:p w14:paraId="34893472" w14:textId="77777777" w:rsidR="00C04982" w:rsidRDefault="00000000">
            <w:pPr>
              <w:spacing w:after="40" w:line="252" w:lineRule="auto"/>
              <w:rPr>
                <w:sz w:val="17"/>
              </w:rPr>
            </w:pPr>
            <w:r>
              <w:rPr>
                <w:sz w:val="17"/>
              </w:rPr>
              <w:t xml:space="preserve">- Bon referent per </w:t>
            </w:r>
            <w:proofErr w:type="spellStart"/>
            <w:r>
              <w:rPr>
                <w:sz w:val="17"/>
              </w:rPr>
              <w:t>presentar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riscos</w:t>
            </w:r>
            <w:proofErr w:type="spellEnd"/>
            <w:r>
              <w:rPr>
                <w:sz w:val="17"/>
              </w:rPr>
              <w:t xml:space="preserve">, errors </w:t>
            </w:r>
            <w:proofErr w:type="spellStart"/>
            <w:r>
              <w:rPr>
                <w:sz w:val="17"/>
              </w:rPr>
              <w:t>freqüents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mesures</w:t>
            </w:r>
            <w:proofErr w:type="spellEnd"/>
            <w:r>
              <w:rPr>
                <w:sz w:val="17"/>
              </w:rPr>
              <w:t xml:space="preserve"> preventives.</w:t>
            </w:r>
          </w:p>
          <w:p w14:paraId="1069E4BC" w14:textId="4F234ADB" w:rsidR="00102DB3" w:rsidRDefault="00102DB3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r>
              <w:rPr>
                <w:sz w:val="17"/>
              </w:rPr>
              <w:t xml:space="preserve">La consulta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narrativa</w:t>
            </w:r>
            <w:proofErr w:type="spellEnd"/>
            <w:r>
              <w:rPr>
                <w:sz w:val="17"/>
              </w:rPr>
              <w:t xml:space="preserve">/visual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tabular.</w:t>
            </w:r>
          </w:p>
        </w:tc>
      </w:tr>
      <w:tr w:rsidR="00C04982" w14:paraId="713177D1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36AC8391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Punts </w:t>
            </w:r>
            <w:proofErr w:type="spellStart"/>
            <w:r>
              <w:rPr>
                <w:b/>
                <w:color w:val="2D2D2D"/>
                <w:sz w:val="17"/>
              </w:rPr>
              <w:t>febles</w:t>
            </w:r>
            <w:proofErr w:type="spellEnd"/>
          </w:p>
        </w:tc>
        <w:tc>
          <w:tcPr>
            <w:tcW w:w="7030" w:type="dxa"/>
          </w:tcPr>
          <w:p w14:paraId="1340307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Format molt </w:t>
            </w:r>
            <w:proofErr w:type="spellStart"/>
            <w:r>
              <w:rPr>
                <w:sz w:val="17"/>
              </w:rPr>
              <w:t>centrat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un </w:t>
            </w:r>
            <w:proofErr w:type="spellStart"/>
            <w:r>
              <w:rPr>
                <w:sz w:val="17"/>
              </w:rPr>
              <w:t>únic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problema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menys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transferible</w:t>
            </w:r>
            <w:proofErr w:type="spellEnd"/>
            <w:r>
              <w:rPr>
                <w:sz w:val="17"/>
              </w:rPr>
              <w:t xml:space="preserve"> a un </w:t>
            </w:r>
            <w:proofErr w:type="spellStart"/>
            <w:r>
              <w:rPr>
                <w:sz w:val="17"/>
              </w:rPr>
              <w:t>catàleg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multigrup</w:t>
            </w:r>
            <w:proofErr w:type="spellEnd"/>
            <w:r>
              <w:rPr>
                <w:sz w:val="17"/>
              </w:rPr>
              <w:t xml:space="preserve"> sense </w:t>
            </w:r>
            <w:proofErr w:type="spellStart"/>
            <w:r>
              <w:rPr>
                <w:sz w:val="17"/>
              </w:rPr>
              <w:t>adaptació</w:t>
            </w:r>
            <w:proofErr w:type="spellEnd"/>
            <w:r>
              <w:rPr>
                <w:sz w:val="17"/>
              </w:rPr>
              <w:t>.</w:t>
            </w:r>
          </w:p>
          <w:p w14:paraId="208FF01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No </w:t>
            </w:r>
            <w:proofErr w:type="spellStart"/>
            <w:r>
              <w:rPr>
                <w:sz w:val="17"/>
              </w:rPr>
              <w:t>presenta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estandarditzades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d’actuació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camps comparables.</w:t>
            </w:r>
          </w:p>
          <w:p w14:paraId="3FE5E290" w14:textId="5DA621A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Algunes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recomanacions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depenen</w:t>
            </w:r>
            <w:proofErr w:type="spellEnd"/>
            <w:r>
              <w:rPr>
                <w:sz w:val="17"/>
              </w:rPr>
              <w:t xml:space="preserve"> molt del context </w:t>
            </w:r>
            <w:proofErr w:type="spellStart"/>
            <w:r>
              <w:rPr>
                <w:sz w:val="17"/>
              </w:rPr>
              <w:t>arquitectònic</w:t>
            </w:r>
            <w:proofErr w:type="spellEnd"/>
            <w:r>
              <w:rPr>
                <w:sz w:val="17"/>
              </w:rPr>
              <w:t xml:space="preserve"> i no sempre </w:t>
            </w:r>
            <w:proofErr w:type="spellStart"/>
            <w:r>
              <w:rPr>
                <w:sz w:val="17"/>
              </w:rPr>
              <w:t>encaixen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ribera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espais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oberts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41718A42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11CE6E09" w14:textId="6DAD0B14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Idees </w:t>
            </w:r>
            <w:proofErr w:type="spellStart"/>
            <w:r>
              <w:rPr>
                <w:b/>
                <w:color w:val="2D2D2D"/>
                <w:sz w:val="17"/>
              </w:rPr>
              <w:t>noves</w:t>
            </w:r>
            <w:proofErr w:type="spellEnd"/>
            <w:r>
              <w:rPr>
                <w:b/>
                <w:color w:val="2D2D2D"/>
                <w:sz w:val="17"/>
              </w:rPr>
              <w:t xml:space="preserve"> o formats </w:t>
            </w:r>
            <w:proofErr w:type="spellStart"/>
            <w:r>
              <w:rPr>
                <w:b/>
                <w:color w:val="2D2D2D"/>
                <w:sz w:val="17"/>
              </w:rPr>
              <w:t>interessants</w:t>
            </w:r>
            <w:proofErr w:type="spellEnd"/>
            <w:r w:rsidR="00FD6118">
              <w:rPr>
                <w:b/>
                <w:color w:val="2D2D2D"/>
                <w:sz w:val="17"/>
              </w:rPr>
              <w:t xml:space="preserve"> a </w:t>
            </w:r>
            <w:proofErr w:type="spellStart"/>
            <w:r w:rsidR="00FD6118">
              <w:rPr>
                <w:b/>
                <w:color w:val="2D2D2D"/>
                <w:sz w:val="17"/>
              </w:rPr>
              <w:t>valorar</w:t>
            </w:r>
            <w:proofErr w:type="spellEnd"/>
          </w:p>
        </w:tc>
        <w:tc>
          <w:tcPr>
            <w:tcW w:w="7030" w:type="dxa"/>
          </w:tcPr>
          <w:p w14:paraId="37601255" w14:textId="3687A846" w:rsidR="00C04982" w:rsidRDefault="00000000">
            <w:pPr>
              <w:spacing w:after="40" w:line="252" w:lineRule="auto"/>
            </w:pPr>
            <w:r>
              <w:rPr>
                <w:sz w:val="17"/>
              </w:rPr>
              <w:t>-</w:t>
            </w:r>
            <w:r w:rsidR="00102DB3">
              <w:rPr>
                <w:sz w:val="17"/>
              </w:rPr>
              <w:t xml:space="preserve"> </w:t>
            </w:r>
            <w:proofErr w:type="spellStart"/>
            <w:r w:rsidR="00102DB3">
              <w:rPr>
                <w:sz w:val="17"/>
              </w:rPr>
              <w:t>Apartats</w:t>
            </w:r>
            <w:proofErr w:type="spellEnd"/>
            <w:r w:rsidR="00102DB3">
              <w:rPr>
                <w:sz w:val="17"/>
              </w:rPr>
              <w:t xml:space="preserve"> </w:t>
            </w:r>
            <w:proofErr w:type="spellStart"/>
            <w:r w:rsidR="00102DB3">
              <w:rPr>
                <w:sz w:val="17"/>
              </w:rPr>
              <w:t>estil</w:t>
            </w:r>
            <w:proofErr w:type="spellEnd"/>
            <w:r>
              <w:rPr>
                <w:sz w:val="17"/>
              </w:rPr>
              <w:t xml:space="preserve"> “</w:t>
            </w:r>
            <w:proofErr w:type="spellStart"/>
            <w:r>
              <w:rPr>
                <w:sz w:val="17"/>
              </w:rPr>
              <w:t>problema-solució</w:t>
            </w:r>
            <w:proofErr w:type="spellEnd"/>
            <w:r>
              <w:rPr>
                <w:sz w:val="17"/>
              </w:rPr>
              <w:t xml:space="preserve">”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fotografies</w:t>
            </w:r>
            <w:proofErr w:type="spellEnd"/>
            <w:r>
              <w:rPr>
                <w:sz w:val="17"/>
              </w:rPr>
              <w:t>.</w:t>
            </w:r>
          </w:p>
          <w:p w14:paraId="7BAC1028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Ús</w:t>
            </w:r>
            <w:proofErr w:type="spellEnd"/>
            <w:r>
              <w:rPr>
                <w:sz w:val="17"/>
              </w:rPr>
              <w:t xml:space="preserve"> de bons i </w:t>
            </w:r>
            <w:proofErr w:type="spellStart"/>
            <w:r>
              <w:rPr>
                <w:sz w:val="17"/>
              </w:rPr>
              <w:t>mals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exemples</w:t>
            </w:r>
            <w:proofErr w:type="spellEnd"/>
            <w:r>
              <w:rPr>
                <w:sz w:val="17"/>
              </w:rPr>
              <w:t>.</w:t>
            </w:r>
          </w:p>
          <w:p w14:paraId="12F4C11A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Apartats</w:t>
            </w:r>
            <w:proofErr w:type="spellEnd"/>
            <w:r>
              <w:rPr>
                <w:sz w:val="17"/>
              </w:rPr>
              <w:t xml:space="preserve"> visuals per </w:t>
            </w:r>
            <w:proofErr w:type="spellStart"/>
            <w:r>
              <w:rPr>
                <w:sz w:val="17"/>
              </w:rPr>
              <w:t>mostrar</w:t>
            </w:r>
            <w:proofErr w:type="spellEnd"/>
            <w:r>
              <w:rPr>
                <w:sz w:val="17"/>
              </w:rPr>
              <w:t xml:space="preserve"> errors de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>.</w:t>
            </w:r>
          </w:p>
          <w:p w14:paraId="52A0AB95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Possibilitat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crear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tres</w:t>
            </w:r>
            <w:proofErr w:type="spellEnd"/>
            <w:r>
              <w:rPr>
                <w:sz w:val="17"/>
              </w:rPr>
              <w:t xml:space="preserve"> blocs: </w:t>
            </w:r>
            <w:proofErr w:type="spellStart"/>
            <w:r>
              <w:rPr>
                <w:sz w:val="17"/>
              </w:rPr>
              <w:t>risc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detectat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criteri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correcció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exemple</w:t>
            </w:r>
            <w:proofErr w:type="spellEnd"/>
            <w:r>
              <w:rPr>
                <w:sz w:val="17"/>
              </w:rPr>
              <w:t xml:space="preserve"> visual.</w:t>
            </w:r>
          </w:p>
          <w:p w14:paraId="78E34240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incorporar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esquemes</w:t>
            </w:r>
            <w:proofErr w:type="spellEnd"/>
            <w:r>
              <w:rPr>
                <w:sz w:val="17"/>
              </w:rPr>
              <w:t xml:space="preserve"> de “</w:t>
            </w:r>
            <w:proofErr w:type="spellStart"/>
            <w:r>
              <w:rPr>
                <w:sz w:val="17"/>
              </w:rPr>
              <w:t>cal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evitar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cal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prioritzar</w:t>
            </w:r>
            <w:proofErr w:type="spellEnd"/>
            <w:r>
              <w:rPr>
                <w:sz w:val="17"/>
              </w:rPr>
              <w:t>”.</w:t>
            </w:r>
          </w:p>
        </w:tc>
      </w:tr>
      <w:tr w:rsidR="00C04982" w14:paraId="5B4C094A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3BD1ED4E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Com ho </w:t>
            </w:r>
            <w:proofErr w:type="spellStart"/>
            <w:r>
              <w:rPr>
                <w:b/>
                <w:color w:val="2D2D2D"/>
                <w:sz w:val="17"/>
              </w:rPr>
              <w:t>podríem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adaptar</w:t>
            </w:r>
            <w:proofErr w:type="spellEnd"/>
            <w:r>
              <w:rPr>
                <w:b/>
                <w:color w:val="2D2D2D"/>
                <w:sz w:val="17"/>
              </w:rPr>
              <w:t xml:space="preserve"> al </w:t>
            </w:r>
            <w:proofErr w:type="spellStart"/>
            <w:r>
              <w:rPr>
                <w:b/>
                <w:color w:val="2D2D2D"/>
                <w:sz w:val="17"/>
              </w:rPr>
              <w:t>nostre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catàleg</w:t>
            </w:r>
            <w:proofErr w:type="spellEnd"/>
            <w:r>
              <w:rPr>
                <w:b/>
                <w:color w:val="2D2D2D"/>
                <w:sz w:val="17"/>
              </w:rPr>
              <w:t>?</w:t>
            </w:r>
          </w:p>
        </w:tc>
        <w:tc>
          <w:tcPr>
            <w:tcW w:w="7030" w:type="dxa"/>
          </w:tcPr>
          <w:p w14:paraId="7F898F51" w14:textId="58B075B8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Crear, dins de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proposta</w:t>
            </w:r>
            <w:proofErr w:type="spellEnd"/>
            <w:r>
              <w:rPr>
                <w:sz w:val="17"/>
              </w:rPr>
              <w:t xml:space="preserve">, un </w:t>
            </w:r>
            <w:proofErr w:type="spellStart"/>
            <w:r>
              <w:rPr>
                <w:sz w:val="17"/>
              </w:rPr>
              <w:t>apartat</w:t>
            </w:r>
            <w:proofErr w:type="spellEnd"/>
            <w:r>
              <w:rPr>
                <w:sz w:val="17"/>
              </w:rPr>
              <w:t xml:space="preserve"> visual de “</w:t>
            </w:r>
            <w:proofErr w:type="spellStart"/>
            <w:r>
              <w:rPr>
                <w:sz w:val="17"/>
              </w:rPr>
              <w:t>riscos</w:t>
            </w:r>
            <w:proofErr w:type="spellEnd"/>
            <w:r>
              <w:rPr>
                <w:sz w:val="17"/>
              </w:rPr>
              <w:t xml:space="preserve">, errors </w:t>
            </w:r>
            <w:proofErr w:type="spellStart"/>
            <w:r>
              <w:rPr>
                <w:sz w:val="17"/>
              </w:rPr>
              <w:t>freqüents</w:t>
            </w:r>
            <w:proofErr w:type="spellEnd"/>
            <w:r>
              <w:rPr>
                <w:sz w:val="17"/>
              </w:rPr>
              <w:t xml:space="preserve"> i bones </w:t>
            </w:r>
            <w:proofErr w:type="spellStart"/>
            <w:r>
              <w:rPr>
                <w:sz w:val="17"/>
              </w:rPr>
              <w:t>pràctiques</w:t>
            </w:r>
            <w:proofErr w:type="spellEnd"/>
            <w:r>
              <w:rPr>
                <w:sz w:val="17"/>
              </w:rPr>
              <w:t xml:space="preserve">”. Per </w:t>
            </w:r>
            <w:proofErr w:type="spellStart"/>
            <w:r>
              <w:rPr>
                <w:sz w:val="17"/>
              </w:rPr>
              <w:t>exemple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propostes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sobre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il·luminació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passos</w:t>
            </w:r>
            <w:proofErr w:type="spellEnd"/>
            <w:r>
              <w:rPr>
                <w:sz w:val="17"/>
              </w:rPr>
              <w:t xml:space="preserve"> de fauna, </w:t>
            </w:r>
            <w:proofErr w:type="spellStart"/>
            <w:r>
              <w:rPr>
                <w:sz w:val="17"/>
              </w:rPr>
              <w:t>edificacions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caixes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niu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pantalles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vegetals</w:t>
            </w:r>
            <w:proofErr w:type="spellEnd"/>
            <w:r>
              <w:rPr>
                <w:sz w:val="17"/>
              </w:rPr>
              <w:t xml:space="preserve">, es </w:t>
            </w:r>
            <w:proofErr w:type="spellStart"/>
            <w:r>
              <w:rPr>
                <w:sz w:val="17"/>
              </w:rPr>
              <w:t>podrien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incloure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imatges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esquemes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mostrin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instal·lacions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incorrectes</w:t>
            </w:r>
            <w:proofErr w:type="spellEnd"/>
            <w:r>
              <w:rPr>
                <w:sz w:val="17"/>
              </w:rPr>
              <w:t xml:space="preserve"> i alternatives </w:t>
            </w:r>
            <w:proofErr w:type="spellStart"/>
            <w:r>
              <w:rPr>
                <w:sz w:val="17"/>
              </w:rPr>
              <w:t>correctes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També</w:t>
            </w:r>
            <w:proofErr w:type="spellEnd"/>
            <w:r>
              <w:rPr>
                <w:sz w:val="17"/>
              </w:rPr>
              <w:t xml:space="preserve"> es </w:t>
            </w:r>
            <w:proofErr w:type="spellStart"/>
            <w:r>
              <w:rPr>
                <w:sz w:val="17"/>
              </w:rPr>
              <w:t>podria</w:t>
            </w:r>
            <w:proofErr w:type="spellEnd"/>
            <w:r>
              <w:rPr>
                <w:sz w:val="17"/>
              </w:rPr>
              <w:t xml:space="preserve"> usar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taula simple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les </w:t>
            </w:r>
            <w:proofErr w:type="spellStart"/>
            <w:r>
              <w:rPr>
                <w:sz w:val="17"/>
              </w:rPr>
              <w:t>columnes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situació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risc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motiu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risc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mesura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correctora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nivell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prioritat</w:t>
            </w:r>
            <w:proofErr w:type="spellEnd"/>
            <w:r>
              <w:rPr>
                <w:sz w:val="17"/>
              </w:rPr>
              <w:t>.</w:t>
            </w:r>
            <w:r w:rsidR="00102DB3">
              <w:rPr>
                <w:sz w:val="17"/>
              </w:rPr>
              <w:t xml:space="preserve"> O al </w:t>
            </w:r>
            <w:proofErr w:type="spellStart"/>
            <w:r w:rsidR="00102DB3">
              <w:rPr>
                <w:sz w:val="17"/>
              </w:rPr>
              <w:t>menys</w:t>
            </w:r>
            <w:proofErr w:type="spellEnd"/>
            <w:r w:rsidR="00102DB3">
              <w:rPr>
                <w:sz w:val="17"/>
              </w:rPr>
              <w:t xml:space="preserve"> </w:t>
            </w:r>
            <w:proofErr w:type="spellStart"/>
            <w:r w:rsidR="00102DB3">
              <w:rPr>
                <w:sz w:val="17"/>
              </w:rPr>
              <w:t>una</w:t>
            </w:r>
            <w:proofErr w:type="spellEnd"/>
            <w:r w:rsidR="00102DB3">
              <w:rPr>
                <w:sz w:val="17"/>
              </w:rPr>
              <w:t xml:space="preserve"> </w:t>
            </w:r>
            <w:proofErr w:type="spellStart"/>
            <w:r w:rsidR="00E266DF">
              <w:rPr>
                <w:sz w:val="17"/>
              </w:rPr>
              <w:t>llista</w:t>
            </w:r>
            <w:proofErr w:type="spellEnd"/>
            <w:r w:rsidR="00E266DF">
              <w:rPr>
                <w:sz w:val="17"/>
              </w:rPr>
              <w:t xml:space="preserve"> </w:t>
            </w:r>
            <w:proofErr w:type="spellStart"/>
            <w:r w:rsidR="00102DB3">
              <w:rPr>
                <w:sz w:val="17"/>
              </w:rPr>
              <w:t>numerada</w:t>
            </w:r>
            <w:proofErr w:type="spellEnd"/>
            <w:r w:rsidR="00102DB3">
              <w:rPr>
                <w:sz w:val="17"/>
              </w:rPr>
              <w:t xml:space="preserve"> de</w:t>
            </w:r>
            <w:r w:rsidR="00E266DF">
              <w:rPr>
                <w:sz w:val="17"/>
              </w:rPr>
              <w:t xml:space="preserve"> </w:t>
            </w:r>
            <w:proofErr w:type="spellStart"/>
            <w:r w:rsidR="00E266DF">
              <w:rPr>
                <w:sz w:val="17"/>
              </w:rPr>
              <w:t>prioritat</w:t>
            </w:r>
            <w:proofErr w:type="spellEnd"/>
            <w:r w:rsidR="00E266DF">
              <w:rPr>
                <w:sz w:val="17"/>
              </w:rPr>
              <w:t xml:space="preserve"> de les </w:t>
            </w:r>
            <w:proofErr w:type="spellStart"/>
            <w:r w:rsidR="00E266DF">
              <w:rPr>
                <w:sz w:val="17"/>
              </w:rPr>
              <w:t>mesures</w:t>
            </w:r>
            <w:proofErr w:type="spellEnd"/>
            <w:r w:rsidR="00E266DF">
              <w:rPr>
                <w:sz w:val="17"/>
              </w:rPr>
              <w:t xml:space="preserve"> </w:t>
            </w:r>
            <w:proofErr w:type="spellStart"/>
            <w:r w:rsidR="00E266DF">
              <w:rPr>
                <w:sz w:val="17"/>
              </w:rPr>
              <w:t>correctores</w:t>
            </w:r>
            <w:proofErr w:type="spellEnd"/>
          </w:p>
        </w:tc>
      </w:tr>
      <w:tr w:rsidR="00C04982" w14:paraId="66411A8A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F0D4742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Observacions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lliures</w:t>
            </w:r>
            <w:proofErr w:type="spellEnd"/>
          </w:p>
        </w:tc>
        <w:tc>
          <w:tcPr>
            <w:tcW w:w="7030" w:type="dxa"/>
          </w:tcPr>
          <w:p w14:paraId="0B736D9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Referent </w:t>
            </w:r>
            <w:proofErr w:type="spellStart"/>
            <w:r>
              <w:rPr>
                <w:sz w:val="17"/>
              </w:rPr>
              <w:t>especialment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millorar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comunicació</w:t>
            </w:r>
            <w:proofErr w:type="spellEnd"/>
            <w:r>
              <w:rPr>
                <w:sz w:val="17"/>
              </w:rPr>
              <w:t xml:space="preserve"> visual del </w:t>
            </w:r>
            <w:proofErr w:type="spellStart"/>
            <w:r>
              <w:rPr>
                <w:sz w:val="17"/>
              </w:rPr>
              <w:t>catàleg</w:t>
            </w:r>
            <w:proofErr w:type="spellEnd"/>
            <w:r>
              <w:rPr>
                <w:sz w:val="17"/>
              </w:rPr>
              <w:t xml:space="preserve">. La seva </w:t>
            </w:r>
            <w:proofErr w:type="spellStart"/>
            <w:r>
              <w:rPr>
                <w:sz w:val="17"/>
              </w:rPr>
              <w:t>aportació</w:t>
            </w:r>
            <w:proofErr w:type="spellEnd"/>
            <w:r>
              <w:rPr>
                <w:sz w:val="17"/>
              </w:rPr>
              <w:t xml:space="preserve"> principal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gràfic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claredat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aplicada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no pas </w:t>
            </w:r>
            <w:proofErr w:type="spellStart"/>
            <w:r>
              <w:rPr>
                <w:sz w:val="17"/>
              </w:rPr>
              <w:t>d’estructura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fitxa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2A41B562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AA41FA9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Prioritat</w:t>
            </w:r>
            <w:proofErr w:type="spellEnd"/>
            <w:r>
              <w:rPr>
                <w:b/>
                <w:color w:val="2D2D2D"/>
                <w:sz w:val="17"/>
              </w:rPr>
              <w:t xml:space="preserve"> / </w:t>
            </w:r>
            <w:proofErr w:type="spellStart"/>
            <w:r>
              <w:rPr>
                <w:b/>
                <w:color w:val="2D2D2D"/>
                <w:sz w:val="17"/>
              </w:rPr>
              <w:t>utilitat</w:t>
            </w:r>
            <w:proofErr w:type="spellEnd"/>
          </w:p>
        </w:tc>
        <w:tc>
          <w:tcPr>
            <w:tcW w:w="7030" w:type="dxa"/>
          </w:tcPr>
          <w:p w14:paraId="355F7614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>Alta</w:t>
            </w:r>
          </w:p>
        </w:tc>
      </w:tr>
    </w:tbl>
    <w:p w14:paraId="35D83B75" w14:textId="77777777" w:rsidR="00C04982" w:rsidRDefault="00000000">
      <w:r>
        <w:br w:type="page"/>
      </w:r>
    </w:p>
    <w:p w14:paraId="436DBC97" w14:textId="77777777" w:rsidR="00C04982" w:rsidRDefault="00000000">
      <w:pPr>
        <w:pStyle w:val="Ttulo1"/>
        <w:spacing w:after="80"/>
      </w:pPr>
      <w:proofErr w:type="spellStart"/>
      <w:r>
        <w:rPr>
          <w:rFonts w:ascii="Calibri" w:hAnsi="Calibri"/>
          <w:sz w:val="30"/>
        </w:rPr>
        <w:lastRenderedPageBreak/>
        <w:t>Fitxa</w:t>
      </w:r>
      <w:proofErr w:type="spellEnd"/>
      <w:r>
        <w:rPr>
          <w:rFonts w:ascii="Calibri" w:hAnsi="Calibri"/>
          <w:sz w:val="30"/>
        </w:rPr>
        <w:t xml:space="preserve"> 3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C04982" w14:paraId="0CD44A28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3E8B276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Referent / font</w:t>
            </w:r>
          </w:p>
        </w:tc>
        <w:tc>
          <w:tcPr>
            <w:tcW w:w="7030" w:type="dxa"/>
          </w:tcPr>
          <w:p w14:paraId="71134F40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>A Guide to Managing Urban Habitats for Butterflies (Butterfly Conservation)</w:t>
            </w:r>
          </w:p>
        </w:tc>
      </w:tr>
      <w:tr w:rsidR="00C04982" w14:paraId="1F2E78F3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472D9668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Tipus</w:t>
            </w:r>
            <w:proofErr w:type="spellEnd"/>
            <w:r>
              <w:rPr>
                <w:b/>
                <w:color w:val="2D2D2D"/>
                <w:sz w:val="17"/>
              </w:rPr>
              <w:t xml:space="preserve"> de document / any</w:t>
            </w:r>
          </w:p>
        </w:tc>
        <w:tc>
          <w:tcPr>
            <w:tcW w:w="7030" w:type="dxa"/>
          </w:tcPr>
          <w:p w14:paraId="3AEFDE43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Guia </w:t>
            </w:r>
            <w:proofErr w:type="spellStart"/>
            <w:r>
              <w:rPr>
                <w:sz w:val="17"/>
              </w:rPr>
              <w:t>pràctica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breu</w:t>
            </w:r>
            <w:proofErr w:type="spellEnd"/>
            <w:r>
              <w:rPr>
                <w:sz w:val="17"/>
              </w:rPr>
              <w:t xml:space="preserve"> / 2024</w:t>
            </w:r>
          </w:p>
        </w:tc>
      </w:tr>
      <w:tr w:rsidR="00C04982" w14:paraId="6363CFDC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54E2B620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Tema o </w:t>
            </w:r>
            <w:proofErr w:type="spellStart"/>
            <w:r>
              <w:rPr>
                <w:b/>
                <w:color w:val="2D2D2D"/>
                <w:sz w:val="17"/>
              </w:rPr>
              <w:t>aspecte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que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destaca</w:t>
            </w:r>
            <w:proofErr w:type="spellEnd"/>
          </w:p>
        </w:tc>
        <w:tc>
          <w:tcPr>
            <w:tcW w:w="7030" w:type="dxa"/>
          </w:tcPr>
          <w:p w14:paraId="1871DE24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molt compacta per </w:t>
            </w:r>
            <w:proofErr w:type="spellStart"/>
            <w:r>
              <w:rPr>
                <w:sz w:val="17"/>
              </w:rPr>
              <w:t>tipus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d’hàbitat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urbà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Organitza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informació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blocs </w:t>
            </w:r>
            <w:proofErr w:type="spellStart"/>
            <w:r>
              <w:rPr>
                <w:sz w:val="17"/>
              </w:rPr>
              <w:t>breus</w:t>
            </w:r>
            <w:proofErr w:type="spellEnd"/>
            <w:r>
              <w:rPr>
                <w:sz w:val="17"/>
              </w:rPr>
              <w:t xml:space="preserve">, visuals i </w:t>
            </w:r>
            <w:proofErr w:type="spellStart"/>
            <w:r>
              <w:rPr>
                <w:sz w:val="17"/>
              </w:rPr>
              <w:t>fàcils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consultar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útils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passar</w:t>
            </w:r>
            <w:proofErr w:type="spellEnd"/>
            <w:r>
              <w:rPr>
                <w:sz w:val="17"/>
              </w:rPr>
              <w:t xml:space="preserve"> d’un context territorial a </w:t>
            </w:r>
            <w:proofErr w:type="spellStart"/>
            <w:r>
              <w:rPr>
                <w:sz w:val="17"/>
              </w:rPr>
              <w:t>mesures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 concretes.</w:t>
            </w:r>
          </w:p>
        </w:tc>
      </w:tr>
      <w:tr w:rsidR="00C04982" w14:paraId="0C5DFA7F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72A2163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Punts forts</w:t>
            </w:r>
          </w:p>
        </w:tc>
        <w:tc>
          <w:tcPr>
            <w:tcW w:w="7030" w:type="dxa"/>
          </w:tcPr>
          <w:p w14:paraId="764F8D1B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Format curt i molt </w:t>
            </w:r>
            <w:proofErr w:type="spellStart"/>
            <w:r>
              <w:rPr>
                <w:sz w:val="17"/>
              </w:rPr>
              <w:t>llegible</w:t>
            </w:r>
            <w:proofErr w:type="spellEnd"/>
            <w:r>
              <w:rPr>
                <w:sz w:val="17"/>
              </w:rPr>
              <w:t>.</w:t>
            </w:r>
          </w:p>
          <w:p w14:paraId="64E54336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Organització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hàbitats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contextos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d’actuació</w:t>
            </w:r>
            <w:proofErr w:type="spellEnd"/>
            <w:r>
              <w:rPr>
                <w:sz w:val="17"/>
              </w:rPr>
              <w:t xml:space="preserve">, no </w:t>
            </w:r>
            <w:proofErr w:type="spellStart"/>
            <w:r>
              <w:rPr>
                <w:sz w:val="17"/>
              </w:rPr>
              <w:t>només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>.</w:t>
            </w:r>
          </w:p>
          <w:p w14:paraId="4A5058F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Ús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textos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breus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fotografies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missatges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clau</w:t>
            </w:r>
            <w:proofErr w:type="spellEnd"/>
            <w:r>
              <w:rPr>
                <w:sz w:val="17"/>
              </w:rPr>
              <w:t>.</w:t>
            </w:r>
          </w:p>
          <w:p w14:paraId="0770E5BA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Molt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com a model de </w:t>
            </w:r>
            <w:proofErr w:type="spellStart"/>
            <w:r>
              <w:rPr>
                <w:sz w:val="17"/>
              </w:rPr>
              <w:t>guia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ràpida</w:t>
            </w:r>
            <w:proofErr w:type="spellEnd"/>
            <w:r>
              <w:rPr>
                <w:sz w:val="17"/>
              </w:rPr>
              <w:t xml:space="preserve"> per a equips de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>.</w:t>
            </w:r>
          </w:p>
          <w:p w14:paraId="52DB3067" w14:textId="77777777" w:rsidR="00C04982" w:rsidRDefault="00000000">
            <w:pPr>
              <w:spacing w:after="40" w:line="252" w:lineRule="auto"/>
              <w:rPr>
                <w:sz w:val="17"/>
              </w:rPr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Permet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identificar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ràpidament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conservar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crear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gestionar</w:t>
            </w:r>
            <w:proofErr w:type="spellEnd"/>
            <w:r>
              <w:rPr>
                <w:sz w:val="17"/>
              </w:rPr>
              <w:t>.</w:t>
            </w:r>
          </w:p>
          <w:p w14:paraId="1129D1B0" w14:textId="0900F4CB" w:rsidR="00E266DF" w:rsidRDefault="00E266DF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incorporació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d’alguns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d’estudi</w:t>
            </w:r>
            <w:proofErr w:type="spellEnd"/>
          </w:p>
        </w:tc>
      </w:tr>
      <w:tr w:rsidR="00C04982" w14:paraId="7501E664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C5F9E66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Punts </w:t>
            </w:r>
            <w:proofErr w:type="spellStart"/>
            <w:r>
              <w:rPr>
                <w:b/>
                <w:color w:val="2D2D2D"/>
                <w:sz w:val="17"/>
              </w:rPr>
              <w:t>febles</w:t>
            </w:r>
            <w:proofErr w:type="spellEnd"/>
          </w:p>
        </w:tc>
        <w:tc>
          <w:tcPr>
            <w:tcW w:w="7030" w:type="dxa"/>
          </w:tcPr>
          <w:p w14:paraId="4B4C74BD" w14:textId="4763B9E6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Poca </w:t>
            </w:r>
            <w:proofErr w:type="spellStart"/>
            <w:r>
              <w:rPr>
                <w:sz w:val="17"/>
              </w:rPr>
              <w:t>profunditat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tècnica</w:t>
            </w:r>
            <w:proofErr w:type="spellEnd"/>
            <w:r>
              <w:rPr>
                <w:sz w:val="17"/>
              </w:rPr>
              <w:t>.</w:t>
            </w:r>
          </w:p>
          <w:p w14:paraId="332D8988" w14:textId="55572043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Les </w:t>
            </w:r>
            <w:proofErr w:type="spellStart"/>
            <w:r>
              <w:rPr>
                <w:sz w:val="17"/>
              </w:rPr>
              <w:t>mesures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apareixen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 w:rsidR="00E266DF">
              <w:rPr>
                <w:sz w:val="17"/>
              </w:rPr>
              <w:t>massa</w:t>
            </w:r>
            <w:proofErr w:type="spellEnd"/>
            <w:r w:rsidR="00E266DF"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resumides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poden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quedar</w:t>
            </w:r>
            <w:proofErr w:type="spellEnd"/>
            <w:r>
              <w:rPr>
                <w:sz w:val="17"/>
              </w:rPr>
              <w:t xml:space="preserve"> generals.</w:t>
            </w:r>
          </w:p>
        </w:tc>
      </w:tr>
      <w:tr w:rsidR="00C04982" w14:paraId="67F3DC02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4F08F2D" w14:textId="0226F45D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Idees </w:t>
            </w:r>
            <w:proofErr w:type="spellStart"/>
            <w:r>
              <w:rPr>
                <w:b/>
                <w:color w:val="2D2D2D"/>
                <w:sz w:val="17"/>
              </w:rPr>
              <w:t>noves</w:t>
            </w:r>
            <w:proofErr w:type="spellEnd"/>
            <w:r>
              <w:rPr>
                <w:b/>
                <w:color w:val="2D2D2D"/>
                <w:sz w:val="17"/>
              </w:rPr>
              <w:t xml:space="preserve"> o formats </w:t>
            </w:r>
            <w:proofErr w:type="spellStart"/>
            <w:r>
              <w:rPr>
                <w:b/>
                <w:color w:val="2D2D2D"/>
                <w:sz w:val="17"/>
              </w:rPr>
              <w:t>interessants</w:t>
            </w:r>
            <w:proofErr w:type="spellEnd"/>
            <w:r w:rsidR="00FD6118">
              <w:rPr>
                <w:b/>
                <w:color w:val="2D2D2D"/>
                <w:sz w:val="17"/>
              </w:rPr>
              <w:t xml:space="preserve"> a </w:t>
            </w:r>
            <w:proofErr w:type="spellStart"/>
            <w:r w:rsidR="00FD6118">
              <w:rPr>
                <w:b/>
                <w:color w:val="2D2D2D"/>
                <w:sz w:val="17"/>
              </w:rPr>
              <w:t>valorar</w:t>
            </w:r>
            <w:proofErr w:type="spellEnd"/>
          </w:p>
        </w:tc>
        <w:tc>
          <w:tcPr>
            <w:tcW w:w="7030" w:type="dxa"/>
          </w:tcPr>
          <w:p w14:paraId="7BB18D22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dobles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pàgines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tipus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d’hàbitat</w:t>
            </w:r>
            <w:proofErr w:type="spellEnd"/>
            <w:r>
              <w:rPr>
                <w:sz w:val="17"/>
              </w:rPr>
              <w:t>.</w:t>
            </w:r>
          </w:p>
          <w:p w14:paraId="65803EB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Blocs </w:t>
            </w:r>
            <w:proofErr w:type="spellStart"/>
            <w:r>
              <w:rPr>
                <w:sz w:val="17"/>
              </w:rPr>
              <w:t>curts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tipus</w:t>
            </w:r>
            <w:proofErr w:type="spellEnd"/>
            <w:r>
              <w:rPr>
                <w:sz w:val="17"/>
              </w:rPr>
              <w:t xml:space="preserve"> “</w:t>
            </w:r>
            <w:proofErr w:type="spellStart"/>
            <w:r>
              <w:rPr>
                <w:sz w:val="17"/>
              </w:rPr>
              <w:t>què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aporta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aquest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hàbitat</w:t>
            </w:r>
            <w:proofErr w:type="spellEnd"/>
            <w:r>
              <w:rPr>
                <w:sz w:val="17"/>
              </w:rPr>
              <w:t xml:space="preserve">” i “com </w:t>
            </w:r>
            <w:proofErr w:type="spellStart"/>
            <w:r>
              <w:rPr>
                <w:sz w:val="17"/>
              </w:rPr>
              <w:t>gestionar</w:t>
            </w:r>
            <w:proofErr w:type="spellEnd"/>
            <w:r>
              <w:rPr>
                <w:sz w:val="17"/>
              </w:rPr>
              <w:t>-lo”.</w:t>
            </w:r>
          </w:p>
          <w:p w14:paraId="03F406B9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Possibilitat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d’usar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icones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indicar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hàbitat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recursos</w:t>
            </w:r>
            <w:proofErr w:type="spellEnd"/>
            <w:r>
              <w:rPr>
                <w:sz w:val="17"/>
              </w:rPr>
              <w:t xml:space="preserve"> florals i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>.</w:t>
            </w:r>
          </w:p>
          <w:p w14:paraId="43B298C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Format </w:t>
            </w:r>
            <w:proofErr w:type="spellStart"/>
            <w:r>
              <w:rPr>
                <w:sz w:val="17"/>
              </w:rPr>
              <w:t>divulgatiu-tècnic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equilibrat</w:t>
            </w:r>
            <w:proofErr w:type="spellEnd"/>
            <w:r>
              <w:rPr>
                <w:sz w:val="17"/>
              </w:rPr>
              <w:t>.</w:t>
            </w:r>
          </w:p>
          <w:p w14:paraId="359D207B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estructurar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ràpida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abans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detallades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3343245B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114C23F4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Com ho </w:t>
            </w:r>
            <w:proofErr w:type="spellStart"/>
            <w:r>
              <w:rPr>
                <w:b/>
                <w:color w:val="2D2D2D"/>
                <w:sz w:val="17"/>
              </w:rPr>
              <w:t>podríem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adaptar</w:t>
            </w:r>
            <w:proofErr w:type="spellEnd"/>
            <w:r>
              <w:rPr>
                <w:b/>
                <w:color w:val="2D2D2D"/>
                <w:sz w:val="17"/>
              </w:rPr>
              <w:t xml:space="preserve"> al </w:t>
            </w:r>
            <w:proofErr w:type="spellStart"/>
            <w:r>
              <w:rPr>
                <w:b/>
                <w:color w:val="2D2D2D"/>
                <w:sz w:val="17"/>
              </w:rPr>
              <w:t>nostre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catàleg</w:t>
            </w:r>
            <w:proofErr w:type="spellEnd"/>
            <w:r>
              <w:rPr>
                <w:b/>
                <w:color w:val="2D2D2D"/>
                <w:sz w:val="17"/>
              </w:rPr>
              <w:t>?</w:t>
            </w:r>
          </w:p>
        </w:tc>
        <w:tc>
          <w:tcPr>
            <w:tcW w:w="7030" w:type="dxa"/>
          </w:tcPr>
          <w:p w14:paraId="310BF858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Afegir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capa</w:t>
            </w:r>
            <w:proofErr w:type="spellEnd"/>
            <w:r>
              <w:rPr>
                <w:sz w:val="17"/>
              </w:rPr>
              <w:t xml:space="preserve"> de consulta per ambient del Llobregat: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fluvials</w:t>
            </w:r>
            <w:proofErr w:type="spellEnd"/>
            <w:r>
              <w:rPr>
                <w:sz w:val="17"/>
              </w:rPr>
              <w:t xml:space="preserve">, prats secs,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agrícoles</w:t>
            </w:r>
            <w:proofErr w:type="spellEnd"/>
            <w:r>
              <w:rPr>
                <w:sz w:val="17"/>
              </w:rPr>
              <w:t xml:space="preserve">, parcs metropolitans, </w:t>
            </w:r>
            <w:proofErr w:type="spellStart"/>
            <w:r>
              <w:rPr>
                <w:sz w:val="17"/>
              </w:rPr>
              <w:t>franges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arbustives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talussos</w:t>
            </w:r>
            <w:proofErr w:type="spellEnd"/>
            <w:r>
              <w:rPr>
                <w:sz w:val="17"/>
              </w:rPr>
              <w:t xml:space="preserve">, basses o zones de </w:t>
            </w:r>
            <w:proofErr w:type="spellStart"/>
            <w:r>
              <w:rPr>
                <w:sz w:val="17"/>
              </w:rPr>
              <w:t>ribera</w:t>
            </w:r>
            <w:proofErr w:type="spellEnd"/>
            <w:r>
              <w:rPr>
                <w:sz w:val="17"/>
              </w:rPr>
              <w:t xml:space="preserve">. Cada ambient </w:t>
            </w:r>
            <w:proofErr w:type="spellStart"/>
            <w:r>
              <w:rPr>
                <w:sz w:val="17"/>
              </w:rPr>
              <w:t>podria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tenir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: valor per a la </w:t>
            </w:r>
            <w:proofErr w:type="spellStart"/>
            <w:r>
              <w:rPr>
                <w:sz w:val="17"/>
              </w:rPr>
              <w:t>biodiversitat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recomanades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evitar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bàsic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grups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faunístics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beneficiats</w:t>
            </w:r>
            <w:proofErr w:type="spellEnd"/>
            <w:r>
              <w:rPr>
                <w:sz w:val="17"/>
              </w:rPr>
              <w:t xml:space="preserve">. Després, les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tècniques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podrien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desenvolupar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detall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4AA64389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31D68F7A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Observacions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lliures</w:t>
            </w:r>
            <w:proofErr w:type="spellEnd"/>
          </w:p>
        </w:tc>
        <w:tc>
          <w:tcPr>
            <w:tcW w:w="7030" w:type="dxa"/>
          </w:tcPr>
          <w:p w14:paraId="0F4AFBB0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Referent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simplificar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catàleg</w:t>
            </w:r>
            <w:proofErr w:type="spellEnd"/>
            <w:r>
              <w:rPr>
                <w:sz w:val="17"/>
              </w:rPr>
              <w:t xml:space="preserve"> i fer-lo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llegible</w:t>
            </w:r>
            <w:proofErr w:type="spellEnd"/>
            <w:r>
              <w:rPr>
                <w:sz w:val="17"/>
              </w:rPr>
              <w:t xml:space="preserve">. No seria </w:t>
            </w:r>
            <w:proofErr w:type="spellStart"/>
            <w:r>
              <w:rPr>
                <w:sz w:val="17"/>
              </w:rPr>
              <w:t>suficient</w:t>
            </w:r>
            <w:proofErr w:type="spellEnd"/>
            <w:r>
              <w:rPr>
                <w:sz w:val="17"/>
              </w:rPr>
              <w:t xml:space="preserve"> com a model </w:t>
            </w:r>
            <w:proofErr w:type="spellStart"/>
            <w:r>
              <w:rPr>
                <w:sz w:val="17"/>
              </w:rPr>
              <w:t>únic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però</w:t>
            </w:r>
            <w:proofErr w:type="spellEnd"/>
            <w:r>
              <w:rPr>
                <w:sz w:val="17"/>
              </w:rPr>
              <w:t xml:space="preserve"> pot </w:t>
            </w:r>
            <w:proofErr w:type="spellStart"/>
            <w:r>
              <w:rPr>
                <w:sz w:val="17"/>
              </w:rPr>
              <w:t>inspirar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capa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resum</w:t>
            </w:r>
            <w:proofErr w:type="spellEnd"/>
            <w:r>
              <w:rPr>
                <w:sz w:val="17"/>
              </w:rPr>
              <w:t xml:space="preserve"> visual.</w:t>
            </w:r>
          </w:p>
        </w:tc>
      </w:tr>
      <w:tr w:rsidR="00C04982" w14:paraId="16260AB7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779CC3D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Prioritat</w:t>
            </w:r>
            <w:proofErr w:type="spellEnd"/>
            <w:r>
              <w:rPr>
                <w:b/>
                <w:color w:val="2D2D2D"/>
                <w:sz w:val="17"/>
              </w:rPr>
              <w:t xml:space="preserve"> / </w:t>
            </w:r>
            <w:proofErr w:type="spellStart"/>
            <w:r>
              <w:rPr>
                <w:b/>
                <w:color w:val="2D2D2D"/>
                <w:sz w:val="17"/>
              </w:rPr>
              <w:t>utilitat</w:t>
            </w:r>
            <w:proofErr w:type="spellEnd"/>
          </w:p>
        </w:tc>
        <w:tc>
          <w:tcPr>
            <w:tcW w:w="7030" w:type="dxa"/>
          </w:tcPr>
          <w:p w14:paraId="469D2876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>Mitjana</w:t>
            </w:r>
          </w:p>
        </w:tc>
      </w:tr>
    </w:tbl>
    <w:p w14:paraId="4C75CBC5" w14:textId="77777777" w:rsidR="00C04982" w:rsidRDefault="00000000">
      <w:r>
        <w:br w:type="page"/>
      </w:r>
    </w:p>
    <w:p w14:paraId="5E1734BC" w14:textId="77777777" w:rsidR="00C04982" w:rsidRDefault="00000000">
      <w:pPr>
        <w:pStyle w:val="Ttulo1"/>
        <w:spacing w:after="80"/>
      </w:pPr>
      <w:proofErr w:type="spellStart"/>
      <w:r>
        <w:rPr>
          <w:rFonts w:ascii="Calibri" w:hAnsi="Calibri"/>
          <w:sz w:val="30"/>
        </w:rPr>
        <w:lastRenderedPageBreak/>
        <w:t>Fitxa</w:t>
      </w:r>
      <w:proofErr w:type="spellEnd"/>
      <w:r>
        <w:rPr>
          <w:rFonts w:ascii="Calibri" w:hAnsi="Calibri"/>
          <w:sz w:val="30"/>
        </w:rPr>
        <w:t xml:space="preserve"> 4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C04982" w14:paraId="02EF700F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3B4EE6EA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Referent / font</w:t>
            </w:r>
          </w:p>
        </w:tc>
        <w:tc>
          <w:tcPr>
            <w:tcW w:w="7030" w:type="dxa"/>
          </w:tcPr>
          <w:p w14:paraId="5CFD77F2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>Bird-Friendly Building Design (Sheppard &amp; Phillips)</w:t>
            </w:r>
          </w:p>
        </w:tc>
      </w:tr>
      <w:tr w:rsidR="00C04982" w14:paraId="16F94570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36AAAD91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Tipus</w:t>
            </w:r>
            <w:proofErr w:type="spellEnd"/>
            <w:r>
              <w:rPr>
                <w:b/>
                <w:color w:val="2D2D2D"/>
                <w:sz w:val="17"/>
              </w:rPr>
              <w:t xml:space="preserve"> de document / any</w:t>
            </w:r>
          </w:p>
        </w:tc>
        <w:tc>
          <w:tcPr>
            <w:tcW w:w="7030" w:type="dxa"/>
          </w:tcPr>
          <w:p w14:paraId="4CD15D68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Guia </w:t>
            </w:r>
            <w:proofErr w:type="spellStart"/>
            <w:r>
              <w:rPr>
                <w:sz w:val="17"/>
              </w:rPr>
              <w:t>tècnica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 / 2015</w:t>
            </w:r>
          </w:p>
        </w:tc>
      </w:tr>
      <w:tr w:rsidR="00C04982" w14:paraId="504E2161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73E98751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Tema o </w:t>
            </w:r>
            <w:proofErr w:type="spellStart"/>
            <w:r>
              <w:rPr>
                <w:b/>
                <w:color w:val="2D2D2D"/>
                <w:sz w:val="17"/>
              </w:rPr>
              <w:t>aspecte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que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destaca</w:t>
            </w:r>
            <w:proofErr w:type="spellEnd"/>
          </w:p>
        </w:tc>
        <w:tc>
          <w:tcPr>
            <w:tcW w:w="7030" w:type="dxa"/>
          </w:tcPr>
          <w:p w14:paraId="60F92004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Guia extensa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enfocament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Destaca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combinar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explicació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risc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exemples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construïts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fotografies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recomanacions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aplicables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projectes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arquitectònics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504EE51A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0635D9A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Punts forts</w:t>
            </w:r>
          </w:p>
        </w:tc>
        <w:tc>
          <w:tcPr>
            <w:tcW w:w="7030" w:type="dxa"/>
          </w:tcPr>
          <w:p w14:paraId="5F0AD534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Bona </w:t>
            </w:r>
            <w:proofErr w:type="spellStart"/>
            <w:r>
              <w:rPr>
                <w:sz w:val="17"/>
              </w:rPr>
              <w:t>combinació</w:t>
            </w:r>
            <w:proofErr w:type="spellEnd"/>
            <w:r>
              <w:rPr>
                <w:sz w:val="17"/>
              </w:rPr>
              <w:t xml:space="preserve"> entre </w:t>
            </w:r>
            <w:proofErr w:type="spellStart"/>
            <w:r>
              <w:rPr>
                <w:sz w:val="17"/>
              </w:rPr>
              <w:t>justificació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exemples</w:t>
            </w:r>
            <w:proofErr w:type="spellEnd"/>
            <w:r>
              <w:rPr>
                <w:sz w:val="17"/>
              </w:rPr>
              <w:t>.</w:t>
            </w:r>
          </w:p>
          <w:p w14:paraId="3DA21A2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Molt visual: </w:t>
            </w:r>
            <w:proofErr w:type="spellStart"/>
            <w:r>
              <w:rPr>
                <w:sz w:val="17"/>
              </w:rPr>
              <w:t>fotografies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casos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esquemes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explicar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situacions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risc</w:t>
            </w:r>
            <w:proofErr w:type="spellEnd"/>
            <w:r>
              <w:rPr>
                <w:sz w:val="17"/>
              </w:rPr>
              <w:t>.</w:t>
            </w:r>
          </w:p>
          <w:p w14:paraId="75BE5E5D" w14:textId="77777777" w:rsidR="00C04982" w:rsidRDefault="00000000">
            <w:pPr>
              <w:spacing w:after="40" w:line="252" w:lineRule="auto"/>
              <w:rPr>
                <w:sz w:val="17"/>
              </w:rPr>
            </w:pPr>
            <w:r>
              <w:rPr>
                <w:sz w:val="17"/>
              </w:rPr>
              <w:t xml:space="preserve">- Presenta un </w:t>
            </w:r>
            <w:proofErr w:type="spellStart"/>
            <w:r>
              <w:rPr>
                <w:sz w:val="17"/>
              </w:rPr>
              <w:t>llenguatge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interlocutar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arquitectes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urbanistes</w:t>
            </w:r>
            <w:proofErr w:type="spellEnd"/>
            <w:r>
              <w:rPr>
                <w:sz w:val="17"/>
              </w:rPr>
              <w:t xml:space="preserve"> i equips </w:t>
            </w:r>
            <w:proofErr w:type="spellStart"/>
            <w:r>
              <w:rPr>
                <w:sz w:val="17"/>
              </w:rPr>
              <w:t>d’obra</w:t>
            </w:r>
            <w:proofErr w:type="spellEnd"/>
            <w:r>
              <w:rPr>
                <w:sz w:val="17"/>
              </w:rPr>
              <w:t>.</w:t>
            </w:r>
          </w:p>
          <w:p w14:paraId="2053F79C" w14:textId="233714F1" w:rsidR="00281B09" w:rsidRDefault="00281B09">
            <w:pPr>
              <w:spacing w:after="40" w:line="252" w:lineRule="auto"/>
            </w:pPr>
            <w:r>
              <w:rPr>
                <w:sz w:val="17"/>
              </w:rPr>
              <w:t xml:space="preserve">Les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són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l’element</w:t>
            </w:r>
            <w:proofErr w:type="spellEnd"/>
            <w:r>
              <w:rPr>
                <w:sz w:val="17"/>
              </w:rPr>
              <w:t xml:space="preserve"> principal; </w:t>
            </w:r>
            <w:proofErr w:type="spellStart"/>
            <w:r>
              <w:rPr>
                <w:sz w:val="17"/>
              </w:rPr>
              <w:t>predomina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lectura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narrativa</w:t>
            </w:r>
            <w:proofErr w:type="spellEnd"/>
            <w:r>
              <w:rPr>
                <w:sz w:val="17"/>
              </w:rPr>
              <w:t xml:space="preserve"> i visual</w:t>
            </w:r>
          </w:p>
        </w:tc>
      </w:tr>
      <w:tr w:rsidR="00C04982" w14:paraId="57EAB09E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7DB7F095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Punts </w:t>
            </w:r>
            <w:proofErr w:type="spellStart"/>
            <w:r>
              <w:rPr>
                <w:b/>
                <w:color w:val="2D2D2D"/>
                <w:sz w:val="17"/>
              </w:rPr>
              <w:t>febles</w:t>
            </w:r>
            <w:proofErr w:type="spellEnd"/>
          </w:p>
        </w:tc>
        <w:tc>
          <w:tcPr>
            <w:tcW w:w="7030" w:type="dxa"/>
          </w:tcPr>
          <w:p w14:paraId="149571AD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Document </w:t>
            </w:r>
            <w:proofErr w:type="spellStart"/>
            <w:r>
              <w:rPr>
                <w:sz w:val="17"/>
              </w:rPr>
              <w:t>llarg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especialitzat</w:t>
            </w:r>
            <w:proofErr w:type="spellEnd"/>
            <w:r>
              <w:rPr>
                <w:sz w:val="17"/>
              </w:rPr>
              <w:t xml:space="preserve">; no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un format de consulta </w:t>
            </w:r>
            <w:proofErr w:type="spellStart"/>
            <w:r>
              <w:rPr>
                <w:sz w:val="17"/>
              </w:rPr>
              <w:t>ràpida</w:t>
            </w:r>
            <w:proofErr w:type="spellEnd"/>
            <w:r>
              <w:rPr>
                <w:sz w:val="17"/>
              </w:rPr>
              <w:t>.</w:t>
            </w:r>
          </w:p>
          <w:p w14:paraId="41DD0A8E" w14:textId="4A4516AD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Pot </w:t>
            </w:r>
            <w:proofErr w:type="spellStart"/>
            <w:r>
              <w:rPr>
                <w:sz w:val="17"/>
              </w:rPr>
              <w:t>resultar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</w:t>
            </w:r>
            <w:proofErr w:type="spellEnd"/>
            <w:r>
              <w:rPr>
                <w:sz w:val="17"/>
              </w:rPr>
              <w:t xml:space="preserve"> o sectorial per al cos principal del </w:t>
            </w:r>
            <w:proofErr w:type="spellStart"/>
            <w:r>
              <w:rPr>
                <w:sz w:val="17"/>
              </w:rPr>
              <w:t>catàleg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18EE9CDB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1867EBB" w14:textId="56C2661A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Idees </w:t>
            </w:r>
            <w:proofErr w:type="spellStart"/>
            <w:r>
              <w:rPr>
                <w:b/>
                <w:color w:val="2D2D2D"/>
                <w:sz w:val="17"/>
              </w:rPr>
              <w:t>noves</w:t>
            </w:r>
            <w:proofErr w:type="spellEnd"/>
            <w:r>
              <w:rPr>
                <w:b/>
                <w:color w:val="2D2D2D"/>
                <w:sz w:val="17"/>
              </w:rPr>
              <w:t xml:space="preserve"> o formats </w:t>
            </w:r>
            <w:proofErr w:type="spellStart"/>
            <w:r>
              <w:rPr>
                <w:b/>
                <w:color w:val="2D2D2D"/>
                <w:sz w:val="17"/>
              </w:rPr>
              <w:t>interessants</w:t>
            </w:r>
            <w:proofErr w:type="spellEnd"/>
            <w:r w:rsidR="00FD6118">
              <w:rPr>
                <w:b/>
                <w:color w:val="2D2D2D"/>
                <w:sz w:val="17"/>
              </w:rPr>
              <w:t xml:space="preserve"> a </w:t>
            </w:r>
            <w:proofErr w:type="spellStart"/>
            <w:r w:rsidR="00FD6118">
              <w:rPr>
                <w:b/>
                <w:color w:val="2D2D2D"/>
                <w:sz w:val="17"/>
              </w:rPr>
              <w:t>valorar</w:t>
            </w:r>
            <w:proofErr w:type="spellEnd"/>
          </w:p>
        </w:tc>
        <w:tc>
          <w:tcPr>
            <w:tcW w:w="7030" w:type="dxa"/>
          </w:tcPr>
          <w:p w14:paraId="7FB8A3E5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criteri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aplicables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projectes</w:t>
            </w:r>
            <w:proofErr w:type="spellEnd"/>
            <w:r>
              <w:rPr>
                <w:sz w:val="17"/>
              </w:rPr>
              <w:t>.</w:t>
            </w:r>
          </w:p>
          <w:p w14:paraId="697491D5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Presentació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casos</w:t>
            </w:r>
            <w:proofErr w:type="spellEnd"/>
            <w:r>
              <w:rPr>
                <w:sz w:val="17"/>
              </w:rPr>
              <w:t xml:space="preserve"> reals com </w:t>
            </w:r>
            <w:proofErr w:type="spellStart"/>
            <w:r>
              <w:rPr>
                <w:sz w:val="17"/>
              </w:rPr>
              <w:t>suport</w:t>
            </w:r>
            <w:proofErr w:type="spellEnd"/>
            <w:r>
              <w:rPr>
                <w:sz w:val="17"/>
              </w:rPr>
              <w:t xml:space="preserve"> a la </w:t>
            </w:r>
            <w:proofErr w:type="spellStart"/>
            <w:r>
              <w:rPr>
                <w:sz w:val="17"/>
              </w:rPr>
              <w:t>recomanació</w:t>
            </w:r>
            <w:proofErr w:type="spellEnd"/>
            <w:r>
              <w:rPr>
                <w:sz w:val="17"/>
              </w:rPr>
              <w:t>.</w:t>
            </w:r>
          </w:p>
          <w:p w14:paraId="380B8C25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Ús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fotografies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mostrar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relació</w:t>
            </w:r>
            <w:proofErr w:type="spellEnd"/>
            <w:r>
              <w:rPr>
                <w:sz w:val="17"/>
              </w:rPr>
              <w:t xml:space="preserve"> entre forma </w:t>
            </w:r>
            <w:proofErr w:type="spellStart"/>
            <w:r>
              <w:rPr>
                <w:sz w:val="17"/>
              </w:rPr>
              <w:t>construïda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risc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ecològic</w:t>
            </w:r>
            <w:proofErr w:type="spellEnd"/>
            <w:r>
              <w:rPr>
                <w:sz w:val="17"/>
              </w:rPr>
              <w:t>.</w:t>
            </w:r>
          </w:p>
          <w:p w14:paraId="2E0C3345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Possible </w:t>
            </w: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: factor de </w:t>
            </w:r>
            <w:proofErr w:type="spellStart"/>
            <w:r>
              <w:rPr>
                <w:sz w:val="17"/>
              </w:rPr>
              <w:t>risc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mecanisme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d’impacte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criteri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exemple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limitacions</w:t>
            </w:r>
            <w:proofErr w:type="spellEnd"/>
            <w:r>
              <w:rPr>
                <w:sz w:val="17"/>
              </w:rPr>
              <w:t>.</w:t>
            </w:r>
          </w:p>
          <w:p w14:paraId="2517B104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Format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propostes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afectin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infraestructures</w:t>
            </w:r>
            <w:proofErr w:type="spellEnd"/>
            <w:r>
              <w:rPr>
                <w:sz w:val="17"/>
              </w:rPr>
              <w:t xml:space="preserve"> o elements </w:t>
            </w:r>
            <w:proofErr w:type="spellStart"/>
            <w:r>
              <w:rPr>
                <w:sz w:val="17"/>
              </w:rPr>
              <w:t>construïts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42E26528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15042C18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Com ho </w:t>
            </w:r>
            <w:proofErr w:type="spellStart"/>
            <w:r>
              <w:rPr>
                <w:b/>
                <w:color w:val="2D2D2D"/>
                <w:sz w:val="17"/>
              </w:rPr>
              <w:t>podríem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adaptar</w:t>
            </w:r>
            <w:proofErr w:type="spellEnd"/>
            <w:r>
              <w:rPr>
                <w:b/>
                <w:color w:val="2D2D2D"/>
                <w:sz w:val="17"/>
              </w:rPr>
              <w:t xml:space="preserve"> al </w:t>
            </w:r>
            <w:proofErr w:type="spellStart"/>
            <w:r>
              <w:rPr>
                <w:b/>
                <w:color w:val="2D2D2D"/>
                <w:sz w:val="17"/>
              </w:rPr>
              <w:t>nostre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catàleg</w:t>
            </w:r>
            <w:proofErr w:type="spellEnd"/>
            <w:r>
              <w:rPr>
                <w:b/>
                <w:color w:val="2D2D2D"/>
                <w:sz w:val="17"/>
              </w:rPr>
              <w:t>?</w:t>
            </w:r>
          </w:p>
        </w:tc>
        <w:tc>
          <w:tcPr>
            <w:tcW w:w="7030" w:type="dxa"/>
          </w:tcPr>
          <w:p w14:paraId="5C1C407A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Per a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impliquin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edificis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ponts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tanques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vidres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llum</w:t>
            </w:r>
            <w:proofErr w:type="spellEnd"/>
            <w:r>
              <w:rPr>
                <w:sz w:val="17"/>
              </w:rPr>
              <w:t xml:space="preserve"> artificial o </w:t>
            </w:r>
            <w:proofErr w:type="spellStart"/>
            <w:r>
              <w:rPr>
                <w:sz w:val="17"/>
              </w:rPr>
              <w:t>estructures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suport</w:t>
            </w:r>
            <w:proofErr w:type="spellEnd"/>
            <w:r>
              <w:rPr>
                <w:sz w:val="17"/>
              </w:rPr>
              <w:t xml:space="preserve"> per a fauna, </w:t>
            </w:r>
            <w:proofErr w:type="spellStart"/>
            <w:r>
              <w:rPr>
                <w:sz w:val="17"/>
              </w:rPr>
              <w:t>incorporar</w:t>
            </w:r>
            <w:proofErr w:type="spellEnd"/>
            <w:r>
              <w:rPr>
                <w:sz w:val="17"/>
              </w:rPr>
              <w:t xml:space="preserve"> un bloc </w:t>
            </w:r>
            <w:proofErr w:type="spellStart"/>
            <w:r>
              <w:rPr>
                <w:sz w:val="17"/>
              </w:rPr>
              <w:t>específic</w:t>
            </w:r>
            <w:proofErr w:type="spellEnd"/>
            <w:r>
              <w:rPr>
                <w:sz w:val="17"/>
              </w:rPr>
              <w:t xml:space="preserve"> de “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”. Aquest bloc </w:t>
            </w:r>
            <w:proofErr w:type="spellStart"/>
            <w:r>
              <w:rPr>
                <w:sz w:val="17"/>
              </w:rPr>
              <w:t>podria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traduir</w:t>
            </w:r>
            <w:proofErr w:type="spellEnd"/>
            <w:r>
              <w:rPr>
                <w:sz w:val="17"/>
              </w:rPr>
              <w:t xml:space="preserve">-se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taula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: element </w:t>
            </w:r>
            <w:proofErr w:type="spellStart"/>
            <w:r>
              <w:rPr>
                <w:sz w:val="17"/>
              </w:rPr>
              <w:t>construït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risc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potencial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criteri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recomanat</w:t>
            </w:r>
            <w:proofErr w:type="spellEnd"/>
            <w:r>
              <w:rPr>
                <w:sz w:val="17"/>
              </w:rPr>
              <w:t xml:space="preserve">, error a </w:t>
            </w:r>
            <w:proofErr w:type="spellStart"/>
            <w:r>
              <w:rPr>
                <w:sz w:val="17"/>
              </w:rPr>
              <w:t>evitar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verificació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mínima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projecte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obra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5900B683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24F8B66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Observacions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lliures</w:t>
            </w:r>
            <w:proofErr w:type="spellEnd"/>
          </w:p>
        </w:tc>
        <w:tc>
          <w:tcPr>
            <w:tcW w:w="7030" w:type="dxa"/>
          </w:tcPr>
          <w:p w14:paraId="40A36FB1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Aporta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manera</w:t>
            </w:r>
            <w:proofErr w:type="spellEnd"/>
            <w:r>
              <w:rPr>
                <w:sz w:val="17"/>
              </w:rPr>
              <w:t xml:space="preserve"> robusta </w:t>
            </w:r>
            <w:proofErr w:type="spellStart"/>
            <w:r>
              <w:rPr>
                <w:sz w:val="17"/>
              </w:rPr>
              <w:t>d’explicar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projecte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però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caldria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simplificar</w:t>
            </w:r>
            <w:proofErr w:type="spellEnd"/>
            <w:r>
              <w:rPr>
                <w:sz w:val="17"/>
              </w:rPr>
              <w:t xml:space="preserve"> molt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format </w:t>
            </w:r>
            <w:proofErr w:type="spellStart"/>
            <w:r>
              <w:rPr>
                <w:sz w:val="17"/>
              </w:rPr>
              <w:t>perquè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sigui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dins d’un </w:t>
            </w:r>
            <w:proofErr w:type="spellStart"/>
            <w:r>
              <w:rPr>
                <w:sz w:val="17"/>
              </w:rPr>
              <w:t>catàleg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biodiversitat</w:t>
            </w:r>
            <w:proofErr w:type="spellEnd"/>
            <w:r>
              <w:rPr>
                <w:sz w:val="17"/>
              </w:rPr>
              <w:t xml:space="preserve"> fluvial.</w:t>
            </w:r>
          </w:p>
        </w:tc>
      </w:tr>
      <w:tr w:rsidR="00C04982" w14:paraId="48ABF0DC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B66AEF0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Prioritat</w:t>
            </w:r>
            <w:proofErr w:type="spellEnd"/>
            <w:r>
              <w:rPr>
                <w:b/>
                <w:color w:val="2D2D2D"/>
                <w:sz w:val="17"/>
              </w:rPr>
              <w:t xml:space="preserve"> / </w:t>
            </w:r>
            <w:proofErr w:type="spellStart"/>
            <w:r>
              <w:rPr>
                <w:b/>
                <w:color w:val="2D2D2D"/>
                <w:sz w:val="17"/>
              </w:rPr>
              <w:t>utilitat</w:t>
            </w:r>
            <w:proofErr w:type="spellEnd"/>
          </w:p>
        </w:tc>
        <w:tc>
          <w:tcPr>
            <w:tcW w:w="7030" w:type="dxa"/>
          </w:tcPr>
          <w:p w14:paraId="7D51DD83" w14:textId="20F7DFA4" w:rsidR="00C04982" w:rsidRDefault="00000000">
            <w:pPr>
              <w:spacing w:after="40" w:line="252" w:lineRule="auto"/>
            </w:pPr>
            <w:r>
              <w:rPr>
                <w:sz w:val="17"/>
              </w:rPr>
              <w:t>Mitjana</w:t>
            </w:r>
            <w:r w:rsidR="00281B09">
              <w:rPr>
                <w:sz w:val="17"/>
              </w:rPr>
              <w:t xml:space="preserve">-Alta (molt similar a </w:t>
            </w:r>
            <w:r w:rsidR="00281B09">
              <w:rPr>
                <w:sz w:val="17"/>
              </w:rPr>
              <w:t>Schmid et al.)</w:t>
            </w:r>
          </w:p>
        </w:tc>
      </w:tr>
    </w:tbl>
    <w:p w14:paraId="074414F2" w14:textId="77777777" w:rsidR="00C04982" w:rsidRDefault="00000000">
      <w:r>
        <w:br w:type="page"/>
      </w:r>
    </w:p>
    <w:p w14:paraId="59E44667" w14:textId="77777777" w:rsidR="00C04982" w:rsidRDefault="00000000">
      <w:pPr>
        <w:pStyle w:val="Ttulo1"/>
        <w:spacing w:after="80"/>
      </w:pPr>
      <w:proofErr w:type="spellStart"/>
      <w:r>
        <w:rPr>
          <w:rFonts w:ascii="Calibri" w:hAnsi="Calibri"/>
          <w:sz w:val="30"/>
        </w:rPr>
        <w:lastRenderedPageBreak/>
        <w:t>Fitxa</w:t>
      </w:r>
      <w:proofErr w:type="spellEnd"/>
      <w:r>
        <w:rPr>
          <w:rFonts w:ascii="Calibri" w:hAnsi="Calibri"/>
          <w:sz w:val="30"/>
        </w:rPr>
        <w:t xml:space="preserve"> 5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C04982" w14:paraId="6E46925C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56DC9FE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Referent / font</w:t>
            </w:r>
          </w:p>
        </w:tc>
        <w:tc>
          <w:tcPr>
            <w:tcW w:w="7030" w:type="dxa"/>
          </w:tcPr>
          <w:p w14:paraId="7FEAD050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La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recuperació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vegetació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ribera</w:t>
            </w:r>
            <w:proofErr w:type="spellEnd"/>
            <w:r>
              <w:rPr>
                <w:sz w:val="17"/>
              </w:rPr>
              <w:t xml:space="preserve">. Guia </w:t>
            </w:r>
            <w:proofErr w:type="spellStart"/>
            <w:r>
              <w:rPr>
                <w:sz w:val="17"/>
              </w:rPr>
              <w:t>tècnica</w:t>
            </w:r>
            <w:proofErr w:type="spellEnd"/>
            <w:r>
              <w:rPr>
                <w:sz w:val="17"/>
              </w:rPr>
              <w:t xml:space="preserve"> per a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riberes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Agència</w:t>
            </w:r>
            <w:proofErr w:type="spellEnd"/>
            <w:r>
              <w:rPr>
                <w:sz w:val="17"/>
              </w:rPr>
              <w:t xml:space="preserve"> Catalana de </w:t>
            </w:r>
            <w:proofErr w:type="spellStart"/>
            <w:r>
              <w:rPr>
                <w:sz w:val="17"/>
              </w:rPr>
              <w:t>l’Aigua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C04982" w14:paraId="0985B57B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469B2A8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Tipus</w:t>
            </w:r>
            <w:proofErr w:type="spellEnd"/>
            <w:r>
              <w:rPr>
                <w:b/>
                <w:color w:val="2D2D2D"/>
                <w:sz w:val="17"/>
              </w:rPr>
              <w:t xml:space="preserve"> de document / any</w:t>
            </w:r>
          </w:p>
        </w:tc>
        <w:tc>
          <w:tcPr>
            <w:tcW w:w="7030" w:type="dxa"/>
          </w:tcPr>
          <w:p w14:paraId="05F7ABC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Guia </w:t>
            </w:r>
            <w:proofErr w:type="spellStart"/>
            <w:r>
              <w:rPr>
                <w:sz w:val="17"/>
              </w:rPr>
              <w:t>tècnica</w:t>
            </w:r>
            <w:proofErr w:type="spellEnd"/>
            <w:r>
              <w:rPr>
                <w:sz w:val="17"/>
              </w:rPr>
              <w:t xml:space="preserve"> extensa / 2008</w:t>
            </w:r>
          </w:p>
        </w:tc>
      </w:tr>
      <w:tr w:rsidR="00C04982" w14:paraId="585C38AA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98FEE65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Tema o </w:t>
            </w:r>
            <w:proofErr w:type="spellStart"/>
            <w:r>
              <w:rPr>
                <w:b/>
                <w:color w:val="2D2D2D"/>
                <w:sz w:val="17"/>
              </w:rPr>
              <w:t>aspecte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que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destaca</w:t>
            </w:r>
            <w:proofErr w:type="spellEnd"/>
          </w:p>
        </w:tc>
        <w:tc>
          <w:tcPr>
            <w:tcW w:w="7030" w:type="dxa"/>
          </w:tcPr>
          <w:p w14:paraId="51B99A2B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tècnica</w:t>
            </w:r>
            <w:proofErr w:type="spellEnd"/>
            <w:r>
              <w:rPr>
                <w:sz w:val="17"/>
              </w:rPr>
              <w:t xml:space="preserve"> molt completa per </w:t>
            </w:r>
            <w:proofErr w:type="spellStart"/>
            <w:r>
              <w:rPr>
                <w:sz w:val="17"/>
              </w:rPr>
              <w:t>classificar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recuperació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vegetació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ribera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Destaca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especialment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l’ús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camps </w:t>
            </w:r>
            <w:proofErr w:type="spellStart"/>
            <w:r>
              <w:rPr>
                <w:sz w:val="17"/>
              </w:rPr>
              <w:t>fixos</w:t>
            </w:r>
            <w:proofErr w:type="spellEnd"/>
            <w:r>
              <w:rPr>
                <w:sz w:val="17"/>
              </w:rPr>
              <w:t xml:space="preserve"> i per la </w:t>
            </w:r>
            <w:proofErr w:type="spellStart"/>
            <w:r>
              <w:rPr>
                <w:sz w:val="17"/>
              </w:rPr>
              <w:t>classificació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tècniques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objectius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procediments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5BD3D0E5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4F6B1D0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Punts forts</w:t>
            </w:r>
          </w:p>
        </w:tc>
        <w:tc>
          <w:tcPr>
            <w:tcW w:w="7030" w:type="dxa"/>
          </w:tcPr>
          <w:p w14:paraId="67107385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d’actuació</w:t>
            </w:r>
            <w:proofErr w:type="spellEnd"/>
            <w:r>
              <w:rPr>
                <w:sz w:val="17"/>
              </w:rPr>
              <w:t xml:space="preserve"> molt completes i comparables.</w:t>
            </w:r>
          </w:p>
          <w:p w14:paraId="31E71E6B" w14:textId="44683EB5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Camps molt </w:t>
            </w:r>
            <w:proofErr w:type="spellStart"/>
            <w:r>
              <w:rPr>
                <w:sz w:val="17"/>
              </w:rPr>
              <w:t>útils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descripció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aplicacions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avantatges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inconvenients</w:t>
            </w:r>
            <w:proofErr w:type="spellEnd"/>
            <w:r>
              <w:rPr>
                <w:sz w:val="17"/>
              </w:rPr>
              <w:t xml:space="preserve">, materials, </w:t>
            </w:r>
            <w:proofErr w:type="spellStart"/>
            <w:r>
              <w:rPr>
                <w:sz w:val="17"/>
              </w:rPr>
              <w:t>execució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època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límits</w:t>
            </w:r>
            <w:proofErr w:type="spellEnd"/>
            <w:r>
              <w:rPr>
                <w:sz w:val="17"/>
              </w:rPr>
              <w:t xml:space="preserve">, principals errors i </w:t>
            </w:r>
            <w:proofErr w:type="spellStart"/>
            <w:r>
              <w:rPr>
                <w:sz w:val="17"/>
              </w:rPr>
              <w:t>observacions</w:t>
            </w:r>
            <w:proofErr w:type="spellEnd"/>
            <w:r w:rsidR="00841D08">
              <w:rPr>
                <w:sz w:val="17"/>
              </w:rPr>
              <w:t xml:space="preserve"> (no se </w:t>
            </w:r>
            <w:proofErr w:type="spellStart"/>
            <w:r w:rsidR="00841D08">
              <w:rPr>
                <w:sz w:val="17"/>
              </w:rPr>
              <w:t>si</w:t>
            </w:r>
            <w:proofErr w:type="spellEnd"/>
            <w:r w:rsidR="00841D08">
              <w:rPr>
                <w:sz w:val="17"/>
              </w:rPr>
              <w:t xml:space="preserve"> </w:t>
            </w:r>
            <w:proofErr w:type="spellStart"/>
            <w:r w:rsidR="00841D08">
              <w:rPr>
                <w:sz w:val="17"/>
              </w:rPr>
              <w:t>en</w:t>
            </w:r>
            <w:proofErr w:type="spellEnd"/>
            <w:r w:rsidR="00841D08">
              <w:rPr>
                <w:sz w:val="17"/>
              </w:rPr>
              <w:t xml:space="preserve"> </w:t>
            </w:r>
            <w:proofErr w:type="spellStart"/>
            <w:r w:rsidR="00841D08">
              <w:rPr>
                <w:sz w:val="17"/>
              </w:rPr>
              <w:t>actuacións</w:t>
            </w:r>
            <w:proofErr w:type="spellEnd"/>
            <w:r w:rsidR="00841D08">
              <w:rPr>
                <w:sz w:val="17"/>
              </w:rPr>
              <w:t xml:space="preserve"> tant </w:t>
            </w:r>
            <w:proofErr w:type="spellStart"/>
            <w:r w:rsidR="00841D08">
              <w:rPr>
                <w:sz w:val="17"/>
              </w:rPr>
              <w:t>diferents</w:t>
            </w:r>
            <w:proofErr w:type="spellEnd"/>
            <w:r w:rsidR="00841D08">
              <w:rPr>
                <w:sz w:val="17"/>
              </w:rPr>
              <w:t xml:space="preserve"> com les </w:t>
            </w:r>
            <w:proofErr w:type="spellStart"/>
            <w:r w:rsidR="00841D08">
              <w:rPr>
                <w:sz w:val="17"/>
              </w:rPr>
              <w:t>que</w:t>
            </w:r>
            <w:proofErr w:type="spellEnd"/>
            <w:r w:rsidR="00841D08">
              <w:rPr>
                <w:sz w:val="17"/>
              </w:rPr>
              <w:t xml:space="preserve"> es </w:t>
            </w:r>
            <w:proofErr w:type="spellStart"/>
            <w:r w:rsidR="00841D08">
              <w:rPr>
                <w:sz w:val="17"/>
              </w:rPr>
              <w:t>volen</w:t>
            </w:r>
            <w:proofErr w:type="spellEnd"/>
            <w:r w:rsidR="00841D08">
              <w:rPr>
                <w:sz w:val="17"/>
              </w:rPr>
              <w:t xml:space="preserve"> </w:t>
            </w:r>
            <w:proofErr w:type="spellStart"/>
            <w:r w:rsidR="00841D08">
              <w:rPr>
                <w:sz w:val="17"/>
              </w:rPr>
              <w:t>proposar</w:t>
            </w:r>
            <w:proofErr w:type="spellEnd"/>
            <w:r w:rsidR="00841D08">
              <w:rPr>
                <w:sz w:val="17"/>
              </w:rPr>
              <w:t xml:space="preserve"> al manual hi </w:t>
            </w:r>
            <w:proofErr w:type="spellStart"/>
            <w:r w:rsidR="00841D08">
              <w:rPr>
                <w:sz w:val="17"/>
              </w:rPr>
              <w:t>haura</w:t>
            </w:r>
            <w:proofErr w:type="spellEnd"/>
            <w:r w:rsidR="00841D08">
              <w:rPr>
                <w:sz w:val="17"/>
              </w:rPr>
              <w:t xml:space="preserve"> </w:t>
            </w:r>
            <w:proofErr w:type="spellStart"/>
            <w:r w:rsidR="00841D08">
              <w:rPr>
                <w:sz w:val="17"/>
              </w:rPr>
              <w:t>tanta</w:t>
            </w:r>
            <w:proofErr w:type="spellEnd"/>
            <w:r w:rsidR="00841D08">
              <w:rPr>
                <w:sz w:val="17"/>
              </w:rPr>
              <w:t xml:space="preserve"> </w:t>
            </w:r>
            <w:proofErr w:type="spellStart"/>
            <w:r w:rsidR="00841D08">
              <w:rPr>
                <w:sz w:val="17"/>
              </w:rPr>
              <w:t>compatibilitat</w:t>
            </w:r>
            <w:proofErr w:type="spellEnd"/>
            <w:r w:rsidR="00841D08">
              <w:rPr>
                <w:sz w:val="17"/>
              </w:rPr>
              <w:t xml:space="preserve"> </w:t>
            </w:r>
            <w:proofErr w:type="spellStart"/>
            <w:r w:rsidR="00841D08">
              <w:rPr>
                <w:sz w:val="17"/>
              </w:rPr>
              <w:t>en</w:t>
            </w:r>
            <w:proofErr w:type="spellEnd"/>
            <w:r w:rsidR="00841D08">
              <w:rPr>
                <w:sz w:val="17"/>
              </w:rPr>
              <w:t xml:space="preserve"> les </w:t>
            </w:r>
            <w:proofErr w:type="spellStart"/>
            <w:r w:rsidR="00841D08">
              <w:rPr>
                <w:sz w:val="17"/>
              </w:rPr>
              <w:t>taules</w:t>
            </w:r>
            <w:proofErr w:type="spellEnd"/>
            <w:r w:rsidR="00841D08">
              <w:rPr>
                <w:sz w:val="17"/>
              </w:rPr>
              <w:t xml:space="preserve"> o </w:t>
            </w:r>
            <w:proofErr w:type="spellStart"/>
            <w:r w:rsidR="00841D08">
              <w:rPr>
                <w:sz w:val="17"/>
              </w:rPr>
              <w:t>caldra</w:t>
            </w:r>
            <w:proofErr w:type="spellEnd"/>
            <w:r w:rsidR="00841D08">
              <w:rPr>
                <w:sz w:val="17"/>
              </w:rPr>
              <w:t xml:space="preserve"> fer-ne de </w:t>
            </w:r>
            <w:proofErr w:type="spellStart"/>
            <w:r w:rsidR="00841D08">
              <w:rPr>
                <w:sz w:val="17"/>
              </w:rPr>
              <w:t>mes</w:t>
            </w:r>
            <w:proofErr w:type="spellEnd"/>
            <w:r w:rsidR="00841D08">
              <w:rPr>
                <w:sz w:val="17"/>
              </w:rPr>
              <w:t xml:space="preserve"> generals) </w:t>
            </w:r>
            <w:r>
              <w:rPr>
                <w:sz w:val="17"/>
              </w:rPr>
              <w:t>.</w:t>
            </w:r>
          </w:p>
          <w:p w14:paraId="0A86C950" w14:textId="77BDF4C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r w:rsidR="00841D08">
              <w:rPr>
                <w:sz w:val="17"/>
              </w:rPr>
              <w:t xml:space="preserve">Molt </w:t>
            </w:r>
            <w:r>
              <w:rPr>
                <w:sz w:val="17"/>
              </w:rPr>
              <w:t xml:space="preserve">on </w:t>
            </w:r>
            <w:proofErr w:type="spellStart"/>
            <w:r>
              <w:rPr>
                <w:sz w:val="17"/>
              </w:rPr>
              <w:t>equilibri</w:t>
            </w:r>
            <w:proofErr w:type="spellEnd"/>
            <w:r>
              <w:rPr>
                <w:sz w:val="17"/>
              </w:rPr>
              <w:t xml:space="preserve"> entre </w:t>
            </w:r>
            <w:proofErr w:type="spellStart"/>
            <w:r>
              <w:rPr>
                <w:sz w:val="17"/>
              </w:rPr>
              <w:t>criteri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aplicabilitat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obra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>.</w:t>
            </w:r>
          </w:p>
          <w:p w14:paraId="6FE5BEC0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Molt </w:t>
            </w:r>
            <w:proofErr w:type="spellStart"/>
            <w:r>
              <w:rPr>
                <w:sz w:val="17"/>
              </w:rPr>
              <w:t>transferible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propostes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vegetació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ribera</w:t>
            </w:r>
            <w:proofErr w:type="spellEnd"/>
            <w:r>
              <w:rPr>
                <w:sz w:val="17"/>
              </w:rPr>
              <w:t xml:space="preserve">, control de </w:t>
            </w:r>
            <w:proofErr w:type="spellStart"/>
            <w:r>
              <w:rPr>
                <w:sz w:val="17"/>
              </w:rPr>
              <w:t>canya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revegetació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bioenginyeria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215F8981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801D8DA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Punts </w:t>
            </w:r>
            <w:proofErr w:type="spellStart"/>
            <w:r>
              <w:rPr>
                <w:b/>
                <w:color w:val="2D2D2D"/>
                <w:sz w:val="17"/>
              </w:rPr>
              <w:t>febles</w:t>
            </w:r>
            <w:proofErr w:type="spellEnd"/>
          </w:p>
        </w:tc>
        <w:tc>
          <w:tcPr>
            <w:tcW w:w="7030" w:type="dxa"/>
          </w:tcPr>
          <w:p w14:paraId="29E9001C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Document molt </w:t>
            </w:r>
            <w:proofErr w:type="spellStart"/>
            <w:r>
              <w:rPr>
                <w:sz w:val="17"/>
              </w:rPr>
              <w:t>llarg</w:t>
            </w:r>
            <w:proofErr w:type="spellEnd"/>
            <w:r>
              <w:rPr>
                <w:sz w:val="17"/>
              </w:rPr>
              <w:t xml:space="preserve"> i dens.</w:t>
            </w:r>
          </w:p>
          <w:p w14:paraId="6AB5EEA3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Pot </w:t>
            </w:r>
            <w:proofErr w:type="spellStart"/>
            <w:r>
              <w:rPr>
                <w:sz w:val="17"/>
              </w:rPr>
              <w:t>requerir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versió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resumida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facilitar</w:t>
            </w:r>
            <w:proofErr w:type="spellEnd"/>
            <w:r>
              <w:rPr>
                <w:sz w:val="17"/>
              </w:rPr>
              <w:t xml:space="preserve"> la consulta.</w:t>
            </w:r>
          </w:p>
          <w:p w14:paraId="6090D375" w14:textId="4D647AB1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El </w:t>
            </w:r>
            <w:proofErr w:type="spellStart"/>
            <w:r>
              <w:rPr>
                <w:sz w:val="17"/>
              </w:rPr>
              <w:t>nivell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detall</w:t>
            </w:r>
            <w:proofErr w:type="spellEnd"/>
            <w:r>
              <w:rPr>
                <w:sz w:val="17"/>
              </w:rPr>
              <w:t xml:space="preserve"> pot ser </w:t>
            </w:r>
            <w:proofErr w:type="spellStart"/>
            <w:r>
              <w:rPr>
                <w:sz w:val="17"/>
              </w:rPr>
              <w:t>excessiu</w:t>
            </w:r>
            <w:proofErr w:type="spellEnd"/>
            <w:r>
              <w:rPr>
                <w:sz w:val="17"/>
              </w:rPr>
              <w:t xml:space="preserve"> per a </w:t>
            </w:r>
            <w:proofErr w:type="spellStart"/>
            <w:r>
              <w:rPr>
                <w:sz w:val="17"/>
              </w:rPr>
              <w:t>propostes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inicials</w:t>
            </w:r>
            <w:proofErr w:type="spellEnd"/>
            <w:r>
              <w:rPr>
                <w:sz w:val="17"/>
              </w:rPr>
              <w:t>.</w:t>
            </w:r>
          </w:p>
          <w:p w14:paraId="22BC002D" w14:textId="25E49763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Estètica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maquetació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menys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àgil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altres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guies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66BE146A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92AD474" w14:textId="3D18B8D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Idees </w:t>
            </w:r>
            <w:proofErr w:type="spellStart"/>
            <w:r>
              <w:rPr>
                <w:b/>
                <w:color w:val="2D2D2D"/>
                <w:sz w:val="17"/>
              </w:rPr>
              <w:t>noves</w:t>
            </w:r>
            <w:proofErr w:type="spellEnd"/>
            <w:r>
              <w:rPr>
                <w:b/>
                <w:color w:val="2D2D2D"/>
                <w:sz w:val="17"/>
              </w:rPr>
              <w:t xml:space="preserve"> o formats </w:t>
            </w:r>
            <w:proofErr w:type="spellStart"/>
            <w:r>
              <w:rPr>
                <w:b/>
                <w:color w:val="2D2D2D"/>
                <w:sz w:val="17"/>
              </w:rPr>
              <w:t>interessants</w:t>
            </w:r>
            <w:proofErr w:type="spellEnd"/>
            <w:r w:rsidR="00FD6118">
              <w:rPr>
                <w:b/>
                <w:color w:val="2D2D2D"/>
                <w:sz w:val="17"/>
              </w:rPr>
              <w:t xml:space="preserve"> a </w:t>
            </w:r>
            <w:proofErr w:type="spellStart"/>
            <w:r w:rsidR="00FD6118">
              <w:rPr>
                <w:b/>
                <w:color w:val="2D2D2D"/>
                <w:sz w:val="17"/>
              </w:rPr>
              <w:t>valorar</w:t>
            </w:r>
            <w:proofErr w:type="spellEnd"/>
          </w:p>
        </w:tc>
        <w:tc>
          <w:tcPr>
            <w:tcW w:w="7030" w:type="dxa"/>
          </w:tcPr>
          <w:p w14:paraId="2B2567FE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fixa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fitxa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tècnica</w:t>
            </w:r>
            <w:proofErr w:type="spellEnd"/>
            <w:r>
              <w:rPr>
                <w:sz w:val="17"/>
              </w:rPr>
              <w:t>.</w:t>
            </w:r>
          </w:p>
          <w:p w14:paraId="55134CCB" w14:textId="2B0468D6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Camp </w:t>
            </w:r>
            <w:proofErr w:type="spellStart"/>
            <w:r>
              <w:rPr>
                <w:sz w:val="17"/>
              </w:rPr>
              <w:t>específic</w:t>
            </w:r>
            <w:proofErr w:type="spellEnd"/>
            <w:r>
              <w:rPr>
                <w:sz w:val="17"/>
              </w:rPr>
              <w:t xml:space="preserve"> de “principals errors</w:t>
            </w:r>
            <w:r w:rsidR="00841D08">
              <w:rPr>
                <w:sz w:val="17"/>
              </w:rPr>
              <w:t>”</w:t>
            </w:r>
            <w:r>
              <w:rPr>
                <w:sz w:val="17"/>
              </w:rPr>
              <w:t>.</w:t>
            </w:r>
          </w:p>
          <w:p w14:paraId="6075F98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Separació</w:t>
            </w:r>
            <w:proofErr w:type="spellEnd"/>
            <w:r>
              <w:rPr>
                <w:sz w:val="17"/>
              </w:rPr>
              <w:t xml:space="preserve"> entre </w:t>
            </w:r>
            <w:proofErr w:type="spellStart"/>
            <w:r>
              <w:rPr>
                <w:sz w:val="17"/>
              </w:rPr>
              <w:t>avantatges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inconvenients</w:t>
            </w:r>
            <w:proofErr w:type="spellEnd"/>
            <w:r>
              <w:rPr>
                <w:sz w:val="17"/>
              </w:rPr>
              <w:t>.</w:t>
            </w:r>
          </w:p>
          <w:p w14:paraId="28F3DFC8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Inclusió</w:t>
            </w:r>
            <w:proofErr w:type="spellEnd"/>
            <w:r>
              <w:rPr>
                <w:sz w:val="17"/>
              </w:rPr>
              <w:t xml:space="preserve"> de materials, </w:t>
            </w:r>
            <w:proofErr w:type="spellStart"/>
            <w:r>
              <w:rPr>
                <w:sz w:val="17"/>
              </w:rPr>
              <w:t>execució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època</w:t>
            </w:r>
            <w:proofErr w:type="spellEnd"/>
            <w:r>
              <w:rPr>
                <w:sz w:val="17"/>
              </w:rPr>
              <w:t>.</w:t>
            </w:r>
          </w:p>
          <w:p w14:paraId="2EDCC6A9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síntesi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agrupar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tècniques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objectiu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737E2151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5220A3D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Com ho </w:t>
            </w:r>
            <w:proofErr w:type="spellStart"/>
            <w:r>
              <w:rPr>
                <w:b/>
                <w:color w:val="2D2D2D"/>
                <w:sz w:val="17"/>
              </w:rPr>
              <w:t>podríem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adaptar</w:t>
            </w:r>
            <w:proofErr w:type="spellEnd"/>
            <w:r>
              <w:rPr>
                <w:b/>
                <w:color w:val="2D2D2D"/>
                <w:sz w:val="17"/>
              </w:rPr>
              <w:t xml:space="preserve"> al </w:t>
            </w:r>
            <w:proofErr w:type="spellStart"/>
            <w:r>
              <w:rPr>
                <w:b/>
                <w:color w:val="2D2D2D"/>
                <w:sz w:val="17"/>
              </w:rPr>
              <w:t>nostre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catàleg</w:t>
            </w:r>
            <w:proofErr w:type="spellEnd"/>
            <w:r>
              <w:rPr>
                <w:b/>
                <w:color w:val="2D2D2D"/>
                <w:sz w:val="17"/>
              </w:rPr>
              <w:t>?</w:t>
            </w:r>
          </w:p>
        </w:tc>
        <w:tc>
          <w:tcPr>
            <w:tcW w:w="7030" w:type="dxa"/>
          </w:tcPr>
          <w:p w14:paraId="25EF96EF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Adoptar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aquesta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guia</w:t>
            </w:r>
            <w:proofErr w:type="spellEnd"/>
            <w:r>
              <w:rPr>
                <w:sz w:val="17"/>
              </w:rPr>
              <w:t xml:space="preserve"> com a referent per al camp “</w:t>
            </w:r>
            <w:proofErr w:type="spellStart"/>
            <w:r>
              <w:rPr>
                <w:sz w:val="17"/>
              </w:rPr>
              <w:t>Condicions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” i per </w:t>
            </w:r>
            <w:proofErr w:type="spellStart"/>
            <w:r>
              <w:rPr>
                <w:sz w:val="17"/>
              </w:rPr>
              <w:t>als</w:t>
            </w:r>
            <w:proofErr w:type="spellEnd"/>
            <w:r>
              <w:rPr>
                <w:sz w:val="17"/>
              </w:rPr>
              <w:t xml:space="preserve"> camps </w:t>
            </w:r>
            <w:proofErr w:type="spellStart"/>
            <w:r>
              <w:rPr>
                <w:sz w:val="17"/>
              </w:rPr>
              <w:t>operatius</w:t>
            </w:r>
            <w:proofErr w:type="spellEnd"/>
            <w:r>
              <w:rPr>
                <w:sz w:val="17"/>
              </w:rPr>
              <w:t xml:space="preserve"> de les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. El </w:t>
            </w:r>
            <w:proofErr w:type="spellStart"/>
            <w:r>
              <w:rPr>
                <w:sz w:val="17"/>
              </w:rPr>
              <w:t>catàleg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podria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incorporar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versió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simplificada</w:t>
            </w:r>
            <w:proofErr w:type="spellEnd"/>
            <w:r>
              <w:rPr>
                <w:sz w:val="17"/>
              </w:rPr>
              <w:t xml:space="preserve"> dels camps: </w:t>
            </w:r>
            <w:proofErr w:type="spellStart"/>
            <w:r>
              <w:rPr>
                <w:sz w:val="17"/>
              </w:rPr>
              <w:t>objectiu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espais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d’aplicació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descripció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característiques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espacials</w:t>
            </w:r>
            <w:proofErr w:type="spellEnd"/>
            <w:r>
              <w:rPr>
                <w:sz w:val="17"/>
              </w:rPr>
              <w:t xml:space="preserve">, materials o </w:t>
            </w:r>
            <w:proofErr w:type="spellStart"/>
            <w:r>
              <w:rPr>
                <w:sz w:val="17"/>
              </w:rPr>
              <w:t>recursos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època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recomanada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 xml:space="preserve">, errors </w:t>
            </w:r>
            <w:proofErr w:type="spellStart"/>
            <w:r>
              <w:rPr>
                <w:sz w:val="17"/>
              </w:rPr>
              <w:t>freqüents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limitacions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indicadors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seguiment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6050230C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48D1201A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Observacions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lliures</w:t>
            </w:r>
            <w:proofErr w:type="spellEnd"/>
          </w:p>
        </w:tc>
        <w:tc>
          <w:tcPr>
            <w:tcW w:w="7030" w:type="dxa"/>
          </w:tcPr>
          <w:p w14:paraId="19C9731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Un dels referents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sòlids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definir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l’estructura</w:t>
            </w:r>
            <w:proofErr w:type="spellEnd"/>
            <w:r>
              <w:rPr>
                <w:sz w:val="17"/>
              </w:rPr>
              <w:t xml:space="preserve"> interna de les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d’actuació</w:t>
            </w:r>
            <w:proofErr w:type="spellEnd"/>
            <w:r>
              <w:rPr>
                <w:sz w:val="17"/>
              </w:rPr>
              <w:t xml:space="preserve">. La seva principal </w:t>
            </w:r>
            <w:proofErr w:type="spellStart"/>
            <w:r>
              <w:rPr>
                <w:sz w:val="17"/>
              </w:rPr>
              <w:t>aportació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metodològica</w:t>
            </w:r>
            <w:proofErr w:type="spellEnd"/>
            <w:r>
              <w:rPr>
                <w:sz w:val="17"/>
              </w:rPr>
              <w:t xml:space="preserve"> i de format </w:t>
            </w:r>
            <w:proofErr w:type="spellStart"/>
            <w:r>
              <w:rPr>
                <w:sz w:val="17"/>
              </w:rPr>
              <w:t>tècnic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6E8F91B5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7D5D7552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Prioritat</w:t>
            </w:r>
            <w:proofErr w:type="spellEnd"/>
            <w:r>
              <w:rPr>
                <w:b/>
                <w:color w:val="2D2D2D"/>
                <w:sz w:val="17"/>
              </w:rPr>
              <w:t xml:space="preserve"> / </w:t>
            </w:r>
            <w:proofErr w:type="spellStart"/>
            <w:r>
              <w:rPr>
                <w:b/>
                <w:color w:val="2D2D2D"/>
                <w:sz w:val="17"/>
              </w:rPr>
              <w:t>utilitat</w:t>
            </w:r>
            <w:proofErr w:type="spellEnd"/>
          </w:p>
        </w:tc>
        <w:tc>
          <w:tcPr>
            <w:tcW w:w="7030" w:type="dxa"/>
          </w:tcPr>
          <w:p w14:paraId="056AD58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>Alta</w:t>
            </w:r>
          </w:p>
        </w:tc>
      </w:tr>
    </w:tbl>
    <w:p w14:paraId="14D5C6E4" w14:textId="77777777" w:rsidR="00C04982" w:rsidRDefault="00000000">
      <w:r>
        <w:br w:type="page"/>
      </w:r>
    </w:p>
    <w:p w14:paraId="683BCF4D" w14:textId="77777777" w:rsidR="00C04982" w:rsidRDefault="00000000">
      <w:pPr>
        <w:pStyle w:val="Ttulo1"/>
        <w:spacing w:after="80"/>
      </w:pPr>
      <w:proofErr w:type="spellStart"/>
      <w:r>
        <w:rPr>
          <w:rFonts w:ascii="Calibri" w:hAnsi="Calibri"/>
          <w:sz w:val="30"/>
        </w:rPr>
        <w:lastRenderedPageBreak/>
        <w:t>Fitxa</w:t>
      </w:r>
      <w:proofErr w:type="spellEnd"/>
      <w:r>
        <w:rPr>
          <w:rFonts w:ascii="Calibri" w:hAnsi="Calibri"/>
          <w:sz w:val="30"/>
        </w:rPr>
        <w:t xml:space="preserve"> 6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C04982" w14:paraId="272BB13C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598C98D5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Referent / font</w:t>
            </w:r>
          </w:p>
        </w:tc>
        <w:tc>
          <w:tcPr>
            <w:tcW w:w="7030" w:type="dxa"/>
          </w:tcPr>
          <w:p w14:paraId="01D017BF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d’actuacions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Recuperació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ambiental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d’espais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fluvials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Agència</w:t>
            </w:r>
            <w:proofErr w:type="spellEnd"/>
            <w:r>
              <w:rPr>
                <w:sz w:val="17"/>
              </w:rPr>
              <w:t xml:space="preserve"> Catalana de </w:t>
            </w:r>
            <w:proofErr w:type="spellStart"/>
            <w:r>
              <w:rPr>
                <w:sz w:val="17"/>
              </w:rPr>
              <w:t>l’Aigua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C04982" w14:paraId="7ADFDA56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523B2324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Tipus</w:t>
            </w:r>
            <w:proofErr w:type="spellEnd"/>
            <w:r>
              <w:rPr>
                <w:b/>
                <w:color w:val="2D2D2D"/>
                <w:sz w:val="17"/>
              </w:rPr>
              <w:t xml:space="preserve"> de document / any</w:t>
            </w:r>
          </w:p>
        </w:tc>
        <w:tc>
          <w:tcPr>
            <w:tcW w:w="7030" w:type="dxa"/>
          </w:tcPr>
          <w:p w14:paraId="41BFEC7A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Recull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d’actuació</w:t>
            </w:r>
            <w:proofErr w:type="spellEnd"/>
            <w:r>
              <w:rPr>
                <w:sz w:val="17"/>
              </w:rPr>
              <w:t xml:space="preserve"> / 2016</w:t>
            </w:r>
          </w:p>
        </w:tc>
      </w:tr>
      <w:tr w:rsidR="00C04982" w14:paraId="01B68002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78C80329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Tema o </w:t>
            </w:r>
            <w:proofErr w:type="spellStart"/>
            <w:r>
              <w:rPr>
                <w:b/>
                <w:color w:val="2D2D2D"/>
                <w:sz w:val="17"/>
              </w:rPr>
              <w:t>aspecte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que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destaca</w:t>
            </w:r>
            <w:proofErr w:type="spellEnd"/>
          </w:p>
        </w:tc>
        <w:tc>
          <w:tcPr>
            <w:tcW w:w="7030" w:type="dxa"/>
          </w:tcPr>
          <w:p w14:paraId="2C2E27B8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Format </w:t>
            </w:r>
            <w:proofErr w:type="spellStart"/>
            <w:r>
              <w:rPr>
                <w:sz w:val="17"/>
              </w:rPr>
              <w:t>directament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orientat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d’actuació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espais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fluvials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especialment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perquè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treballa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unitats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d’intervenció</w:t>
            </w:r>
            <w:proofErr w:type="spellEnd"/>
            <w:r>
              <w:rPr>
                <w:sz w:val="17"/>
              </w:rPr>
              <w:t xml:space="preserve"> concretes i comparables, </w:t>
            </w:r>
            <w:proofErr w:type="spellStart"/>
            <w:r>
              <w:rPr>
                <w:sz w:val="17"/>
              </w:rPr>
              <w:t>pensades</w:t>
            </w:r>
            <w:proofErr w:type="spellEnd"/>
            <w:r>
              <w:rPr>
                <w:sz w:val="17"/>
              </w:rPr>
              <w:t xml:space="preserve"> per ser </w:t>
            </w:r>
            <w:proofErr w:type="spellStart"/>
            <w:r>
              <w:rPr>
                <w:sz w:val="17"/>
              </w:rPr>
              <w:t>aplicades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integrades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projectes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recuperació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ambiental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040EC2A0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51598F1D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Punts forts</w:t>
            </w:r>
          </w:p>
        </w:tc>
        <w:tc>
          <w:tcPr>
            <w:tcW w:w="7030" w:type="dxa"/>
          </w:tcPr>
          <w:p w14:paraId="73D422D3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Format molt proper al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necessita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catàleg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independents, operatives i comparables.</w:t>
            </w:r>
          </w:p>
          <w:p w14:paraId="2C4900F3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Permet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transformar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mesures</w:t>
            </w:r>
            <w:proofErr w:type="spellEnd"/>
            <w:r>
              <w:rPr>
                <w:sz w:val="17"/>
              </w:rPr>
              <w:t xml:space="preserve"> generals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concretes.</w:t>
            </w:r>
          </w:p>
          <w:p w14:paraId="07B62D58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incorporar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durada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execució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integració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paisatgística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>.</w:t>
            </w:r>
          </w:p>
          <w:p w14:paraId="72F62BE2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S’adapta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bé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l’escala</w:t>
            </w:r>
            <w:proofErr w:type="spellEnd"/>
            <w:r>
              <w:rPr>
                <w:sz w:val="17"/>
              </w:rPr>
              <w:t xml:space="preserve"> fluvial i a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restauració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millora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d’hàbitats</w:t>
            </w:r>
            <w:proofErr w:type="spellEnd"/>
            <w:r>
              <w:rPr>
                <w:sz w:val="17"/>
              </w:rPr>
              <w:t>.</w:t>
            </w:r>
          </w:p>
          <w:p w14:paraId="68FE6FAA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Facilita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diferents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es </w:t>
            </w:r>
            <w:proofErr w:type="spellStart"/>
            <w:r>
              <w:rPr>
                <w:sz w:val="17"/>
              </w:rPr>
              <w:t>puguin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consultar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manera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homogènia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426B56F4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454D1CE3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Punts </w:t>
            </w:r>
            <w:proofErr w:type="spellStart"/>
            <w:r>
              <w:rPr>
                <w:b/>
                <w:color w:val="2D2D2D"/>
                <w:sz w:val="17"/>
              </w:rPr>
              <w:t>febles</w:t>
            </w:r>
            <w:proofErr w:type="spellEnd"/>
          </w:p>
        </w:tc>
        <w:tc>
          <w:tcPr>
            <w:tcW w:w="7030" w:type="dxa"/>
          </w:tcPr>
          <w:p w14:paraId="2A36306D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Si es </w:t>
            </w:r>
            <w:proofErr w:type="spellStart"/>
            <w:r>
              <w:rPr>
                <w:sz w:val="17"/>
              </w:rPr>
              <w:t>trasllada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directament</w:t>
            </w:r>
            <w:proofErr w:type="spellEnd"/>
            <w:r>
              <w:rPr>
                <w:sz w:val="17"/>
              </w:rPr>
              <w:t xml:space="preserve">, pot </w:t>
            </w:r>
            <w:proofErr w:type="spellStart"/>
            <w:r>
              <w:rPr>
                <w:sz w:val="17"/>
              </w:rPr>
              <w:t>quedar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executiu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d’obra</w:t>
            </w:r>
            <w:proofErr w:type="spellEnd"/>
            <w:r>
              <w:rPr>
                <w:sz w:val="17"/>
              </w:rPr>
              <w:t xml:space="preserve"> per a </w:t>
            </w:r>
            <w:proofErr w:type="spellStart"/>
            <w:r>
              <w:rPr>
                <w:sz w:val="17"/>
              </w:rPr>
              <w:t>propostes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encara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preliminars</w:t>
            </w:r>
            <w:proofErr w:type="spellEnd"/>
            <w:r>
              <w:rPr>
                <w:sz w:val="17"/>
              </w:rPr>
              <w:t>.</w:t>
            </w:r>
          </w:p>
          <w:p w14:paraId="7BEC849C" w14:textId="10978D9C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El format de </w:t>
            </w:r>
            <w:proofErr w:type="spellStart"/>
            <w:r>
              <w:rPr>
                <w:sz w:val="17"/>
              </w:rPr>
              <w:t>fitxa</w:t>
            </w:r>
            <w:proofErr w:type="spellEnd"/>
            <w:r w:rsidR="00841D08">
              <w:rPr>
                <w:sz w:val="17"/>
              </w:rPr>
              <w:t xml:space="preserve"> </w:t>
            </w:r>
            <w:proofErr w:type="spellStart"/>
            <w:r w:rsidR="00841D08">
              <w:rPr>
                <w:sz w:val="17"/>
              </w:rPr>
              <w:t>ene</w:t>
            </w:r>
            <w:proofErr w:type="spellEnd"/>
            <w:r w:rsidR="00841D08">
              <w:rPr>
                <w:sz w:val="17"/>
              </w:rPr>
              <w:t xml:space="preserve"> l </w:t>
            </w:r>
            <w:proofErr w:type="spellStart"/>
            <w:r w:rsidR="00841D08">
              <w:rPr>
                <w:sz w:val="17"/>
              </w:rPr>
              <w:t>nostre</w:t>
            </w:r>
            <w:proofErr w:type="spellEnd"/>
            <w:r w:rsidR="00841D08">
              <w:rPr>
                <w:sz w:val="17"/>
              </w:rPr>
              <w:t xml:space="preserve"> </w:t>
            </w:r>
            <w:proofErr w:type="spellStart"/>
            <w:r w:rsidR="00841D08">
              <w:rPr>
                <w:sz w:val="17"/>
              </w:rPr>
              <w:t>cataleg</w:t>
            </w:r>
            <w:proofErr w:type="spellEnd"/>
            <w:r>
              <w:rPr>
                <w:sz w:val="17"/>
              </w:rPr>
              <w:t xml:space="preserve"> pot </w:t>
            </w:r>
            <w:proofErr w:type="spellStart"/>
            <w:r>
              <w:rPr>
                <w:sz w:val="17"/>
              </w:rPr>
              <w:t>requerir</w:t>
            </w:r>
            <w:proofErr w:type="spellEnd"/>
            <w:r>
              <w:rPr>
                <w:sz w:val="17"/>
              </w:rPr>
              <w:t xml:space="preserve"> camps </w:t>
            </w:r>
            <w:proofErr w:type="spellStart"/>
            <w:r>
              <w:rPr>
                <w:sz w:val="17"/>
              </w:rPr>
              <w:t>addicionals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sobre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beneficiades</w:t>
            </w:r>
            <w:proofErr w:type="spellEnd"/>
            <w:r>
              <w:rPr>
                <w:sz w:val="17"/>
              </w:rPr>
              <w:t xml:space="preserve">, pressions </w:t>
            </w:r>
            <w:proofErr w:type="spellStart"/>
            <w:r>
              <w:rPr>
                <w:sz w:val="17"/>
              </w:rPr>
              <w:t>antròpiques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seguiment</w:t>
            </w:r>
            <w:proofErr w:type="spellEnd"/>
            <w:r w:rsidR="00841D08">
              <w:rPr>
                <w:sz w:val="17"/>
              </w:rPr>
              <w:t>..</w:t>
            </w:r>
            <w:r>
              <w:rPr>
                <w:sz w:val="17"/>
              </w:rPr>
              <w:t>.</w:t>
            </w:r>
          </w:p>
          <w:p w14:paraId="3BA84BA9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Necessita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complementar</w:t>
            </w:r>
            <w:proofErr w:type="spellEnd"/>
            <w:r>
              <w:rPr>
                <w:sz w:val="17"/>
              </w:rPr>
              <w:t xml:space="preserve">-se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cartografia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zonificació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560C05ED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AF3B033" w14:textId="06AD96A2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Idees </w:t>
            </w:r>
            <w:proofErr w:type="spellStart"/>
            <w:r>
              <w:rPr>
                <w:b/>
                <w:color w:val="2D2D2D"/>
                <w:sz w:val="17"/>
              </w:rPr>
              <w:t>noves</w:t>
            </w:r>
            <w:proofErr w:type="spellEnd"/>
            <w:r>
              <w:rPr>
                <w:b/>
                <w:color w:val="2D2D2D"/>
                <w:sz w:val="17"/>
              </w:rPr>
              <w:t xml:space="preserve"> o formats </w:t>
            </w:r>
            <w:proofErr w:type="spellStart"/>
            <w:r>
              <w:rPr>
                <w:b/>
                <w:color w:val="2D2D2D"/>
                <w:sz w:val="17"/>
              </w:rPr>
              <w:t>interessants</w:t>
            </w:r>
            <w:proofErr w:type="spellEnd"/>
            <w:r w:rsidR="00FD6118">
              <w:rPr>
                <w:b/>
                <w:color w:val="2D2D2D"/>
                <w:sz w:val="17"/>
              </w:rPr>
              <w:t xml:space="preserve"> a </w:t>
            </w:r>
            <w:proofErr w:type="spellStart"/>
            <w:r w:rsidR="00FD6118">
              <w:rPr>
                <w:b/>
                <w:color w:val="2D2D2D"/>
                <w:sz w:val="17"/>
              </w:rPr>
              <w:t>valorar</w:t>
            </w:r>
            <w:proofErr w:type="spellEnd"/>
          </w:p>
        </w:tc>
        <w:tc>
          <w:tcPr>
            <w:tcW w:w="7030" w:type="dxa"/>
          </w:tcPr>
          <w:p w14:paraId="61BB5B08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individualitzades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actuació</w:t>
            </w:r>
            <w:proofErr w:type="spellEnd"/>
            <w:r>
              <w:rPr>
                <w:sz w:val="17"/>
              </w:rPr>
              <w:t>.</w:t>
            </w:r>
          </w:p>
          <w:p w14:paraId="6BA03F2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Possible </w:t>
            </w:r>
            <w:proofErr w:type="spellStart"/>
            <w:r>
              <w:rPr>
                <w:sz w:val="17"/>
              </w:rPr>
              <w:t>inclusió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durada</w:t>
            </w:r>
            <w:proofErr w:type="spellEnd"/>
            <w:r>
              <w:rPr>
                <w:sz w:val="17"/>
              </w:rPr>
              <w:t xml:space="preserve"> dels </w:t>
            </w:r>
            <w:proofErr w:type="spellStart"/>
            <w:r>
              <w:rPr>
                <w:sz w:val="17"/>
              </w:rPr>
              <w:t>treballs</w:t>
            </w:r>
            <w:proofErr w:type="spellEnd"/>
            <w:r>
              <w:rPr>
                <w:sz w:val="17"/>
              </w:rPr>
              <w:t xml:space="preserve">, temps </w:t>
            </w:r>
            <w:proofErr w:type="spellStart"/>
            <w:r>
              <w:rPr>
                <w:sz w:val="17"/>
              </w:rPr>
              <w:t>d’integració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dificultat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>.</w:t>
            </w:r>
          </w:p>
          <w:p w14:paraId="7DA4E2E2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comparable entre </w:t>
            </w:r>
            <w:proofErr w:type="spellStart"/>
            <w:r>
              <w:rPr>
                <w:sz w:val="17"/>
              </w:rPr>
              <w:t>mesures</w:t>
            </w:r>
            <w:proofErr w:type="spellEnd"/>
            <w:r>
              <w:rPr>
                <w:sz w:val="17"/>
              </w:rPr>
              <w:t>.</w:t>
            </w:r>
          </w:p>
          <w:p w14:paraId="39A0FF33" w14:textId="50AAFDF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Format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passar</w:t>
            </w:r>
            <w:proofErr w:type="spellEnd"/>
            <w:r>
              <w:rPr>
                <w:sz w:val="17"/>
              </w:rPr>
              <w:t xml:space="preserve"> de</w:t>
            </w:r>
            <w:r w:rsidR="00841D08">
              <w:rPr>
                <w:sz w:val="17"/>
              </w:rPr>
              <w:t>l</w:t>
            </w:r>
            <w:r>
              <w:rPr>
                <w:sz w:val="17"/>
              </w:rPr>
              <w:t xml:space="preserve"> manual</w:t>
            </w:r>
            <w:r w:rsidR="00841D08">
              <w:rPr>
                <w:sz w:val="17"/>
              </w:rPr>
              <w:t>/</w:t>
            </w:r>
            <w:proofErr w:type="spellStart"/>
            <w:r w:rsidR="00841D08">
              <w:rPr>
                <w:sz w:val="17"/>
              </w:rPr>
              <w:t>cataleg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projecte</w:t>
            </w:r>
            <w:proofErr w:type="spellEnd"/>
            <w:r>
              <w:rPr>
                <w:sz w:val="17"/>
              </w:rPr>
              <w:t>.</w:t>
            </w:r>
          </w:p>
          <w:p w14:paraId="706B0E2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Possibilitat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d’afegir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codis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d’actuació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famílies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temàtiques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68ACD3C2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64C41D2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Com ho </w:t>
            </w:r>
            <w:proofErr w:type="spellStart"/>
            <w:r>
              <w:rPr>
                <w:b/>
                <w:color w:val="2D2D2D"/>
                <w:sz w:val="17"/>
              </w:rPr>
              <w:t>podríem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adaptar</w:t>
            </w:r>
            <w:proofErr w:type="spellEnd"/>
            <w:r>
              <w:rPr>
                <w:b/>
                <w:color w:val="2D2D2D"/>
                <w:sz w:val="17"/>
              </w:rPr>
              <w:t xml:space="preserve"> al </w:t>
            </w:r>
            <w:proofErr w:type="spellStart"/>
            <w:r>
              <w:rPr>
                <w:b/>
                <w:color w:val="2D2D2D"/>
                <w:sz w:val="17"/>
              </w:rPr>
              <w:t>nostre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catàleg</w:t>
            </w:r>
            <w:proofErr w:type="spellEnd"/>
            <w:r>
              <w:rPr>
                <w:b/>
                <w:color w:val="2D2D2D"/>
                <w:sz w:val="17"/>
              </w:rPr>
              <w:t>?</w:t>
            </w:r>
          </w:p>
        </w:tc>
        <w:tc>
          <w:tcPr>
            <w:tcW w:w="7030" w:type="dxa"/>
          </w:tcPr>
          <w:p w14:paraId="5685DE45" w14:textId="6BFC83EC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Utilitzar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aquest</w:t>
            </w:r>
            <w:proofErr w:type="spellEnd"/>
            <w:r>
              <w:rPr>
                <w:sz w:val="17"/>
              </w:rPr>
              <w:t xml:space="preserve"> referent com a base per </w:t>
            </w:r>
            <w:proofErr w:type="spellStart"/>
            <w:r>
              <w:rPr>
                <w:sz w:val="17"/>
              </w:rPr>
              <w:t>ordenar</w:t>
            </w:r>
            <w:proofErr w:type="spellEnd"/>
            <w:r>
              <w:rPr>
                <w:sz w:val="17"/>
              </w:rPr>
              <w:t xml:space="preserve"> les </w:t>
            </w:r>
            <w:proofErr w:type="spellStart"/>
            <w:r>
              <w:rPr>
                <w:sz w:val="17"/>
              </w:rPr>
              <w:t>propostes</w:t>
            </w:r>
            <w:proofErr w:type="spellEnd"/>
            <w:r>
              <w:rPr>
                <w:sz w:val="17"/>
              </w:rPr>
              <w:t xml:space="preserve"> del Llobregat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codificades</w:t>
            </w:r>
            <w:proofErr w:type="spellEnd"/>
            <w:r>
              <w:rPr>
                <w:sz w:val="17"/>
              </w:rPr>
              <w:t xml:space="preserve">. Cada </w:t>
            </w:r>
            <w:proofErr w:type="spellStart"/>
            <w:r>
              <w:rPr>
                <w:sz w:val="17"/>
              </w:rPr>
              <w:t>proposta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podria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tenir</w:t>
            </w:r>
            <w:proofErr w:type="spellEnd"/>
            <w:r>
              <w:rPr>
                <w:sz w:val="17"/>
              </w:rPr>
              <w:t xml:space="preserve"> un </w:t>
            </w:r>
            <w:proofErr w:type="spellStart"/>
            <w:r>
              <w:rPr>
                <w:sz w:val="17"/>
              </w:rPr>
              <w:t>codi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família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d’actuació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objectiu</w:t>
            </w:r>
            <w:proofErr w:type="spellEnd"/>
            <w:r>
              <w:rPr>
                <w:sz w:val="17"/>
              </w:rPr>
              <w:t xml:space="preserve">, context </w:t>
            </w:r>
            <w:proofErr w:type="spellStart"/>
            <w:r>
              <w:rPr>
                <w:sz w:val="17"/>
              </w:rPr>
              <w:t>d’aplicació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espacials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condicions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d’execució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limitacions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indicadors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 w:rsidR="002820C8">
              <w:rPr>
                <w:sz w:val="17"/>
              </w:rPr>
              <w:t>Posteriorment</w:t>
            </w:r>
            <w:proofErr w:type="spellEnd"/>
            <w:r w:rsidR="002820C8">
              <w:rPr>
                <w:sz w:val="17"/>
              </w:rPr>
              <w:t xml:space="preserve"> </w:t>
            </w:r>
            <w:proofErr w:type="spellStart"/>
            <w:r w:rsidR="002820C8">
              <w:rPr>
                <w:sz w:val="17"/>
              </w:rPr>
              <w:t>t</w:t>
            </w:r>
            <w:r>
              <w:rPr>
                <w:sz w:val="17"/>
              </w:rPr>
              <w:t>ambé</w:t>
            </w:r>
            <w:proofErr w:type="spellEnd"/>
            <w:r>
              <w:rPr>
                <w:sz w:val="17"/>
              </w:rPr>
              <w:t xml:space="preserve"> es </w:t>
            </w:r>
            <w:proofErr w:type="spellStart"/>
            <w:r>
              <w:rPr>
                <w:sz w:val="17"/>
              </w:rPr>
              <w:t>podria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afegir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taula </w:t>
            </w:r>
            <w:proofErr w:type="spellStart"/>
            <w:r>
              <w:rPr>
                <w:sz w:val="17"/>
              </w:rPr>
              <w:t>inicial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comparació</w:t>
            </w:r>
            <w:proofErr w:type="spellEnd"/>
            <w:r>
              <w:rPr>
                <w:sz w:val="17"/>
              </w:rPr>
              <w:t xml:space="preserve"> entre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camps com </w:t>
            </w:r>
            <w:proofErr w:type="spellStart"/>
            <w:r>
              <w:rPr>
                <w:sz w:val="17"/>
              </w:rPr>
              <w:t>prioritat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dificultat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escala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necessitat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possibilitat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zonificació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6025859D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49449962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Observacions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lliures</w:t>
            </w:r>
            <w:proofErr w:type="spellEnd"/>
          </w:p>
        </w:tc>
        <w:tc>
          <w:tcPr>
            <w:tcW w:w="7030" w:type="dxa"/>
          </w:tcPr>
          <w:p w14:paraId="67BD319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Referent molt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al format final del manual, </w:t>
            </w:r>
            <w:proofErr w:type="spellStart"/>
            <w:r>
              <w:rPr>
                <w:sz w:val="17"/>
              </w:rPr>
              <w:t>perquè</w:t>
            </w:r>
            <w:proofErr w:type="spellEnd"/>
            <w:r>
              <w:rPr>
                <w:sz w:val="17"/>
              </w:rPr>
              <w:t xml:space="preserve"> ja </w:t>
            </w:r>
            <w:proofErr w:type="spellStart"/>
            <w:r>
              <w:rPr>
                <w:sz w:val="17"/>
              </w:rPr>
              <w:t>parteix</w:t>
            </w:r>
            <w:proofErr w:type="spellEnd"/>
            <w:r>
              <w:rPr>
                <w:sz w:val="17"/>
              </w:rPr>
              <w:t xml:space="preserve"> d’un </w:t>
            </w:r>
            <w:proofErr w:type="spellStart"/>
            <w:r>
              <w:rPr>
                <w:sz w:val="17"/>
              </w:rPr>
              <w:t>entorn</w:t>
            </w:r>
            <w:proofErr w:type="spellEnd"/>
            <w:r>
              <w:rPr>
                <w:sz w:val="17"/>
              </w:rPr>
              <w:t xml:space="preserve"> fluvial i </w:t>
            </w:r>
            <w:proofErr w:type="spellStart"/>
            <w:r>
              <w:rPr>
                <w:sz w:val="17"/>
              </w:rPr>
              <w:t>d’una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aplicables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2870FE6B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1A83C49C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Prioritat</w:t>
            </w:r>
            <w:proofErr w:type="spellEnd"/>
            <w:r>
              <w:rPr>
                <w:b/>
                <w:color w:val="2D2D2D"/>
                <w:sz w:val="17"/>
              </w:rPr>
              <w:t xml:space="preserve"> / </w:t>
            </w:r>
            <w:proofErr w:type="spellStart"/>
            <w:r>
              <w:rPr>
                <w:b/>
                <w:color w:val="2D2D2D"/>
                <w:sz w:val="17"/>
              </w:rPr>
              <w:t>utilitat</w:t>
            </w:r>
            <w:proofErr w:type="spellEnd"/>
          </w:p>
        </w:tc>
        <w:tc>
          <w:tcPr>
            <w:tcW w:w="7030" w:type="dxa"/>
          </w:tcPr>
          <w:p w14:paraId="4C1A4FB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Molt </w:t>
            </w:r>
            <w:proofErr w:type="spellStart"/>
            <w:r>
              <w:rPr>
                <w:sz w:val="17"/>
              </w:rPr>
              <w:t>alta</w:t>
            </w:r>
            <w:proofErr w:type="spellEnd"/>
          </w:p>
        </w:tc>
      </w:tr>
    </w:tbl>
    <w:p w14:paraId="11DD07AB" w14:textId="77777777" w:rsidR="00C04982" w:rsidRDefault="00000000">
      <w:r>
        <w:br w:type="page"/>
      </w:r>
    </w:p>
    <w:p w14:paraId="677BF8D2" w14:textId="77777777" w:rsidR="00C04982" w:rsidRDefault="00000000">
      <w:pPr>
        <w:pStyle w:val="Ttulo1"/>
        <w:spacing w:after="80"/>
      </w:pPr>
      <w:proofErr w:type="spellStart"/>
      <w:r>
        <w:rPr>
          <w:rFonts w:ascii="Calibri" w:hAnsi="Calibri"/>
          <w:sz w:val="30"/>
        </w:rPr>
        <w:lastRenderedPageBreak/>
        <w:t>Fitxa</w:t>
      </w:r>
      <w:proofErr w:type="spellEnd"/>
      <w:r>
        <w:rPr>
          <w:rFonts w:ascii="Calibri" w:hAnsi="Calibri"/>
          <w:sz w:val="30"/>
        </w:rPr>
        <w:t xml:space="preserve"> 7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C04982" w14:paraId="47F0C38E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1A0577FE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Referent / font</w:t>
            </w:r>
          </w:p>
        </w:tc>
        <w:tc>
          <w:tcPr>
            <w:tcW w:w="7030" w:type="dxa"/>
          </w:tcPr>
          <w:p w14:paraId="5ED90DBC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Manual de </w:t>
            </w:r>
            <w:proofErr w:type="spellStart"/>
            <w:r>
              <w:rPr>
                <w:sz w:val="17"/>
              </w:rPr>
              <w:t>conservació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biodiversitat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hàbitats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agraris</w:t>
            </w:r>
            <w:proofErr w:type="spellEnd"/>
            <w:r>
              <w:rPr>
                <w:sz w:val="17"/>
              </w:rPr>
              <w:t xml:space="preserve"> (Generalitat de Catalunya)</w:t>
            </w:r>
          </w:p>
        </w:tc>
      </w:tr>
      <w:tr w:rsidR="00C04982" w14:paraId="43A3CB3F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7A8B0BC1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Tipus</w:t>
            </w:r>
            <w:proofErr w:type="spellEnd"/>
            <w:r>
              <w:rPr>
                <w:b/>
                <w:color w:val="2D2D2D"/>
                <w:sz w:val="17"/>
              </w:rPr>
              <w:t xml:space="preserve"> de document / any</w:t>
            </w:r>
          </w:p>
        </w:tc>
        <w:tc>
          <w:tcPr>
            <w:tcW w:w="7030" w:type="dxa"/>
          </w:tcPr>
          <w:p w14:paraId="434EDDE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Manual </w:t>
            </w:r>
            <w:proofErr w:type="spellStart"/>
            <w:r>
              <w:rPr>
                <w:sz w:val="17"/>
              </w:rPr>
              <w:t>tècnic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/ 2009</w:t>
            </w:r>
          </w:p>
        </w:tc>
      </w:tr>
      <w:tr w:rsidR="00C04982" w14:paraId="5C996BDA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7DB9120A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Tema o </w:t>
            </w:r>
            <w:proofErr w:type="spellStart"/>
            <w:r>
              <w:rPr>
                <w:b/>
                <w:color w:val="2D2D2D"/>
                <w:sz w:val="17"/>
              </w:rPr>
              <w:t>aspecte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que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destaca</w:t>
            </w:r>
            <w:proofErr w:type="spellEnd"/>
          </w:p>
        </w:tc>
        <w:tc>
          <w:tcPr>
            <w:tcW w:w="7030" w:type="dxa"/>
          </w:tcPr>
          <w:p w14:paraId="3FF607E3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Manual </w:t>
            </w:r>
            <w:proofErr w:type="spellStart"/>
            <w:r>
              <w:rPr>
                <w:sz w:val="17"/>
              </w:rPr>
              <w:t>multiactuació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molt </w:t>
            </w:r>
            <w:proofErr w:type="spellStart"/>
            <w:r>
              <w:rPr>
                <w:sz w:val="17"/>
              </w:rPr>
              <w:t>sistemàtiques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pensades</w:t>
            </w:r>
            <w:proofErr w:type="spellEnd"/>
            <w:r>
              <w:rPr>
                <w:sz w:val="17"/>
              </w:rPr>
              <w:t xml:space="preserve"> per a </w:t>
            </w:r>
            <w:proofErr w:type="spellStart"/>
            <w:r>
              <w:rPr>
                <w:sz w:val="17"/>
              </w:rPr>
              <w:t>l’escala</w:t>
            </w:r>
            <w:proofErr w:type="spellEnd"/>
            <w:r>
              <w:rPr>
                <w:sz w:val="17"/>
              </w:rPr>
              <w:t xml:space="preserve"> de finca i per a la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agrària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Destaca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vincular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objectius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ambientals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hàbitats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beneficiats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indicadors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seguiment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6719DA30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4CB629D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Punts forts</w:t>
            </w:r>
          </w:p>
        </w:tc>
        <w:tc>
          <w:tcPr>
            <w:tcW w:w="7030" w:type="dxa"/>
          </w:tcPr>
          <w:p w14:paraId="0992E16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Molt bona </w:t>
            </w: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camps </w:t>
            </w:r>
            <w:proofErr w:type="spellStart"/>
            <w:r>
              <w:rPr>
                <w:sz w:val="17"/>
              </w:rPr>
              <w:t>interpretables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repetibles</w:t>
            </w:r>
            <w:proofErr w:type="spellEnd"/>
            <w:r>
              <w:rPr>
                <w:sz w:val="17"/>
              </w:rPr>
              <w:t>.</w:t>
            </w:r>
          </w:p>
          <w:p w14:paraId="62DDE104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Incorpora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escala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abast</w:t>
            </w:r>
            <w:proofErr w:type="spellEnd"/>
            <w:r>
              <w:rPr>
                <w:sz w:val="17"/>
              </w:rPr>
              <w:t xml:space="preserve"> i possible </w:t>
            </w:r>
            <w:proofErr w:type="spellStart"/>
            <w:r>
              <w:rPr>
                <w:sz w:val="17"/>
              </w:rPr>
              <w:t>relació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normativa</w:t>
            </w:r>
            <w:proofErr w:type="spellEnd"/>
            <w:r>
              <w:rPr>
                <w:sz w:val="17"/>
              </w:rPr>
              <w:t>.</w:t>
            </w:r>
          </w:p>
          <w:p w14:paraId="750E43EC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Integra </w:t>
            </w:r>
            <w:proofErr w:type="spellStart"/>
            <w:r>
              <w:rPr>
                <w:sz w:val="17"/>
              </w:rPr>
              <w:t>objectius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ambientals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hàbitats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beneficiades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detalls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d’aplicació</w:t>
            </w:r>
            <w:proofErr w:type="spellEnd"/>
            <w:r>
              <w:rPr>
                <w:sz w:val="17"/>
              </w:rPr>
              <w:t>.</w:t>
            </w:r>
          </w:p>
          <w:p w14:paraId="3F509D09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Aporta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d’indicadors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denominació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descripció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interpretació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manera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d’obtenir-los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unitats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periodicitat</w:t>
            </w:r>
            <w:proofErr w:type="spellEnd"/>
            <w:r>
              <w:rPr>
                <w:sz w:val="17"/>
              </w:rPr>
              <w:t>.</w:t>
            </w:r>
          </w:p>
          <w:p w14:paraId="12A5361E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Molt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propostes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vinculades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agrícoles</w:t>
            </w:r>
            <w:proofErr w:type="spellEnd"/>
            <w:r>
              <w:rPr>
                <w:sz w:val="17"/>
              </w:rPr>
              <w:t xml:space="preserve">, mosaic </w:t>
            </w:r>
            <w:proofErr w:type="spellStart"/>
            <w:r>
              <w:rPr>
                <w:sz w:val="17"/>
              </w:rPr>
              <w:t>agrofluvial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bardisses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vegetació</w:t>
            </w:r>
            <w:proofErr w:type="spellEnd"/>
            <w:r>
              <w:rPr>
                <w:sz w:val="17"/>
              </w:rPr>
              <w:t xml:space="preserve"> entre </w:t>
            </w:r>
            <w:proofErr w:type="spellStart"/>
            <w:r>
              <w:rPr>
                <w:sz w:val="17"/>
              </w:rPr>
              <w:t>conreus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canyars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742A7598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5D4539A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Punts </w:t>
            </w:r>
            <w:proofErr w:type="spellStart"/>
            <w:r>
              <w:rPr>
                <w:b/>
                <w:color w:val="2D2D2D"/>
                <w:sz w:val="17"/>
              </w:rPr>
              <w:t>febles</w:t>
            </w:r>
            <w:proofErr w:type="spellEnd"/>
          </w:p>
        </w:tc>
        <w:tc>
          <w:tcPr>
            <w:tcW w:w="7030" w:type="dxa"/>
          </w:tcPr>
          <w:p w14:paraId="1D9837EE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Document </w:t>
            </w:r>
            <w:proofErr w:type="spellStart"/>
            <w:r>
              <w:rPr>
                <w:sz w:val="17"/>
              </w:rPr>
              <w:t>extens</w:t>
            </w:r>
            <w:proofErr w:type="spellEnd"/>
            <w:r>
              <w:rPr>
                <w:sz w:val="17"/>
              </w:rPr>
              <w:t xml:space="preserve"> i dens; pot ser </w:t>
            </w:r>
            <w:proofErr w:type="spellStart"/>
            <w:r>
              <w:rPr>
                <w:sz w:val="17"/>
              </w:rPr>
              <w:t>poc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àgil</w:t>
            </w:r>
            <w:proofErr w:type="spellEnd"/>
            <w:r>
              <w:rPr>
                <w:sz w:val="17"/>
              </w:rPr>
              <w:t xml:space="preserve"> per consulta </w:t>
            </w:r>
            <w:proofErr w:type="spellStart"/>
            <w:r>
              <w:rPr>
                <w:sz w:val="17"/>
              </w:rPr>
              <w:t>ràpida</w:t>
            </w:r>
            <w:proofErr w:type="spellEnd"/>
            <w:r>
              <w:rPr>
                <w:sz w:val="17"/>
              </w:rPr>
              <w:t>.</w:t>
            </w:r>
          </w:p>
          <w:p w14:paraId="52DC9AC6" w14:textId="78C751E4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Pot </w:t>
            </w:r>
            <w:proofErr w:type="spellStart"/>
            <w:r>
              <w:rPr>
                <w:sz w:val="17"/>
              </w:rPr>
              <w:t>generar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llargues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es </w:t>
            </w:r>
            <w:proofErr w:type="spellStart"/>
            <w:r>
              <w:rPr>
                <w:sz w:val="17"/>
              </w:rPr>
              <w:t>reprodueixen</w:t>
            </w:r>
            <w:proofErr w:type="spellEnd"/>
            <w:r>
              <w:rPr>
                <w:sz w:val="17"/>
              </w:rPr>
              <w:t xml:space="preserve"> tots </w:t>
            </w:r>
            <w:proofErr w:type="spellStart"/>
            <w:r>
              <w:rPr>
                <w:sz w:val="17"/>
              </w:rPr>
              <w:t>els</w:t>
            </w:r>
            <w:proofErr w:type="spellEnd"/>
            <w:r>
              <w:rPr>
                <w:sz w:val="17"/>
              </w:rPr>
              <w:t xml:space="preserve"> camps sense </w:t>
            </w:r>
            <w:r w:rsidR="002820C8">
              <w:rPr>
                <w:sz w:val="17"/>
              </w:rPr>
              <w:t xml:space="preserve">fer un gran </w:t>
            </w:r>
            <w:proofErr w:type="spellStart"/>
            <w:r w:rsidR="002820C8">
              <w:rPr>
                <w:sz w:val="17"/>
              </w:rPr>
              <w:t>treball</w:t>
            </w:r>
            <w:proofErr w:type="spellEnd"/>
            <w:r w:rsidR="002820C8"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síntesi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338177B4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1BEE35FE" w14:textId="50155F16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Idees </w:t>
            </w:r>
            <w:proofErr w:type="spellStart"/>
            <w:r>
              <w:rPr>
                <w:b/>
                <w:color w:val="2D2D2D"/>
                <w:sz w:val="17"/>
              </w:rPr>
              <w:t>noves</w:t>
            </w:r>
            <w:proofErr w:type="spellEnd"/>
            <w:r>
              <w:rPr>
                <w:b/>
                <w:color w:val="2D2D2D"/>
                <w:sz w:val="17"/>
              </w:rPr>
              <w:t xml:space="preserve"> o formats </w:t>
            </w:r>
            <w:proofErr w:type="spellStart"/>
            <w:r>
              <w:rPr>
                <w:b/>
                <w:color w:val="2D2D2D"/>
                <w:sz w:val="17"/>
              </w:rPr>
              <w:t>interessants</w:t>
            </w:r>
            <w:proofErr w:type="spellEnd"/>
            <w:r w:rsidR="00FD6118">
              <w:rPr>
                <w:b/>
                <w:color w:val="2D2D2D"/>
                <w:sz w:val="17"/>
              </w:rPr>
              <w:t xml:space="preserve"> a </w:t>
            </w:r>
            <w:proofErr w:type="spellStart"/>
            <w:r w:rsidR="00FD6118">
              <w:rPr>
                <w:b/>
                <w:color w:val="2D2D2D"/>
                <w:sz w:val="17"/>
              </w:rPr>
              <w:t>valorar</w:t>
            </w:r>
            <w:proofErr w:type="spellEnd"/>
          </w:p>
        </w:tc>
        <w:tc>
          <w:tcPr>
            <w:tcW w:w="7030" w:type="dxa"/>
          </w:tcPr>
          <w:p w14:paraId="1C9A08CC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Camp </w:t>
            </w:r>
            <w:proofErr w:type="spellStart"/>
            <w:r>
              <w:rPr>
                <w:sz w:val="17"/>
              </w:rPr>
              <w:t>d’escala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d’aplicació</w:t>
            </w:r>
            <w:proofErr w:type="spellEnd"/>
            <w:r>
              <w:rPr>
                <w:sz w:val="17"/>
              </w:rPr>
              <w:t>.</w:t>
            </w:r>
          </w:p>
          <w:p w14:paraId="5C504470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Camp </w:t>
            </w:r>
            <w:proofErr w:type="spellStart"/>
            <w:r>
              <w:rPr>
                <w:sz w:val="17"/>
              </w:rPr>
              <w:t>d’abast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àmbit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d’ús</w:t>
            </w:r>
            <w:proofErr w:type="spellEnd"/>
            <w:r>
              <w:rPr>
                <w:sz w:val="17"/>
              </w:rPr>
              <w:t>.</w:t>
            </w:r>
          </w:p>
          <w:p w14:paraId="0E5E5DB9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Connexió</w:t>
            </w:r>
            <w:proofErr w:type="spellEnd"/>
            <w:r>
              <w:rPr>
                <w:sz w:val="17"/>
              </w:rPr>
              <w:t xml:space="preserve"> entre </w:t>
            </w:r>
            <w:proofErr w:type="spellStart"/>
            <w:r>
              <w:rPr>
                <w:sz w:val="17"/>
              </w:rPr>
              <w:t>actuació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indicador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seguiment</w:t>
            </w:r>
            <w:proofErr w:type="spellEnd"/>
            <w:r>
              <w:rPr>
                <w:sz w:val="17"/>
              </w:rPr>
              <w:t>.</w:t>
            </w:r>
          </w:p>
          <w:p w14:paraId="553E3E4C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Fitxa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d’indicador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separada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fitxa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d’actuació</w:t>
            </w:r>
            <w:proofErr w:type="spellEnd"/>
            <w:r>
              <w:rPr>
                <w:sz w:val="17"/>
              </w:rPr>
              <w:t>.</w:t>
            </w:r>
          </w:p>
          <w:p w14:paraId="4FE8DD5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d’espècies</w:t>
            </w:r>
            <w:proofErr w:type="spellEnd"/>
            <w:r>
              <w:rPr>
                <w:sz w:val="17"/>
              </w:rPr>
              <w:t xml:space="preserve"> o elements </w:t>
            </w:r>
            <w:proofErr w:type="spellStart"/>
            <w:r>
              <w:rPr>
                <w:sz w:val="17"/>
              </w:rPr>
              <w:t>beneficiats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associades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mesura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69423A41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8DA0757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Com ho </w:t>
            </w:r>
            <w:proofErr w:type="spellStart"/>
            <w:r>
              <w:rPr>
                <w:b/>
                <w:color w:val="2D2D2D"/>
                <w:sz w:val="17"/>
              </w:rPr>
              <w:t>podríem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adaptar</w:t>
            </w:r>
            <w:proofErr w:type="spellEnd"/>
            <w:r>
              <w:rPr>
                <w:b/>
                <w:color w:val="2D2D2D"/>
                <w:sz w:val="17"/>
              </w:rPr>
              <w:t xml:space="preserve"> al </w:t>
            </w:r>
            <w:proofErr w:type="spellStart"/>
            <w:r>
              <w:rPr>
                <w:b/>
                <w:color w:val="2D2D2D"/>
                <w:sz w:val="17"/>
              </w:rPr>
              <w:t>nostre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catàleg</w:t>
            </w:r>
            <w:proofErr w:type="spellEnd"/>
            <w:r>
              <w:rPr>
                <w:b/>
                <w:color w:val="2D2D2D"/>
                <w:sz w:val="17"/>
              </w:rPr>
              <w:t>?</w:t>
            </w:r>
          </w:p>
        </w:tc>
        <w:tc>
          <w:tcPr>
            <w:tcW w:w="7030" w:type="dxa"/>
          </w:tcPr>
          <w:p w14:paraId="2F584B01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Afegir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proposta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mini-</w:t>
            </w:r>
            <w:proofErr w:type="spellStart"/>
            <w:r>
              <w:rPr>
                <w:sz w:val="17"/>
              </w:rPr>
              <w:t>fitxa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seguiment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inspirada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aquest</w:t>
            </w:r>
            <w:proofErr w:type="spellEnd"/>
            <w:r>
              <w:rPr>
                <w:sz w:val="17"/>
              </w:rPr>
              <w:t xml:space="preserve"> manual: </w:t>
            </w:r>
            <w:proofErr w:type="spellStart"/>
            <w:r>
              <w:rPr>
                <w:sz w:val="17"/>
              </w:rPr>
              <w:t>indicador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què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mesura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unitats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periodicitat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interpretació</w:t>
            </w:r>
            <w:proofErr w:type="spellEnd"/>
            <w:r>
              <w:rPr>
                <w:sz w:val="17"/>
              </w:rPr>
              <w:t xml:space="preserve"> i font de </w:t>
            </w:r>
            <w:proofErr w:type="spellStart"/>
            <w:r>
              <w:rPr>
                <w:sz w:val="17"/>
              </w:rPr>
              <w:t>dades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També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incorporar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l’escala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l’actuació</w:t>
            </w:r>
            <w:proofErr w:type="spellEnd"/>
            <w:r>
              <w:rPr>
                <w:sz w:val="17"/>
              </w:rPr>
              <w:t xml:space="preserve">: punt, tram, marge, finca, parc, connector o </w:t>
            </w:r>
            <w:proofErr w:type="spellStart"/>
            <w:r>
              <w:rPr>
                <w:sz w:val="17"/>
              </w:rPr>
              <w:t>àmbit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metropolità</w:t>
            </w:r>
            <w:proofErr w:type="spellEnd"/>
            <w:r>
              <w:rPr>
                <w:sz w:val="17"/>
              </w:rPr>
              <w:t xml:space="preserve">. Per al Llobregat, </w:t>
            </w:r>
            <w:proofErr w:type="spellStart"/>
            <w:r>
              <w:rPr>
                <w:sz w:val="17"/>
              </w:rPr>
              <w:t>aquest</w:t>
            </w:r>
            <w:proofErr w:type="spellEnd"/>
            <w:r>
              <w:rPr>
                <w:sz w:val="17"/>
              </w:rPr>
              <w:t xml:space="preserve"> format seria </w:t>
            </w:r>
            <w:proofErr w:type="spellStart"/>
            <w:r>
              <w:rPr>
                <w:sz w:val="17"/>
              </w:rPr>
              <w:t>especialment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interactuen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sòl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agrari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bardisses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vegetació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espontània</w:t>
            </w:r>
            <w:proofErr w:type="spellEnd"/>
            <w:r>
              <w:rPr>
                <w:sz w:val="17"/>
              </w:rPr>
              <w:t xml:space="preserve"> i control de pressions.</w:t>
            </w:r>
          </w:p>
        </w:tc>
      </w:tr>
      <w:tr w:rsidR="00C04982" w14:paraId="54086A3B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CC1C819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Observacions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lliures</w:t>
            </w:r>
            <w:proofErr w:type="spellEnd"/>
          </w:p>
        </w:tc>
        <w:tc>
          <w:tcPr>
            <w:tcW w:w="7030" w:type="dxa"/>
          </w:tcPr>
          <w:p w14:paraId="212643EC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Referent molt important per </w:t>
            </w:r>
            <w:proofErr w:type="spellStart"/>
            <w:r>
              <w:rPr>
                <w:sz w:val="17"/>
              </w:rPr>
              <w:t>connectar</w:t>
            </w:r>
            <w:proofErr w:type="spellEnd"/>
            <w:r>
              <w:rPr>
                <w:sz w:val="17"/>
              </w:rPr>
              <w:t xml:space="preserve"> les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indicadors</w:t>
            </w:r>
            <w:proofErr w:type="spellEnd"/>
            <w:r>
              <w:rPr>
                <w:sz w:val="17"/>
              </w:rPr>
              <w:t xml:space="preserve">. Pot </w:t>
            </w:r>
            <w:proofErr w:type="spellStart"/>
            <w:r>
              <w:rPr>
                <w:sz w:val="17"/>
              </w:rPr>
              <w:t>ajudar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evitar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catàleg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sigui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descriptiu</w:t>
            </w:r>
            <w:proofErr w:type="spellEnd"/>
            <w:r>
              <w:rPr>
                <w:sz w:val="17"/>
              </w:rPr>
              <w:t xml:space="preserve"> i fer-lo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avaluable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514FEA21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1E04DCC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Prioritat</w:t>
            </w:r>
            <w:proofErr w:type="spellEnd"/>
            <w:r>
              <w:rPr>
                <w:b/>
                <w:color w:val="2D2D2D"/>
                <w:sz w:val="17"/>
              </w:rPr>
              <w:t xml:space="preserve"> / </w:t>
            </w:r>
            <w:proofErr w:type="spellStart"/>
            <w:r>
              <w:rPr>
                <w:b/>
                <w:color w:val="2D2D2D"/>
                <w:sz w:val="17"/>
              </w:rPr>
              <w:t>utilitat</w:t>
            </w:r>
            <w:proofErr w:type="spellEnd"/>
          </w:p>
        </w:tc>
        <w:tc>
          <w:tcPr>
            <w:tcW w:w="7030" w:type="dxa"/>
          </w:tcPr>
          <w:p w14:paraId="7515685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Molt </w:t>
            </w:r>
            <w:proofErr w:type="spellStart"/>
            <w:r>
              <w:rPr>
                <w:sz w:val="17"/>
              </w:rPr>
              <w:t>alta</w:t>
            </w:r>
            <w:proofErr w:type="spellEnd"/>
          </w:p>
        </w:tc>
      </w:tr>
    </w:tbl>
    <w:p w14:paraId="01D5D3D3" w14:textId="77777777" w:rsidR="00C04982" w:rsidRDefault="00000000">
      <w:r>
        <w:br w:type="page"/>
      </w:r>
    </w:p>
    <w:p w14:paraId="032C0558" w14:textId="77777777" w:rsidR="00C04982" w:rsidRDefault="00000000">
      <w:pPr>
        <w:pStyle w:val="Ttulo1"/>
        <w:spacing w:after="80"/>
      </w:pPr>
      <w:proofErr w:type="spellStart"/>
      <w:r>
        <w:rPr>
          <w:rFonts w:ascii="Calibri" w:hAnsi="Calibri"/>
          <w:sz w:val="30"/>
        </w:rPr>
        <w:lastRenderedPageBreak/>
        <w:t>Fitxa</w:t>
      </w:r>
      <w:proofErr w:type="spellEnd"/>
      <w:r>
        <w:rPr>
          <w:rFonts w:ascii="Calibri" w:hAnsi="Calibri"/>
          <w:sz w:val="30"/>
        </w:rPr>
        <w:t xml:space="preserve"> 8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C04982" w14:paraId="3FE73C96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4AD5C395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Referent / font</w:t>
            </w:r>
          </w:p>
        </w:tc>
        <w:tc>
          <w:tcPr>
            <w:tcW w:w="7030" w:type="dxa"/>
          </w:tcPr>
          <w:p w14:paraId="05BD07F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Fauna </w:t>
            </w:r>
            <w:proofErr w:type="spellStart"/>
            <w:r>
              <w:rPr>
                <w:sz w:val="17"/>
              </w:rPr>
              <w:t>silvestre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edificios</w:t>
            </w:r>
            <w:proofErr w:type="spellEnd"/>
            <w:r>
              <w:rPr>
                <w:sz w:val="17"/>
              </w:rPr>
              <w:t xml:space="preserve">. Guía </w:t>
            </w:r>
            <w:proofErr w:type="spellStart"/>
            <w:r>
              <w:rPr>
                <w:sz w:val="17"/>
              </w:rPr>
              <w:t>técnica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conservar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fomentar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biodiversidad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nueva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rehabilitación</w:t>
            </w:r>
            <w:proofErr w:type="spellEnd"/>
            <w:r>
              <w:rPr>
                <w:sz w:val="17"/>
              </w:rPr>
              <w:t xml:space="preserve"> (SEO/</w:t>
            </w:r>
            <w:proofErr w:type="spellStart"/>
            <w:r>
              <w:rPr>
                <w:sz w:val="17"/>
              </w:rPr>
              <w:t>BirdLife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C04982" w14:paraId="57BE6F6D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50C26A1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Tipus</w:t>
            </w:r>
            <w:proofErr w:type="spellEnd"/>
            <w:r>
              <w:rPr>
                <w:b/>
                <w:color w:val="2D2D2D"/>
                <w:sz w:val="17"/>
              </w:rPr>
              <w:t xml:space="preserve"> de document / any</w:t>
            </w:r>
          </w:p>
        </w:tc>
        <w:tc>
          <w:tcPr>
            <w:tcW w:w="7030" w:type="dxa"/>
          </w:tcPr>
          <w:p w14:paraId="5E32A3B0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Guia </w:t>
            </w:r>
            <w:proofErr w:type="spellStart"/>
            <w:r>
              <w:rPr>
                <w:sz w:val="17"/>
              </w:rPr>
              <w:t>tècnica</w:t>
            </w:r>
            <w:proofErr w:type="spellEnd"/>
            <w:r>
              <w:rPr>
                <w:sz w:val="17"/>
              </w:rPr>
              <w:t xml:space="preserve"> / 2022</w:t>
            </w:r>
          </w:p>
        </w:tc>
      </w:tr>
      <w:tr w:rsidR="00C04982" w14:paraId="61A843D6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3FC5964B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Tema o </w:t>
            </w:r>
            <w:proofErr w:type="spellStart"/>
            <w:r>
              <w:rPr>
                <w:b/>
                <w:color w:val="2D2D2D"/>
                <w:sz w:val="17"/>
              </w:rPr>
              <w:t>aspecte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que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destaca</w:t>
            </w:r>
            <w:proofErr w:type="spellEnd"/>
          </w:p>
        </w:tc>
        <w:tc>
          <w:tcPr>
            <w:tcW w:w="7030" w:type="dxa"/>
          </w:tcPr>
          <w:p w14:paraId="1A23921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Format molt visual i </w:t>
            </w:r>
            <w:proofErr w:type="spellStart"/>
            <w:r>
              <w:rPr>
                <w:sz w:val="17"/>
              </w:rPr>
              <w:t>arquitectònic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vincular</w:t>
            </w:r>
            <w:proofErr w:type="spellEnd"/>
            <w:r>
              <w:rPr>
                <w:sz w:val="17"/>
              </w:rPr>
              <w:t xml:space="preserve"> fauna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elements </w:t>
            </w:r>
            <w:proofErr w:type="spellStart"/>
            <w:r>
              <w:rPr>
                <w:sz w:val="17"/>
              </w:rPr>
              <w:t>constructius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Destaca</w:t>
            </w:r>
            <w:proofErr w:type="spellEnd"/>
            <w:r>
              <w:rPr>
                <w:sz w:val="17"/>
              </w:rPr>
              <w:t xml:space="preserve"> per les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relacionen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tipus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d’espai</w:t>
            </w:r>
            <w:proofErr w:type="spellEnd"/>
            <w:r>
              <w:rPr>
                <w:sz w:val="17"/>
              </w:rPr>
              <w:t xml:space="preserve"> o element </w:t>
            </w:r>
            <w:proofErr w:type="spellStart"/>
            <w:r>
              <w:rPr>
                <w:sz w:val="17"/>
              </w:rPr>
              <w:t>constructiu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potencials</w:t>
            </w:r>
            <w:proofErr w:type="spellEnd"/>
            <w:r>
              <w:rPr>
                <w:sz w:val="17"/>
              </w:rPr>
              <w:t xml:space="preserve">, dimensions o </w:t>
            </w:r>
            <w:proofErr w:type="spellStart"/>
            <w:r>
              <w:rPr>
                <w:sz w:val="17"/>
              </w:rPr>
              <w:t>requisits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bàsics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70E50320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F3F4D86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Punts forts</w:t>
            </w:r>
          </w:p>
        </w:tc>
        <w:tc>
          <w:tcPr>
            <w:tcW w:w="7030" w:type="dxa"/>
          </w:tcPr>
          <w:p w14:paraId="0A8DCCEC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molt </w:t>
            </w:r>
            <w:proofErr w:type="spellStart"/>
            <w:r>
              <w:rPr>
                <w:sz w:val="17"/>
              </w:rPr>
              <w:t>útils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creuen</w:t>
            </w:r>
            <w:proofErr w:type="spellEnd"/>
            <w:r>
              <w:rPr>
                <w:sz w:val="17"/>
              </w:rPr>
              <w:t xml:space="preserve"> element </w:t>
            </w:r>
            <w:proofErr w:type="spellStart"/>
            <w:r>
              <w:rPr>
                <w:sz w:val="17"/>
              </w:rPr>
              <w:t>constructiu</w:t>
            </w:r>
            <w:proofErr w:type="spellEnd"/>
            <w:r>
              <w:rPr>
                <w:sz w:val="17"/>
              </w:rPr>
              <w:t xml:space="preserve">, dimensions o </w:t>
            </w:r>
            <w:proofErr w:type="spellStart"/>
            <w:r>
              <w:rPr>
                <w:sz w:val="17"/>
              </w:rPr>
              <w:t>condicions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habituals</w:t>
            </w:r>
            <w:proofErr w:type="spellEnd"/>
            <w:r>
              <w:rPr>
                <w:sz w:val="17"/>
              </w:rPr>
              <w:t>.</w:t>
            </w:r>
          </w:p>
          <w:p w14:paraId="7CFB38E5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Molt bona </w:t>
            </w:r>
            <w:proofErr w:type="spellStart"/>
            <w:r>
              <w:rPr>
                <w:sz w:val="17"/>
              </w:rPr>
              <w:t>relació</w:t>
            </w:r>
            <w:proofErr w:type="spellEnd"/>
            <w:r>
              <w:rPr>
                <w:sz w:val="17"/>
              </w:rPr>
              <w:t xml:space="preserve"> entre text, </w:t>
            </w:r>
            <w:proofErr w:type="spellStart"/>
            <w:r>
              <w:rPr>
                <w:sz w:val="17"/>
              </w:rPr>
              <w:t>esquemes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fotografies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projecte</w:t>
            </w:r>
            <w:proofErr w:type="spellEnd"/>
            <w:r>
              <w:rPr>
                <w:sz w:val="17"/>
              </w:rPr>
              <w:t>.</w:t>
            </w:r>
          </w:p>
          <w:p w14:paraId="4CC2AE1D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aplicable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obra</w:t>
            </w:r>
            <w:proofErr w:type="spellEnd"/>
            <w:r>
              <w:rPr>
                <w:sz w:val="17"/>
              </w:rPr>
              <w:t xml:space="preserve"> nova, </w:t>
            </w:r>
            <w:proofErr w:type="spellStart"/>
            <w:r>
              <w:rPr>
                <w:sz w:val="17"/>
              </w:rPr>
              <w:t>rehabilitació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adaptació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d’edificis</w:t>
            </w:r>
            <w:proofErr w:type="spellEnd"/>
            <w:r>
              <w:rPr>
                <w:sz w:val="17"/>
              </w:rPr>
              <w:t>.</w:t>
            </w:r>
          </w:p>
          <w:p w14:paraId="639E715D" w14:textId="77777777" w:rsidR="00C04982" w:rsidRDefault="00000000">
            <w:pPr>
              <w:spacing w:after="40" w:line="252" w:lineRule="auto"/>
              <w:rPr>
                <w:sz w:val="17"/>
              </w:rPr>
            </w:pPr>
            <w:r>
              <w:rPr>
                <w:sz w:val="17"/>
              </w:rPr>
              <w:t xml:space="preserve">- Pot </w:t>
            </w:r>
            <w:proofErr w:type="spellStart"/>
            <w:r>
              <w:rPr>
                <w:sz w:val="17"/>
              </w:rPr>
              <w:t>inspirar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per a </w:t>
            </w:r>
            <w:proofErr w:type="spellStart"/>
            <w:r>
              <w:rPr>
                <w:sz w:val="17"/>
              </w:rPr>
              <w:t>caixes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niu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refugis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ratpenats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cavitats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ponts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viaductes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edificacions</w:t>
            </w:r>
            <w:proofErr w:type="spellEnd"/>
            <w:r>
              <w:rPr>
                <w:sz w:val="17"/>
              </w:rPr>
              <w:t xml:space="preserve"> existents.</w:t>
            </w:r>
          </w:p>
          <w:p w14:paraId="45609E5F" w14:textId="5964B4CE" w:rsidR="002820C8" w:rsidRDefault="002820C8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Calendari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nidificacións</w:t>
            </w:r>
            <w:proofErr w:type="spellEnd"/>
          </w:p>
          <w:p w14:paraId="506FED0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Llenguatge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equips </w:t>
            </w:r>
            <w:proofErr w:type="spellStart"/>
            <w:r>
              <w:rPr>
                <w:sz w:val="17"/>
              </w:rPr>
              <w:t>tècnics</w:t>
            </w:r>
            <w:proofErr w:type="spellEnd"/>
            <w:r>
              <w:rPr>
                <w:sz w:val="17"/>
              </w:rPr>
              <w:t xml:space="preserve"> municipals, </w:t>
            </w:r>
            <w:proofErr w:type="spellStart"/>
            <w:r>
              <w:rPr>
                <w:sz w:val="17"/>
              </w:rPr>
              <w:t>arquitectes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responsables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d’obra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11A7208B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1CB5DDCF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Punts </w:t>
            </w:r>
            <w:proofErr w:type="spellStart"/>
            <w:r>
              <w:rPr>
                <w:b/>
                <w:color w:val="2D2D2D"/>
                <w:sz w:val="17"/>
              </w:rPr>
              <w:t>febles</w:t>
            </w:r>
            <w:proofErr w:type="spellEnd"/>
          </w:p>
        </w:tc>
        <w:tc>
          <w:tcPr>
            <w:tcW w:w="7030" w:type="dxa"/>
          </w:tcPr>
          <w:p w14:paraId="277D6C0E" w14:textId="413BE739" w:rsidR="00C04982" w:rsidRDefault="009A2E4E" w:rsidP="009A2E4E">
            <w:pPr>
              <w:spacing w:after="40" w:line="252" w:lineRule="auto"/>
            </w:pPr>
            <w:r>
              <w:rPr>
                <w:sz w:val="17"/>
              </w:rPr>
              <w:t>-</w:t>
            </w:r>
            <w:r w:rsidR="002820C8" w:rsidRPr="009A2E4E">
              <w:rPr>
                <w:sz w:val="17"/>
              </w:rPr>
              <w:t>R</w:t>
            </w:r>
            <w:r>
              <w:rPr>
                <w:sz w:val="17"/>
              </w:rPr>
              <w:t>atio</w:t>
            </w:r>
            <w:r w:rsidR="002820C8" w:rsidRPr="009A2E4E">
              <w:rPr>
                <w:sz w:val="17"/>
              </w:rPr>
              <w:t xml:space="preserve"> </w:t>
            </w:r>
            <w:proofErr w:type="spellStart"/>
            <w:r w:rsidR="002820C8" w:rsidRPr="009A2E4E">
              <w:rPr>
                <w:sz w:val="17"/>
              </w:rPr>
              <w:t>esquemes</w:t>
            </w:r>
            <w:proofErr w:type="spellEnd"/>
            <w:r w:rsidR="002820C8" w:rsidRPr="009A2E4E">
              <w:rPr>
                <w:sz w:val="17"/>
              </w:rPr>
              <w:t xml:space="preserve">-text molt </w:t>
            </w:r>
            <w:proofErr w:type="spellStart"/>
            <w:r w:rsidR="002820C8" w:rsidRPr="009A2E4E">
              <w:rPr>
                <w:sz w:val="17"/>
              </w:rPr>
              <w:t>baixa</w:t>
            </w:r>
            <w:proofErr w:type="spellEnd"/>
            <w:r w:rsidR="002820C8" w:rsidRPr="009A2E4E">
              <w:rPr>
                <w:sz w:val="17"/>
              </w:rPr>
              <w:t xml:space="preserve">. </w:t>
            </w:r>
          </w:p>
        </w:tc>
      </w:tr>
      <w:tr w:rsidR="00C04982" w14:paraId="03E0789E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53982499" w14:textId="4BF938AB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Idees </w:t>
            </w:r>
            <w:proofErr w:type="spellStart"/>
            <w:r>
              <w:rPr>
                <w:b/>
                <w:color w:val="2D2D2D"/>
                <w:sz w:val="17"/>
              </w:rPr>
              <w:t>noves</w:t>
            </w:r>
            <w:proofErr w:type="spellEnd"/>
            <w:r>
              <w:rPr>
                <w:b/>
                <w:color w:val="2D2D2D"/>
                <w:sz w:val="17"/>
              </w:rPr>
              <w:t xml:space="preserve"> o formats </w:t>
            </w:r>
            <w:proofErr w:type="spellStart"/>
            <w:r>
              <w:rPr>
                <w:b/>
                <w:color w:val="2D2D2D"/>
                <w:sz w:val="17"/>
              </w:rPr>
              <w:t>interessants</w:t>
            </w:r>
            <w:proofErr w:type="spellEnd"/>
            <w:r w:rsidR="00FD6118">
              <w:rPr>
                <w:b/>
                <w:color w:val="2D2D2D"/>
                <w:sz w:val="17"/>
              </w:rPr>
              <w:t xml:space="preserve"> a </w:t>
            </w:r>
            <w:proofErr w:type="spellStart"/>
            <w:r w:rsidR="00FD6118">
              <w:rPr>
                <w:b/>
                <w:color w:val="2D2D2D"/>
                <w:sz w:val="17"/>
              </w:rPr>
              <w:t>valorar</w:t>
            </w:r>
            <w:proofErr w:type="spellEnd"/>
          </w:p>
        </w:tc>
        <w:tc>
          <w:tcPr>
            <w:tcW w:w="7030" w:type="dxa"/>
          </w:tcPr>
          <w:p w14:paraId="0EC0F2F4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“element </w:t>
            </w:r>
            <w:proofErr w:type="spellStart"/>
            <w:r>
              <w:rPr>
                <w:sz w:val="17"/>
              </w:rPr>
              <w:t>físic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requisit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beneficiades</w:t>
            </w:r>
            <w:proofErr w:type="spellEnd"/>
            <w:r>
              <w:rPr>
                <w:sz w:val="17"/>
              </w:rPr>
              <w:t>”.</w:t>
            </w:r>
          </w:p>
          <w:p w14:paraId="1B35274D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d’integració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biodiversitat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obra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rehabilitació</w:t>
            </w:r>
            <w:proofErr w:type="spellEnd"/>
            <w:r>
              <w:rPr>
                <w:sz w:val="17"/>
              </w:rPr>
              <w:t>.</w:t>
            </w:r>
          </w:p>
          <w:p w14:paraId="61317256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Esquemes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localització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refugis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cota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orientació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tipus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d’estructura</w:t>
            </w:r>
            <w:proofErr w:type="spellEnd"/>
            <w:r>
              <w:rPr>
                <w:sz w:val="17"/>
              </w:rPr>
              <w:t>.</w:t>
            </w:r>
          </w:p>
          <w:p w14:paraId="40FC446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Format </w:t>
            </w:r>
            <w:proofErr w:type="spellStart"/>
            <w:r>
              <w:rPr>
                <w:sz w:val="17"/>
              </w:rPr>
              <w:t>apte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annexos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tècnics</w:t>
            </w:r>
            <w:proofErr w:type="spellEnd"/>
            <w:r>
              <w:rPr>
                <w:sz w:val="17"/>
              </w:rPr>
              <w:t>.</w:t>
            </w:r>
          </w:p>
          <w:p w14:paraId="28D80FBC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Possible </w:t>
            </w:r>
            <w:proofErr w:type="spellStart"/>
            <w:r>
              <w:rPr>
                <w:sz w:val="17"/>
              </w:rPr>
              <w:t>ús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pictogrames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grup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faunístic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2CF5BFDE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557FE64A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Com ho </w:t>
            </w:r>
            <w:proofErr w:type="spellStart"/>
            <w:r>
              <w:rPr>
                <w:b/>
                <w:color w:val="2D2D2D"/>
                <w:sz w:val="17"/>
              </w:rPr>
              <w:t>podríem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adaptar</w:t>
            </w:r>
            <w:proofErr w:type="spellEnd"/>
            <w:r>
              <w:rPr>
                <w:b/>
                <w:color w:val="2D2D2D"/>
                <w:sz w:val="17"/>
              </w:rPr>
              <w:t xml:space="preserve"> al </w:t>
            </w:r>
            <w:proofErr w:type="spellStart"/>
            <w:r>
              <w:rPr>
                <w:b/>
                <w:color w:val="2D2D2D"/>
                <w:sz w:val="17"/>
              </w:rPr>
              <w:t>nostre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catàleg</w:t>
            </w:r>
            <w:proofErr w:type="spellEnd"/>
            <w:r>
              <w:rPr>
                <w:b/>
                <w:color w:val="2D2D2D"/>
                <w:sz w:val="17"/>
              </w:rPr>
              <w:t>?</w:t>
            </w:r>
          </w:p>
        </w:tc>
        <w:tc>
          <w:tcPr>
            <w:tcW w:w="7030" w:type="dxa"/>
          </w:tcPr>
          <w:p w14:paraId="26B29B1F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Incloure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específiques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impliquin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estructures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físiques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caixes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niu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refugis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quiròpters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cavitats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murs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ponts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edificis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passos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infraestructures</w:t>
            </w:r>
            <w:proofErr w:type="spellEnd"/>
            <w:r>
              <w:rPr>
                <w:sz w:val="17"/>
              </w:rPr>
              <w:t xml:space="preserve"> o punts </w:t>
            </w:r>
            <w:proofErr w:type="spellStart"/>
            <w:r>
              <w:rPr>
                <w:sz w:val="17"/>
              </w:rPr>
              <w:t>elevats</w:t>
            </w:r>
            <w:proofErr w:type="spellEnd"/>
            <w:r>
              <w:rPr>
                <w:sz w:val="17"/>
              </w:rPr>
              <w:t xml:space="preserve">. Una taula </w:t>
            </w:r>
            <w:proofErr w:type="spellStart"/>
            <w:r>
              <w:rPr>
                <w:sz w:val="17"/>
              </w:rPr>
              <w:t>adaptada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podria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tenir</w:t>
            </w:r>
            <w:proofErr w:type="spellEnd"/>
            <w:r>
              <w:rPr>
                <w:sz w:val="17"/>
              </w:rPr>
              <w:t xml:space="preserve"> les </w:t>
            </w:r>
            <w:proofErr w:type="spellStart"/>
            <w:r>
              <w:rPr>
                <w:sz w:val="17"/>
              </w:rPr>
              <w:t>columnes</w:t>
            </w:r>
            <w:proofErr w:type="spellEnd"/>
            <w:r>
              <w:rPr>
                <w:sz w:val="17"/>
              </w:rPr>
              <w:t xml:space="preserve">: element del </w:t>
            </w:r>
            <w:proofErr w:type="spellStart"/>
            <w:r>
              <w:rPr>
                <w:sz w:val="17"/>
              </w:rPr>
              <w:t>territori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tipus</w:t>
            </w:r>
            <w:proofErr w:type="spellEnd"/>
            <w:r>
              <w:rPr>
                <w:sz w:val="17"/>
              </w:rPr>
              <w:t xml:space="preserve"> de recurs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pot </w:t>
            </w:r>
            <w:proofErr w:type="spellStart"/>
            <w:r>
              <w:rPr>
                <w:sz w:val="17"/>
              </w:rPr>
              <w:t>oferir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grup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beneficiat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condicions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mínimes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ubicació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recomanada</w:t>
            </w:r>
            <w:proofErr w:type="spellEnd"/>
            <w:r>
              <w:rPr>
                <w:sz w:val="17"/>
              </w:rPr>
              <w:t xml:space="preserve"> i errors a </w:t>
            </w:r>
            <w:proofErr w:type="spellStart"/>
            <w:r>
              <w:rPr>
                <w:sz w:val="17"/>
              </w:rPr>
              <w:t>evitar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64C90BA8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ACE65B0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Observacions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lliures</w:t>
            </w:r>
            <w:proofErr w:type="spellEnd"/>
          </w:p>
        </w:tc>
        <w:tc>
          <w:tcPr>
            <w:tcW w:w="7030" w:type="dxa"/>
          </w:tcPr>
          <w:p w14:paraId="0B1FFA1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Referent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com a </w:t>
            </w:r>
            <w:proofErr w:type="spellStart"/>
            <w:r>
              <w:rPr>
                <w:sz w:val="17"/>
              </w:rPr>
              <w:t>suport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propostes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urbanes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periurbanes</w:t>
            </w:r>
            <w:proofErr w:type="spellEnd"/>
            <w:r>
              <w:rPr>
                <w:sz w:val="17"/>
              </w:rPr>
              <w:t xml:space="preserve">. No </w:t>
            </w:r>
            <w:proofErr w:type="spellStart"/>
            <w:r>
              <w:rPr>
                <w:sz w:val="17"/>
              </w:rPr>
              <w:t>hauria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dominar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catàleg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però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sí</w:t>
            </w:r>
            <w:proofErr w:type="spellEnd"/>
            <w:r>
              <w:rPr>
                <w:sz w:val="17"/>
              </w:rPr>
              <w:t xml:space="preserve"> pot </w:t>
            </w:r>
            <w:proofErr w:type="spellStart"/>
            <w:r>
              <w:rPr>
                <w:sz w:val="17"/>
              </w:rPr>
              <w:t>aportar</w:t>
            </w:r>
            <w:proofErr w:type="spellEnd"/>
            <w:r>
              <w:rPr>
                <w:sz w:val="17"/>
              </w:rPr>
              <w:t xml:space="preserve"> molt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vinculades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infraestructures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edificacions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3CB0FBA4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FD10FB0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Prioritat</w:t>
            </w:r>
            <w:proofErr w:type="spellEnd"/>
            <w:r>
              <w:rPr>
                <w:b/>
                <w:color w:val="2D2D2D"/>
                <w:sz w:val="17"/>
              </w:rPr>
              <w:t xml:space="preserve"> / </w:t>
            </w:r>
            <w:proofErr w:type="spellStart"/>
            <w:r>
              <w:rPr>
                <w:b/>
                <w:color w:val="2D2D2D"/>
                <w:sz w:val="17"/>
              </w:rPr>
              <w:t>utilitat</w:t>
            </w:r>
            <w:proofErr w:type="spellEnd"/>
          </w:p>
        </w:tc>
        <w:tc>
          <w:tcPr>
            <w:tcW w:w="7030" w:type="dxa"/>
          </w:tcPr>
          <w:p w14:paraId="62539CBD" w14:textId="67DAA300" w:rsidR="00C04982" w:rsidRDefault="00000000">
            <w:pPr>
              <w:spacing w:after="40" w:line="252" w:lineRule="auto"/>
            </w:pPr>
            <w:r>
              <w:rPr>
                <w:sz w:val="17"/>
              </w:rPr>
              <w:t>Mitjana-</w:t>
            </w:r>
            <w:proofErr w:type="spellStart"/>
            <w:r>
              <w:rPr>
                <w:sz w:val="17"/>
              </w:rPr>
              <w:t>alta</w:t>
            </w:r>
            <w:proofErr w:type="spellEnd"/>
            <w:r w:rsidR="009A2E4E">
              <w:rPr>
                <w:sz w:val="17"/>
              </w:rPr>
              <w:t xml:space="preserve"> </w:t>
            </w:r>
            <w:r w:rsidR="009A2E4E">
              <w:rPr>
                <w:sz w:val="17"/>
              </w:rPr>
              <w:t>(molt similar a Schmid et al.</w:t>
            </w:r>
            <w:r w:rsidR="009A2E4E">
              <w:rPr>
                <w:sz w:val="17"/>
              </w:rPr>
              <w:t xml:space="preserve"> I </w:t>
            </w:r>
            <w:proofErr w:type="spellStart"/>
            <w:r w:rsidR="009A2E4E">
              <w:rPr>
                <w:sz w:val="17"/>
              </w:rPr>
              <w:t>Sheepard</w:t>
            </w:r>
            <w:proofErr w:type="spellEnd"/>
            <w:r w:rsidR="009A2E4E">
              <w:rPr>
                <w:sz w:val="17"/>
              </w:rPr>
              <w:t xml:space="preserve"> &amp; Phillips</w:t>
            </w:r>
            <w:r w:rsidR="009A2E4E">
              <w:rPr>
                <w:sz w:val="17"/>
              </w:rPr>
              <w:t>)</w:t>
            </w:r>
          </w:p>
        </w:tc>
      </w:tr>
    </w:tbl>
    <w:p w14:paraId="6CB29B84" w14:textId="77777777" w:rsidR="00C04982" w:rsidRDefault="00000000">
      <w:r>
        <w:br w:type="page"/>
      </w:r>
    </w:p>
    <w:p w14:paraId="1B050819" w14:textId="77777777" w:rsidR="00C04982" w:rsidRDefault="00000000">
      <w:pPr>
        <w:pStyle w:val="Ttulo1"/>
        <w:spacing w:after="80"/>
      </w:pPr>
      <w:proofErr w:type="spellStart"/>
      <w:r>
        <w:rPr>
          <w:rFonts w:ascii="Calibri" w:hAnsi="Calibri"/>
          <w:sz w:val="30"/>
        </w:rPr>
        <w:lastRenderedPageBreak/>
        <w:t>Fitxa</w:t>
      </w:r>
      <w:proofErr w:type="spellEnd"/>
      <w:r>
        <w:rPr>
          <w:rFonts w:ascii="Calibri" w:hAnsi="Calibri"/>
          <w:sz w:val="30"/>
        </w:rPr>
        <w:t xml:space="preserve"> 9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C04982" w14:paraId="12F7CA69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B146559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Referent / font</w:t>
            </w:r>
          </w:p>
        </w:tc>
        <w:tc>
          <w:tcPr>
            <w:tcW w:w="7030" w:type="dxa"/>
          </w:tcPr>
          <w:p w14:paraId="4880DEF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>Managing grassland road verges. A best practice guide (Bromley et al.)</w:t>
            </w:r>
          </w:p>
        </w:tc>
      </w:tr>
      <w:tr w:rsidR="00C04982" w14:paraId="476C71EB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471CD597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Tipus</w:t>
            </w:r>
            <w:proofErr w:type="spellEnd"/>
            <w:r>
              <w:rPr>
                <w:b/>
                <w:color w:val="2D2D2D"/>
                <w:sz w:val="17"/>
              </w:rPr>
              <w:t xml:space="preserve"> de document / any</w:t>
            </w:r>
          </w:p>
        </w:tc>
        <w:tc>
          <w:tcPr>
            <w:tcW w:w="7030" w:type="dxa"/>
          </w:tcPr>
          <w:p w14:paraId="383AEB95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Guia de bones </w:t>
            </w:r>
            <w:proofErr w:type="spellStart"/>
            <w:r>
              <w:rPr>
                <w:sz w:val="17"/>
              </w:rPr>
              <w:t>pràctiques</w:t>
            </w:r>
            <w:proofErr w:type="spellEnd"/>
            <w:r>
              <w:rPr>
                <w:sz w:val="17"/>
              </w:rPr>
              <w:t xml:space="preserve"> / 2019</w:t>
            </w:r>
          </w:p>
        </w:tc>
      </w:tr>
      <w:tr w:rsidR="00C04982" w14:paraId="3338A33F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65B2674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Tema o </w:t>
            </w:r>
            <w:proofErr w:type="spellStart"/>
            <w:r>
              <w:rPr>
                <w:b/>
                <w:color w:val="2D2D2D"/>
                <w:sz w:val="17"/>
              </w:rPr>
              <w:t>aspecte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que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destaca</w:t>
            </w:r>
            <w:proofErr w:type="spellEnd"/>
          </w:p>
        </w:tc>
        <w:tc>
          <w:tcPr>
            <w:tcW w:w="7030" w:type="dxa"/>
          </w:tcPr>
          <w:p w14:paraId="11DF011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Guia molt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convertir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franges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lineals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gestionades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infraestructura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ecològica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Destaca</w:t>
            </w:r>
            <w:proofErr w:type="spellEnd"/>
            <w:r>
              <w:rPr>
                <w:sz w:val="17"/>
              </w:rPr>
              <w:t xml:space="preserve"> per la seva </w:t>
            </w: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seqüencial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diagnosi</w:t>
            </w:r>
            <w:proofErr w:type="spellEnd"/>
            <w:r>
              <w:rPr>
                <w:sz w:val="17"/>
              </w:rPr>
              <w:t xml:space="preserve"> del valor actual, </w:t>
            </w:r>
            <w:proofErr w:type="spellStart"/>
            <w:r>
              <w:rPr>
                <w:sz w:val="17"/>
              </w:rPr>
              <w:t>especificacions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programa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anual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seguiment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65D00156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1EDB78F6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Punts forts</w:t>
            </w:r>
          </w:p>
        </w:tc>
        <w:tc>
          <w:tcPr>
            <w:tcW w:w="7030" w:type="dxa"/>
          </w:tcPr>
          <w:p w14:paraId="64BC3D5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Molt bona </w:t>
            </w: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procés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avaluar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gestionar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monitoritzar</w:t>
            </w:r>
            <w:proofErr w:type="spellEnd"/>
            <w:r>
              <w:rPr>
                <w:sz w:val="17"/>
              </w:rPr>
              <w:t>.</w:t>
            </w:r>
          </w:p>
          <w:p w14:paraId="248B54B5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Ús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d’especificacions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diferenciades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l’estat</w:t>
            </w:r>
            <w:proofErr w:type="spellEnd"/>
            <w:r>
              <w:rPr>
                <w:sz w:val="17"/>
              </w:rPr>
              <w:t xml:space="preserve"> o valor </w:t>
            </w:r>
            <w:proofErr w:type="spellStart"/>
            <w:r>
              <w:rPr>
                <w:sz w:val="17"/>
              </w:rPr>
              <w:t>ecològic</w:t>
            </w:r>
            <w:proofErr w:type="spellEnd"/>
            <w:r>
              <w:rPr>
                <w:sz w:val="17"/>
              </w:rPr>
              <w:t xml:space="preserve"> del marge.</w:t>
            </w:r>
          </w:p>
          <w:p w14:paraId="103D6C83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Format </w:t>
            </w:r>
            <w:proofErr w:type="spellStart"/>
            <w:r>
              <w:rPr>
                <w:sz w:val="17"/>
              </w:rPr>
              <w:t>adequat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franges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lineals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camins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carreteres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vores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agrícoles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franges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>.</w:t>
            </w:r>
          </w:p>
          <w:p w14:paraId="1F789F6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Incorpora</w:t>
            </w:r>
            <w:proofErr w:type="spellEnd"/>
            <w:r>
              <w:rPr>
                <w:sz w:val="17"/>
              </w:rPr>
              <w:t xml:space="preserve"> la idea de registrar i </w:t>
            </w:r>
            <w:proofErr w:type="spellStart"/>
            <w:r>
              <w:rPr>
                <w:sz w:val="17"/>
              </w:rPr>
              <w:t>gestionar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com </w:t>
            </w:r>
            <w:proofErr w:type="spellStart"/>
            <w:r>
              <w:rPr>
                <w:sz w:val="17"/>
              </w:rPr>
              <w:t>actius</w:t>
            </w:r>
            <w:proofErr w:type="spellEnd"/>
            <w:r>
              <w:rPr>
                <w:sz w:val="17"/>
              </w:rPr>
              <w:t xml:space="preserve"> dins d’un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 xml:space="preserve">, fins i tot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suport</w:t>
            </w:r>
            <w:proofErr w:type="spellEnd"/>
            <w:r>
              <w:rPr>
                <w:sz w:val="17"/>
              </w:rPr>
              <w:t xml:space="preserve"> GIS.</w:t>
            </w:r>
          </w:p>
          <w:p w14:paraId="71871225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Molt </w:t>
            </w:r>
            <w:proofErr w:type="spellStart"/>
            <w:r>
              <w:rPr>
                <w:sz w:val="17"/>
              </w:rPr>
              <w:t>transferible</w:t>
            </w:r>
            <w:proofErr w:type="spellEnd"/>
            <w:r>
              <w:rPr>
                <w:sz w:val="17"/>
              </w:rPr>
              <w:t xml:space="preserve"> a la </w:t>
            </w:r>
            <w:proofErr w:type="spellStart"/>
            <w:r>
              <w:rPr>
                <w:sz w:val="17"/>
              </w:rPr>
              <w:t>xarxa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fluvials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camins</w:t>
            </w:r>
            <w:proofErr w:type="spellEnd"/>
            <w:r>
              <w:rPr>
                <w:sz w:val="17"/>
              </w:rPr>
              <w:t xml:space="preserve"> del Llobregat.</w:t>
            </w:r>
          </w:p>
        </w:tc>
      </w:tr>
      <w:tr w:rsidR="00C04982" w14:paraId="251B2BBA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77D02FA8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Punts </w:t>
            </w:r>
            <w:proofErr w:type="spellStart"/>
            <w:r>
              <w:rPr>
                <w:b/>
                <w:color w:val="2D2D2D"/>
                <w:sz w:val="17"/>
              </w:rPr>
              <w:t>febles</w:t>
            </w:r>
            <w:proofErr w:type="spellEnd"/>
          </w:p>
        </w:tc>
        <w:tc>
          <w:tcPr>
            <w:tcW w:w="7030" w:type="dxa"/>
          </w:tcPr>
          <w:p w14:paraId="795CA905" w14:textId="57CC1084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r w:rsidR="009A2E4E">
              <w:rPr>
                <w:sz w:val="17"/>
              </w:rPr>
              <w:t xml:space="preserve">El </w:t>
            </w:r>
            <w:proofErr w:type="spellStart"/>
            <w:r w:rsidR="009A2E4E">
              <w:rPr>
                <w:sz w:val="17"/>
              </w:rPr>
              <w:t>fet</w:t>
            </w:r>
            <w:proofErr w:type="spellEnd"/>
            <w:r w:rsidR="009A2E4E">
              <w:rPr>
                <w:sz w:val="17"/>
              </w:rPr>
              <w:t xml:space="preserve"> de </w:t>
            </w:r>
            <w:proofErr w:type="spellStart"/>
            <w:r w:rsidR="009A2E4E">
              <w:rPr>
                <w:sz w:val="17"/>
              </w:rPr>
              <w:t>que</w:t>
            </w:r>
            <w:proofErr w:type="spellEnd"/>
            <w:r w:rsidR="009A2E4E">
              <w:rPr>
                <w:sz w:val="17"/>
              </w:rPr>
              <w:t xml:space="preserve"> </w:t>
            </w:r>
            <w:proofErr w:type="spellStart"/>
            <w:r w:rsidR="009A2E4E">
              <w:rPr>
                <w:sz w:val="17"/>
              </w:rPr>
              <w:t>sigui</w:t>
            </w:r>
            <w:proofErr w:type="spellEnd"/>
            <w:r w:rsidR="009A2E4E">
              <w:rPr>
                <w:sz w:val="17"/>
              </w:rPr>
              <w:t xml:space="preserve"> </w:t>
            </w:r>
            <w:proofErr w:type="spellStart"/>
            <w:r w:rsidR="009A2E4E">
              <w:rPr>
                <w:sz w:val="17"/>
              </w:rPr>
              <w:t>en</w:t>
            </w:r>
            <w:proofErr w:type="spellEnd"/>
            <w:r w:rsidR="009A2E4E">
              <w:rPr>
                <w:sz w:val="17"/>
              </w:rPr>
              <w:t xml:space="preserve"> un context </w:t>
            </w:r>
            <w:proofErr w:type="spellStart"/>
            <w:r w:rsidR="009A2E4E">
              <w:rPr>
                <w:sz w:val="17"/>
              </w:rPr>
              <w:t>britanic</w:t>
            </w:r>
            <w:proofErr w:type="spellEnd"/>
            <w:r w:rsidR="009A2E4E">
              <w:rPr>
                <w:sz w:val="17"/>
              </w:rPr>
              <w:t xml:space="preserve"> pot </w:t>
            </w:r>
            <w:proofErr w:type="spellStart"/>
            <w:r>
              <w:rPr>
                <w:sz w:val="17"/>
              </w:rPr>
              <w:t>requerir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adaptar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calendaris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sega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floració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clima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mediterrani</w:t>
            </w:r>
            <w:proofErr w:type="spellEnd"/>
            <w:r>
              <w:rPr>
                <w:sz w:val="17"/>
              </w:rPr>
              <w:t>.</w:t>
            </w:r>
          </w:p>
          <w:p w14:paraId="42572B0B" w14:textId="5852A39E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Algunes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recomanacions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viari</w:t>
            </w:r>
            <w:proofErr w:type="spellEnd"/>
            <w:r>
              <w:rPr>
                <w:sz w:val="17"/>
              </w:rPr>
              <w:t xml:space="preserve"> i no de </w:t>
            </w:r>
            <w:proofErr w:type="spellStart"/>
            <w:r>
              <w:rPr>
                <w:sz w:val="17"/>
              </w:rPr>
              <w:t>restauració</w:t>
            </w:r>
            <w:proofErr w:type="spellEnd"/>
            <w:r>
              <w:rPr>
                <w:sz w:val="17"/>
              </w:rPr>
              <w:t xml:space="preserve"> fluvial.</w:t>
            </w:r>
          </w:p>
        </w:tc>
      </w:tr>
      <w:tr w:rsidR="00C04982" w14:paraId="6335EDBC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1E69332C" w14:textId="36D2D633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Idees </w:t>
            </w:r>
            <w:proofErr w:type="spellStart"/>
            <w:r>
              <w:rPr>
                <w:b/>
                <w:color w:val="2D2D2D"/>
                <w:sz w:val="17"/>
              </w:rPr>
              <w:t>noves</w:t>
            </w:r>
            <w:proofErr w:type="spellEnd"/>
            <w:r>
              <w:rPr>
                <w:b/>
                <w:color w:val="2D2D2D"/>
                <w:sz w:val="17"/>
              </w:rPr>
              <w:t xml:space="preserve"> o formats </w:t>
            </w:r>
            <w:proofErr w:type="spellStart"/>
            <w:r>
              <w:rPr>
                <w:b/>
                <w:color w:val="2D2D2D"/>
                <w:sz w:val="17"/>
              </w:rPr>
              <w:t>interessants</w:t>
            </w:r>
            <w:proofErr w:type="spellEnd"/>
            <w:r w:rsidR="00FD6118">
              <w:rPr>
                <w:b/>
                <w:color w:val="2D2D2D"/>
                <w:sz w:val="17"/>
              </w:rPr>
              <w:t xml:space="preserve"> a </w:t>
            </w:r>
            <w:proofErr w:type="spellStart"/>
            <w:r w:rsidR="00FD6118">
              <w:rPr>
                <w:b/>
                <w:color w:val="2D2D2D"/>
                <w:sz w:val="17"/>
              </w:rPr>
              <w:t>valorar</w:t>
            </w:r>
            <w:proofErr w:type="spellEnd"/>
          </w:p>
        </w:tc>
        <w:tc>
          <w:tcPr>
            <w:tcW w:w="7030" w:type="dxa"/>
          </w:tcPr>
          <w:p w14:paraId="44DCE61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Matriu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tipus</w:t>
            </w:r>
            <w:proofErr w:type="spellEnd"/>
            <w:r>
              <w:rPr>
                <w:sz w:val="17"/>
              </w:rPr>
              <w:t xml:space="preserve"> de marge </w:t>
            </w:r>
            <w:proofErr w:type="spellStart"/>
            <w:r>
              <w:rPr>
                <w:sz w:val="17"/>
              </w:rPr>
              <w:t>segons</w:t>
            </w:r>
            <w:proofErr w:type="spellEnd"/>
            <w:r>
              <w:rPr>
                <w:sz w:val="17"/>
              </w:rPr>
              <w:t xml:space="preserve"> valor </w:t>
            </w:r>
            <w:proofErr w:type="spellStart"/>
            <w:r>
              <w:rPr>
                <w:sz w:val="17"/>
              </w:rPr>
              <w:t>ecològic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recomanada</w:t>
            </w:r>
            <w:proofErr w:type="spellEnd"/>
            <w:r>
              <w:rPr>
                <w:sz w:val="17"/>
              </w:rPr>
              <w:t>.</w:t>
            </w:r>
          </w:p>
          <w:p w14:paraId="6973E8A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Separació</w:t>
            </w:r>
            <w:proofErr w:type="spellEnd"/>
            <w:r>
              <w:rPr>
                <w:sz w:val="17"/>
              </w:rPr>
              <w:t xml:space="preserve"> entre </w:t>
            </w:r>
            <w:proofErr w:type="spellStart"/>
            <w:r>
              <w:rPr>
                <w:sz w:val="17"/>
              </w:rPr>
              <w:t>diagnosi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especificació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monitoratge</w:t>
            </w:r>
            <w:proofErr w:type="spellEnd"/>
            <w:r>
              <w:rPr>
                <w:sz w:val="17"/>
              </w:rPr>
              <w:t>.</w:t>
            </w:r>
          </w:p>
          <w:p w14:paraId="1EB148E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o blocs per </w:t>
            </w:r>
            <w:proofErr w:type="spellStart"/>
            <w:r>
              <w:rPr>
                <w:sz w:val="17"/>
              </w:rPr>
              <w:t>escenari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millorar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pobres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restaurar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oberts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mantenir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rics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>.</w:t>
            </w:r>
          </w:p>
          <w:p w14:paraId="12459D08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Registre GIS dels trams i </w:t>
            </w:r>
            <w:proofErr w:type="spellStart"/>
            <w:r>
              <w:rPr>
                <w:sz w:val="17"/>
              </w:rPr>
              <w:t>actualització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>.</w:t>
            </w:r>
          </w:p>
          <w:p w14:paraId="13A605B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calendari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sega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7297DFAA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6EE1E3D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Com ho </w:t>
            </w:r>
            <w:proofErr w:type="spellStart"/>
            <w:r>
              <w:rPr>
                <w:b/>
                <w:color w:val="2D2D2D"/>
                <w:sz w:val="17"/>
              </w:rPr>
              <w:t>podríem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adaptar</w:t>
            </w:r>
            <w:proofErr w:type="spellEnd"/>
            <w:r>
              <w:rPr>
                <w:b/>
                <w:color w:val="2D2D2D"/>
                <w:sz w:val="17"/>
              </w:rPr>
              <w:t xml:space="preserve"> al </w:t>
            </w:r>
            <w:proofErr w:type="spellStart"/>
            <w:r>
              <w:rPr>
                <w:b/>
                <w:color w:val="2D2D2D"/>
                <w:sz w:val="17"/>
              </w:rPr>
              <w:t>nostre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catàleg</w:t>
            </w:r>
            <w:proofErr w:type="spellEnd"/>
            <w:r>
              <w:rPr>
                <w:b/>
                <w:color w:val="2D2D2D"/>
                <w:sz w:val="17"/>
              </w:rPr>
              <w:t>?</w:t>
            </w:r>
          </w:p>
        </w:tc>
        <w:tc>
          <w:tcPr>
            <w:tcW w:w="7030" w:type="dxa"/>
          </w:tcPr>
          <w:p w14:paraId="180AD4F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Crear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fitxa</w:t>
            </w:r>
            <w:proofErr w:type="spellEnd"/>
            <w:r>
              <w:rPr>
                <w:sz w:val="17"/>
              </w:rPr>
              <w:t xml:space="preserve"> o taula </w:t>
            </w:r>
            <w:proofErr w:type="spellStart"/>
            <w:r>
              <w:rPr>
                <w:sz w:val="17"/>
              </w:rPr>
              <w:t>específica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lineals</w:t>
            </w:r>
            <w:proofErr w:type="spellEnd"/>
            <w:r>
              <w:rPr>
                <w:sz w:val="17"/>
              </w:rPr>
              <w:t xml:space="preserve"> del Llobregat: </w:t>
            </w:r>
            <w:proofErr w:type="spellStart"/>
            <w:r>
              <w:rPr>
                <w:sz w:val="17"/>
              </w:rPr>
              <w:t>tipus</w:t>
            </w:r>
            <w:proofErr w:type="spellEnd"/>
            <w:r>
              <w:rPr>
                <w:sz w:val="17"/>
              </w:rPr>
              <w:t xml:space="preserve"> de marge, </w:t>
            </w:r>
            <w:proofErr w:type="spellStart"/>
            <w:r>
              <w:rPr>
                <w:sz w:val="17"/>
              </w:rPr>
              <w:t>estat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inicial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objectiu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sega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desbrossa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recomanada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període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d’intervenció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criteri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grups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beneficiats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indicador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seguiment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També</w:t>
            </w:r>
            <w:proofErr w:type="spellEnd"/>
            <w:r>
              <w:rPr>
                <w:sz w:val="17"/>
              </w:rPr>
              <w:t xml:space="preserve"> es </w:t>
            </w:r>
            <w:proofErr w:type="spellStart"/>
            <w:r>
              <w:rPr>
                <w:sz w:val="17"/>
              </w:rPr>
              <w:t>podria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afegir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cartografia</w:t>
            </w:r>
            <w:proofErr w:type="spellEnd"/>
            <w:r>
              <w:rPr>
                <w:sz w:val="17"/>
              </w:rPr>
              <w:t xml:space="preserve"> de trams </w:t>
            </w:r>
            <w:proofErr w:type="spellStart"/>
            <w:r>
              <w:rPr>
                <w:sz w:val="17"/>
              </w:rPr>
              <w:t>segons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categoria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especialment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camins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fluvials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marges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agrícoles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vores</w:t>
            </w:r>
            <w:proofErr w:type="spellEnd"/>
            <w:r>
              <w:rPr>
                <w:sz w:val="17"/>
              </w:rPr>
              <w:t xml:space="preserve"> de parcs.</w:t>
            </w:r>
          </w:p>
        </w:tc>
      </w:tr>
      <w:tr w:rsidR="00C04982" w14:paraId="6EAB5987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476C6CDA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Observacions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lliures</w:t>
            </w:r>
            <w:proofErr w:type="spellEnd"/>
          </w:p>
        </w:tc>
        <w:tc>
          <w:tcPr>
            <w:tcW w:w="7030" w:type="dxa"/>
          </w:tcPr>
          <w:p w14:paraId="2598B6D9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Un dels referents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útils</w:t>
            </w:r>
            <w:proofErr w:type="spellEnd"/>
            <w:r>
              <w:rPr>
                <w:sz w:val="17"/>
              </w:rPr>
              <w:t xml:space="preserve"> per format, </w:t>
            </w:r>
            <w:proofErr w:type="spellStart"/>
            <w:r>
              <w:rPr>
                <w:sz w:val="17"/>
              </w:rPr>
              <w:t>perquè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connecta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anual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cartografia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seguiment</w:t>
            </w:r>
            <w:proofErr w:type="spellEnd"/>
            <w:r>
              <w:rPr>
                <w:sz w:val="17"/>
              </w:rPr>
              <w:t xml:space="preserve">. Molt </w:t>
            </w:r>
            <w:proofErr w:type="spellStart"/>
            <w:r>
              <w:rPr>
                <w:sz w:val="17"/>
              </w:rPr>
              <w:t>adequat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propostes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xarxa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florística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vegetació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herbàcia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3FE4FBBC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3E9680CF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Prioritat</w:t>
            </w:r>
            <w:proofErr w:type="spellEnd"/>
            <w:r>
              <w:rPr>
                <w:b/>
                <w:color w:val="2D2D2D"/>
                <w:sz w:val="17"/>
              </w:rPr>
              <w:t xml:space="preserve"> / </w:t>
            </w:r>
            <w:proofErr w:type="spellStart"/>
            <w:r>
              <w:rPr>
                <w:b/>
                <w:color w:val="2D2D2D"/>
                <w:sz w:val="17"/>
              </w:rPr>
              <w:t>utilitat</w:t>
            </w:r>
            <w:proofErr w:type="spellEnd"/>
          </w:p>
        </w:tc>
        <w:tc>
          <w:tcPr>
            <w:tcW w:w="7030" w:type="dxa"/>
          </w:tcPr>
          <w:p w14:paraId="2ED86D4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Molt </w:t>
            </w:r>
            <w:proofErr w:type="spellStart"/>
            <w:r>
              <w:rPr>
                <w:sz w:val="17"/>
              </w:rPr>
              <w:t>alta</w:t>
            </w:r>
            <w:proofErr w:type="spellEnd"/>
          </w:p>
        </w:tc>
      </w:tr>
    </w:tbl>
    <w:p w14:paraId="4E9A24F3" w14:textId="77777777" w:rsidR="00C04982" w:rsidRDefault="00000000">
      <w:r>
        <w:br w:type="page"/>
      </w:r>
    </w:p>
    <w:p w14:paraId="0A886D53" w14:textId="77777777" w:rsidR="00C04982" w:rsidRDefault="00000000">
      <w:pPr>
        <w:pStyle w:val="Ttulo1"/>
        <w:spacing w:after="80"/>
      </w:pPr>
      <w:proofErr w:type="spellStart"/>
      <w:r>
        <w:rPr>
          <w:rFonts w:ascii="Calibri" w:hAnsi="Calibri"/>
          <w:sz w:val="30"/>
        </w:rPr>
        <w:lastRenderedPageBreak/>
        <w:t>Fitxa</w:t>
      </w:r>
      <w:proofErr w:type="spellEnd"/>
      <w:r>
        <w:rPr>
          <w:rFonts w:ascii="Calibri" w:hAnsi="Calibri"/>
          <w:sz w:val="30"/>
        </w:rPr>
        <w:t xml:space="preserve"> 10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C04982" w14:paraId="3DC50D92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ED6C3F9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Referent / font</w:t>
            </w:r>
          </w:p>
        </w:tc>
        <w:tc>
          <w:tcPr>
            <w:tcW w:w="7030" w:type="dxa"/>
          </w:tcPr>
          <w:p w14:paraId="0028F17E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>Rivers by Design (RESTORE)</w:t>
            </w:r>
          </w:p>
        </w:tc>
      </w:tr>
      <w:tr w:rsidR="00C04982" w14:paraId="3C6A560E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4BA6669E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Tipus</w:t>
            </w:r>
            <w:proofErr w:type="spellEnd"/>
            <w:r>
              <w:rPr>
                <w:b/>
                <w:color w:val="2D2D2D"/>
                <w:sz w:val="17"/>
              </w:rPr>
              <w:t xml:space="preserve"> de document / any</w:t>
            </w:r>
          </w:p>
        </w:tc>
        <w:tc>
          <w:tcPr>
            <w:tcW w:w="7030" w:type="dxa"/>
          </w:tcPr>
          <w:p w14:paraId="49BB95B0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Guia de </w:t>
            </w:r>
            <w:proofErr w:type="spellStart"/>
            <w:r>
              <w:rPr>
                <w:sz w:val="17"/>
              </w:rPr>
              <w:t>planificació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 / 2013</w:t>
            </w:r>
          </w:p>
        </w:tc>
      </w:tr>
      <w:tr w:rsidR="00C04982" w14:paraId="7169BCB6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56743E1C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Tema o </w:t>
            </w:r>
            <w:proofErr w:type="spellStart"/>
            <w:r>
              <w:rPr>
                <w:b/>
                <w:color w:val="2D2D2D"/>
                <w:sz w:val="17"/>
              </w:rPr>
              <w:t>aspecte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que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destaca</w:t>
            </w:r>
            <w:proofErr w:type="spellEnd"/>
          </w:p>
        </w:tc>
        <w:tc>
          <w:tcPr>
            <w:tcW w:w="7030" w:type="dxa"/>
          </w:tcPr>
          <w:p w14:paraId="447FAF02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Guia </w:t>
            </w:r>
            <w:proofErr w:type="spellStart"/>
            <w:r>
              <w:rPr>
                <w:sz w:val="17"/>
              </w:rPr>
              <w:t>orientada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integrar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restauració</w:t>
            </w:r>
            <w:proofErr w:type="spellEnd"/>
            <w:r>
              <w:rPr>
                <w:sz w:val="17"/>
              </w:rPr>
              <w:t xml:space="preserve"> fluvial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projectes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planificació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Destaca</w:t>
            </w:r>
            <w:proofErr w:type="spellEnd"/>
            <w:r>
              <w:rPr>
                <w:sz w:val="17"/>
              </w:rPr>
              <w:t xml:space="preserve"> pel format de </w:t>
            </w:r>
            <w:proofErr w:type="spellStart"/>
            <w:r>
              <w:rPr>
                <w:sz w:val="17"/>
              </w:rPr>
              <w:t>procés</w:t>
            </w:r>
            <w:proofErr w:type="spellEnd"/>
            <w:r>
              <w:rPr>
                <w:sz w:val="17"/>
              </w:rPr>
              <w:t xml:space="preserve">, la </w:t>
            </w:r>
            <w:proofErr w:type="spellStart"/>
            <w:r>
              <w:rPr>
                <w:sz w:val="17"/>
              </w:rPr>
              <w:t>visió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projecte</w:t>
            </w:r>
            <w:proofErr w:type="spellEnd"/>
            <w:r>
              <w:rPr>
                <w:sz w:val="17"/>
              </w:rPr>
              <w:t xml:space="preserve"> i la </w:t>
            </w:r>
            <w:proofErr w:type="spellStart"/>
            <w:r>
              <w:rPr>
                <w:sz w:val="17"/>
              </w:rPr>
              <w:t>incorporació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d’agents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rols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oportunitats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casos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pràctics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6F1B46DF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0797BEC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Punts forts</w:t>
            </w:r>
          </w:p>
        </w:tc>
        <w:tc>
          <w:tcPr>
            <w:tcW w:w="7030" w:type="dxa"/>
          </w:tcPr>
          <w:p w14:paraId="4F93AC2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Bon </w:t>
            </w:r>
            <w:proofErr w:type="spellStart"/>
            <w:r>
              <w:rPr>
                <w:sz w:val="17"/>
              </w:rPr>
              <w:t>enfocament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planificació</w:t>
            </w:r>
            <w:proofErr w:type="spellEnd"/>
            <w:r>
              <w:rPr>
                <w:sz w:val="17"/>
              </w:rPr>
              <w:t xml:space="preserve"> pas a pas.</w:t>
            </w:r>
          </w:p>
          <w:p w14:paraId="6F3F4BF2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situar</w:t>
            </w:r>
            <w:proofErr w:type="spellEnd"/>
            <w:r>
              <w:rPr>
                <w:sz w:val="17"/>
              </w:rPr>
              <w:t xml:space="preserve"> les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dins </w:t>
            </w:r>
            <w:proofErr w:type="spellStart"/>
            <w:r>
              <w:rPr>
                <w:sz w:val="17"/>
              </w:rPr>
              <w:t>d’estratègies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projectes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urbanístics</w:t>
            </w:r>
            <w:proofErr w:type="spellEnd"/>
            <w:r>
              <w:rPr>
                <w:sz w:val="17"/>
              </w:rPr>
              <w:t xml:space="preserve"> o plans existents.</w:t>
            </w:r>
          </w:p>
          <w:p w14:paraId="6A518609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Inclou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rols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d’actors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tipus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d’implicació</w:t>
            </w:r>
            <w:proofErr w:type="spellEnd"/>
            <w:r>
              <w:rPr>
                <w:sz w:val="17"/>
              </w:rPr>
              <w:t>.</w:t>
            </w:r>
          </w:p>
          <w:p w14:paraId="549002AD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Presenta </w:t>
            </w:r>
            <w:proofErr w:type="spellStart"/>
            <w:r>
              <w:rPr>
                <w:sz w:val="17"/>
              </w:rPr>
              <w:t>casos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d’estudi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ajuden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visualitzar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l’aplicació</w:t>
            </w:r>
            <w:proofErr w:type="spellEnd"/>
            <w:r>
              <w:rPr>
                <w:sz w:val="17"/>
              </w:rPr>
              <w:t xml:space="preserve"> real.</w:t>
            </w:r>
          </w:p>
          <w:p w14:paraId="33C386E8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Pot </w:t>
            </w:r>
            <w:proofErr w:type="spellStart"/>
            <w:r>
              <w:rPr>
                <w:sz w:val="17"/>
              </w:rPr>
              <w:t>inspirar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connecti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ecològiques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governança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2851F065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47ADBFE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Punts </w:t>
            </w:r>
            <w:proofErr w:type="spellStart"/>
            <w:r>
              <w:rPr>
                <w:b/>
                <w:color w:val="2D2D2D"/>
                <w:sz w:val="17"/>
              </w:rPr>
              <w:t>febles</w:t>
            </w:r>
            <w:proofErr w:type="spellEnd"/>
          </w:p>
        </w:tc>
        <w:tc>
          <w:tcPr>
            <w:tcW w:w="7030" w:type="dxa"/>
          </w:tcPr>
          <w:p w14:paraId="78563FDD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Menys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com a model de </w:t>
            </w:r>
            <w:proofErr w:type="spellStart"/>
            <w:r>
              <w:rPr>
                <w:sz w:val="17"/>
              </w:rPr>
              <w:t>fitxa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detallada</w:t>
            </w:r>
            <w:proofErr w:type="spellEnd"/>
            <w:r>
              <w:rPr>
                <w:sz w:val="17"/>
              </w:rPr>
              <w:t>.</w:t>
            </w:r>
          </w:p>
          <w:p w14:paraId="1FDD0204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Escala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estratègica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operativa</w:t>
            </w:r>
            <w:proofErr w:type="spellEnd"/>
            <w:r>
              <w:rPr>
                <w:sz w:val="17"/>
              </w:rPr>
              <w:t>.</w:t>
            </w:r>
          </w:p>
          <w:p w14:paraId="7CA30953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Pot </w:t>
            </w:r>
            <w:proofErr w:type="spellStart"/>
            <w:r>
              <w:rPr>
                <w:sz w:val="17"/>
              </w:rPr>
              <w:t>quedar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massa</w:t>
            </w:r>
            <w:proofErr w:type="spellEnd"/>
            <w:r>
              <w:rPr>
                <w:sz w:val="17"/>
              </w:rPr>
              <w:t xml:space="preserve"> general per a </w:t>
            </w:r>
            <w:proofErr w:type="spellStart"/>
            <w:r>
              <w:rPr>
                <w:sz w:val="17"/>
              </w:rPr>
              <w:t>propostes</w:t>
            </w:r>
            <w:proofErr w:type="spellEnd"/>
            <w:r>
              <w:rPr>
                <w:sz w:val="17"/>
              </w:rPr>
              <w:t xml:space="preserve"> concretes de fauna.</w:t>
            </w:r>
          </w:p>
          <w:p w14:paraId="15A9A5FF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No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un manual de </w:t>
            </w:r>
            <w:proofErr w:type="spellStart"/>
            <w:r>
              <w:rPr>
                <w:sz w:val="17"/>
              </w:rPr>
              <w:t>biodiversitat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espècies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grups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faunístics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642EAFB0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A80147A" w14:textId="1E4C6336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Idees </w:t>
            </w:r>
            <w:proofErr w:type="spellStart"/>
            <w:r>
              <w:rPr>
                <w:b/>
                <w:color w:val="2D2D2D"/>
                <w:sz w:val="17"/>
              </w:rPr>
              <w:t>noves</w:t>
            </w:r>
            <w:proofErr w:type="spellEnd"/>
            <w:r>
              <w:rPr>
                <w:b/>
                <w:color w:val="2D2D2D"/>
                <w:sz w:val="17"/>
              </w:rPr>
              <w:t xml:space="preserve"> o formats </w:t>
            </w:r>
            <w:proofErr w:type="spellStart"/>
            <w:r>
              <w:rPr>
                <w:b/>
                <w:color w:val="2D2D2D"/>
                <w:sz w:val="17"/>
              </w:rPr>
              <w:t>interessants</w:t>
            </w:r>
            <w:proofErr w:type="spellEnd"/>
            <w:r w:rsidR="00FD6118">
              <w:rPr>
                <w:b/>
                <w:color w:val="2D2D2D"/>
                <w:sz w:val="17"/>
              </w:rPr>
              <w:t xml:space="preserve"> a </w:t>
            </w:r>
            <w:proofErr w:type="spellStart"/>
            <w:r w:rsidR="00FD6118">
              <w:rPr>
                <w:b/>
                <w:color w:val="2D2D2D"/>
                <w:sz w:val="17"/>
              </w:rPr>
              <w:t>valorar</w:t>
            </w:r>
            <w:proofErr w:type="spellEnd"/>
          </w:p>
        </w:tc>
        <w:tc>
          <w:tcPr>
            <w:tcW w:w="7030" w:type="dxa"/>
          </w:tcPr>
          <w:p w14:paraId="4E9E789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Taula </w:t>
            </w:r>
            <w:proofErr w:type="spellStart"/>
            <w:r>
              <w:rPr>
                <w:sz w:val="17"/>
              </w:rPr>
              <w:t>d’agents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implicats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funció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actor.</w:t>
            </w:r>
          </w:p>
          <w:p w14:paraId="308524C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fases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oportunitat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planificació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disseny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implementació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seguiment</w:t>
            </w:r>
            <w:proofErr w:type="spellEnd"/>
            <w:r>
              <w:rPr>
                <w:sz w:val="17"/>
              </w:rPr>
              <w:t>.</w:t>
            </w:r>
          </w:p>
          <w:p w14:paraId="7EDFC92A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Ús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pràctics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justificar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>.</w:t>
            </w:r>
          </w:p>
          <w:p w14:paraId="6A355447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Format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explicar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encaix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institucional</w:t>
            </w:r>
            <w:proofErr w:type="spellEnd"/>
            <w:r>
              <w:rPr>
                <w:sz w:val="17"/>
              </w:rPr>
              <w:t xml:space="preserve"> i territorial.</w:t>
            </w:r>
          </w:p>
          <w:p w14:paraId="1AEF2A19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Possibilitat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crear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fitxa</w:t>
            </w:r>
            <w:proofErr w:type="spellEnd"/>
            <w:r>
              <w:rPr>
                <w:sz w:val="17"/>
              </w:rPr>
              <w:t xml:space="preserve"> de “</w:t>
            </w:r>
            <w:proofErr w:type="spellStart"/>
            <w:r>
              <w:rPr>
                <w:sz w:val="17"/>
              </w:rPr>
              <w:t>governança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coordinació</w:t>
            </w:r>
            <w:proofErr w:type="spellEnd"/>
            <w:r>
              <w:rPr>
                <w:sz w:val="17"/>
              </w:rPr>
              <w:t xml:space="preserve">” per </w:t>
            </w:r>
            <w:proofErr w:type="spellStart"/>
            <w:r>
              <w:rPr>
                <w:sz w:val="17"/>
              </w:rPr>
              <w:t>actuació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77A31D36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E16CC06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Com ho </w:t>
            </w:r>
            <w:proofErr w:type="spellStart"/>
            <w:r>
              <w:rPr>
                <w:b/>
                <w:color w:val="2D2D2D"/>
                <w:sz w:val="17"/>
              </w:rPr>
              <w:t>podríem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adaptar</w:t>
            </w:r>
            <w:proofErr w:type="spellEnd"/>
            <w:r>
              <w:rPr>
                <w:b/>
                <w:color w:val="2D2D2D"/>
                <w:sz w:val="17"/>
              </w:rPr>
              <w:t xml:space="preserve"> al </w:t>
            </w:r>
            <w:proofErr w:type="spellStart"/>
            <w:r>
              <w:rPr>
                <w:b/>
                <w:color w:val="2D2D2D"/>
                <w:sz w:val="17"/>
              </w:rPr>
              <w:t>nostre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catàleg</w:t>
            </w:r>
            <w:proofErr w:type="spellEnd"/>
            <w:r>
              <w:rPr>
                <w:b/>
                <w:color w:val="2D2D2D"/>
                <w:sz w:val="17"/>
              </w:rPr>
              <w:t>?</w:t>
            </w:r>
          </w:p>
        </w:tc>
        <w:tc>
          <w:tcPr>
            <w:tcW w:w="7030" w:type="dxa"/>
          </w:tcPr>
          <w:p w14:paraId="7B9E0141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Incorporar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les </w:t>
            </w:r>
            <w:proofErr w:type="spellStart"/>
            <w:r>
              <w:rPr>
                <w:sz w:val="17"/>
              </w:rPr>
              <w:t>propostes</w:t>
            </w:r>
            <w:proofErr w:type="spellEnd"/>
            <w:r>
              <w:rPr>
                <w:sz w:val="17"/>
              </w:rPr>
              <w:t xml:space="preserve"> un </w:t>
            </w:r>
            <w:proofErr w:type="spellStart"/>
            <w:r>
              <w:rPr>
                <w:sz w:val="17"/>
              </w:rPr>
              <w:t>apartat</w:t>
            </w:r>
            <w:proofErr w:type="spellEnd"/>
            <w:r>
              <w:rPr>
                <w:sz w:val="17"/>
              </w:rPr>
              <w:t xml:space="preserve"> de “agents </w:t>
            </w:r>
            <w:proofErr w:type="spellStart"/>
            <w:r>
              <w:rPr>
                <w:sz w:val="17"/>
              </w:rPr>
              <w:t>implicats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encaix</w:t>
            </w:r>
            <w:proofErr w:type="spellEnd"/>
            <w:r>
              <w:rPr>
                <w:sz w:val="17"/>
              </w:rPr>
              <w:t xml:space="preserve"> territorial”. Per a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actuació</w:t>
            </w:r>
            <w:proofErr w:type="spellEnd"/>
            <w:r>
              <w:rPr>
                <w:sz w:val="17"/>
              </w:rPr>
              <w:t xml:space="preserve"> es </w:t>
            </w:r>
            <w:proofErr w:type="spellStart"/>
            <w:r>
              <w:rPr>
                <w:sz w:val="17"/>
              </w:rPr>
              <w:t>podria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indicar</w:t>
            </w:r>
            <w:proofErr w:type="spellEnd"/>
            <w:r>
              <w:rPr>
                <w:sz w:val="17"/>
              </w:rPr>
              <w:t xml:space="preserve"> quin actor </w:t>
            </w:r>
            <w:proofErr w:type="spellStart"/>
            <w:r>
              <w:rPr>
                <w:sz w:val="17"/>
              </w:rPr>
              <w:t>hauria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d’intervenir</w:t>
            </w:r>
            <w:proofErr w:type="spellEnd"/>
            <w:r>
              <w:rPr>
                <w:sz w:val="17"/>
              </w:rPr>
              <w:t xml:space="preserve">: AMB, </w:t>
            </w:r>
            <w:proofErr w:type="spellStart"/>
            <w:r>
              <w:rPr>
                <w:sz w:val="17"/>
              </w:rPr>
              <w:t>ajuntaments</w:t>
            </w:r>
            <w:proofErr w:type="spellEnd"/>
            <w:r>
              <w:rPr>
                <w:sz w:val="17"/>
              </w:rPr>
              <w:t xml:space="preserve">, ACA, gestors de parcs, </w:t>
            </w:r>
            <w:proofErr w:type="spellStart"/>
            <w:r>
              <w:rPr>
                <w:sz w:val="17"/>
              </w:rPr>
              <w:t>propietaris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agrícoles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entitats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naturalistes</w:t>
            </w:r>
            <w:proofErr w:type="spellEnd"/>
            <w:r>
              <w:rPr>
                <w:sz w:val="17"/>
              </w:rPr>
              <w:t xml:space="preserve"> o equips de </w:t>
            </w:r>
            <w:proofErr w:type="spellStart"/>
            <w:r>
              <w:rPr>
                <w:sz w:val="17"/>
              </w:rPr>
              <w:t>seguiment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També</w:t>
            </w:r>
            <w:proofErr w:type="spellEnd"/>
            <w:r>
              <w:rPr>
                <w:sz w:val="17"/>
              </w:rPr>
              <w:t xml:space="preserve"> es </w:t>
            </w:r>
            <w:proofErr w:type="spellStart"/>
            <w:r>
              <w:rPr>
                <w:sz w:val="17"/>
              </w:rPr>
              <w:t>podria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afegir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taula per </w:t>
            </w:r>
            <w:proofErr w:type="spellStart"/>
            <w:r>
              <w:rPr>
                <w:sz w:val="17"/>
              </w:rPr>
              <w:t>fases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diagnosi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projecte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execució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monitoratge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576659EE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47A49189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Observacions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lliures</w:t>
            </w:r>
            <w:proofErr w:type="spellEnd"/>
          </w:p>
        </w:tc>
        <w:tc>
          <w:tcPr>
            <w:tcW w:w="7030" w:type="dxa"/>
          </w:tcPr>
          <w:p w14:paraId="0F70046C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Molt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reforçar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component de </w:t>
            </w:r>
            <w:proofErr w:type="spellStart"/>
            <w:r>
              <w:rPr>
                <w:sz w:val="17"/>
              </w:rPr>
              <w:t>governança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transferència</w:t>
            </w:r>
            <w:proofErr w:type="spellEnd"/>
            <w:r>
              <w:rPr>
                <w:sz w:val="17"/>
              </w:rPr>
              <w:t xml:space="preserve"> del manual. Menys </w:t>
            </w:r>
            <w:proofErr w:type="spellStart"/>
            <w:r>
              <w:rPr>
                <w:sz w:val="17"/>
              </w:rPr>
              <w:t>rellevant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definir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taules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ecològiques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d’espècies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0CBE95E1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C94F03B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Prioritat</w:t>
            </w:r>
            <w:proofErr w:type="spellEnd"/>
            <w:r>
              <w:rPr>
                <w:b/>
                <w:color w:val="2D2D2D"/>
                <w:sz w:val="17"/>
              </w:rPr>
              <w:t xml:space="preserve"> / </w:t>
            </w:r>
            <w:proofErr w:type="spellStart"/>
            <w:r>
              <w:rPr>
                <w:b/>
                <w:color w:val="2D2D2D"/>
                <w:sz w:val="17"/>
              </w:rPr>
              <w:t>utilitat</w:t>
            </w:r>
            <w:proofErr w:type="spellEnd"/>
          </w:p>
        </w:tc>
        <w:tc>
          <w:tcPr>
            <w:tcW w:w="7030" w:type="dxa"/>
          </w:tcPr>
          <w:p w14:paraId="48D0C912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>Alta</w:t>
            </w:r>
          </w:p>
        </w:tc>
      </w:tr>
    </w:tbl>
    <w:p w14:paraId="06888028" w14:textId="77777777" w:rsidR="00C04982" w:rsidRDefault="00000000">
      <w:r>
        <w:br w:type="page"/>
      </w:r>
    </w:p>
    <w:p w14:paraId="3DA92079" w14:textId="77777777" w:rsidR="00C04982" w:rsidRDefault="00000000">
      <w:pPr>
        <w:pStyle w:val="Ttulo1"/>
        <w:spacing w:after="80"/>
      </w:pPr>
      <w:proofErr w:type="spellStart"/>
      <w:r>
        <w:rPr>
          <w:rFonts w:ascii="Calibri" w:hAnsi="Calibri"/>
          <w:sz w:val="30"/>
        </w:rPr>
        <w:lastRenderedPageBreak/>
        <w:t>Fitxa</w:t>
      </w:r>
      <w:proofErr w:type="spellEnd"/>
      <w:r>
        <w:rPr>
          <w:rFonts w:ascii="Calibri" w:hAnsi="Calibri"/>
          <w:sz w:val="30"/>
        </w:rPr>
        <w:t xml:space="preserve"> 11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C04982" w14:paraId="05717632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1C4FA6AA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Referent / font</w:t>
            </w:r>
          </w:p>
        </w:tc>
        <w:tc>
          <w:tcPr>
            <w:tcW w:w="7030" w:type="dxa"/>
          </w:tcPr>
          <w:p w14:paraId="36B98008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>Guidance on creating habitat and biodiversity features for parks and open spaces in Southwark (Southwark Council)</w:t>
            </w:r>
          </w:p>
        </w:tc>
      </w:tr>
      <w:tr w:rsidR="00C04982" w14:paraId="3C0CE64C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6CD013FC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Tipus</w:t>
            </w:r>
            <w:proofErr w:type="spellEnd"/>
            <w:r>
              <w:rPr>
                <w:b/>
                <w:color w:val="2D2D2D"/>
                <w:sz w:val="17"/>
              </w:rPr>
              <w:t xml:space="preserve"> de document / any</w:t>
            </w:r>
          </w:p>
        </w:tc>
        <w:tc>
          <w:tcPr>
            <w:tcW w:w="7030" w:type="dxa"/>
          </w:tcPr>
          <w:p w14:paraId="059B90C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Guia municipal </w:t>
            </w:r>
            <w:proofErr w:type="spellStart"/>
            <w:r>
              <w:rPr>
                <w:sz w:val="17"/>
              </w:rPr>
              <w:t>pràctica</w:t>
            </w:r>
            <w:proofErr w:type="spellEnd"/>
            <w:r>
              <w:rPr>
                <w:sz w:val="17"/>
              </w:rPr>
              <w:t xml:space="preserve"> / s. d.</w:t>
            </w:r>
          </w:p>
        </w:tc>
      </w:tr>
      <w:tr w:rsidR="00C04982" w14:paraId="121A0869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55EBD590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Tema o </w:t>
            </w:r>
            <w:proofErr w:type="spellStart"/>
            <w:r>
              <w:rPr>
                <w:b/>
                <w:color w:val="2D2D2D"/>
                <w:sz w:val="17"/>
              </w:rPr>
              <w:t>aspecte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que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destaca</w:t>
            </w:r>
            <w:proofErr w:type="spellEnd"/>
          </w:p>
        </w:tc>
        <w:tc>
          <w:tcPr>
            <w:tcW w:w="7030" w:type="dxa"/>
          </w:tcPr>
          <w:p w14:paraId="536CDAFD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Guia de consulta molt </w:t>
            </w:r>
            <w:proofErr w:type="spellStart"/>
            <w:r>
              <w:rPr>
                <w:sz w:val="17"/>
              </w:rPr>
              <w:t>senzilla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crear</w:t>
            </w:r>
            <w:proofErr w:type="spellEnd"/>
            <w:r>
              <w:rPr>
                <w:sz w:val="17"/>
              </w:rPr>
              <w:t xml:space="preserve"> elements </w:t>
            </w:r>
            <w:proofErr w:type="spellStart"/>
            <w:r>
              <w:rPr>
                <w:sz w:val="17"/>
              </w:rPr>
              <w:t>d’hàbitat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parcs i </w:t>
            </w:r>
            <w:proofErr w:type="spellStart"/>
            <w:r>
              <w:rPr>
                <w:sz w:val="17"/>
              </w:rPr>
              <w:t>espais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oberts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Destaca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l’ús</w:t>
            </w:r>
            <w:proofErr w:type="spellEnd"/>
            <w:r>
              <w:rPr>
                <w:sz w:val="17"/>
              </w:rPr>
              <w:t xml:space="preserve"> de blocs </w:t>
            </w:r>
            <w:proofErr w:type="spellStart"/>
            <w:r>
              <w:rPr>
                <w:sz w:val="17"/>
              </w:rPr>
              <w:t>breus</w:t>
            </w:r>
            <w:proofErr w:type="spellEnd"/>
            <w:r>
              <w:rPr>
                <w:sz w:val="17"/>
              </w:rPr>
              <w:t xml:space="preserve"> de “key points” i </w:t>
            </w:r>
            <w:proofErr w:type="spellStart"/>
            <w:r>
              <w:rPr>
                <w:sz w:val="17"/>
              </w:rPr>
              <w:t>esquemes</w:t>
            </w:r>
            <w:proofErr w:type="spellEnd"/>
            <w:r>
              <w:rPr>
                <w:sz w:val="17"/>
              </w:rPr>
              <w:t xml:space="preserve"> simples per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petites i </w:t>
            </w:r>
            <w:proofErr w:type="spellStart"/>
            <w:r>
              <w:rPr>
                <w:sz w:val="17"/>
              </w:rPr>
              <w:t>fàcils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d’entendre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7B26C801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BC15839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>Punts forts</w:t>
            </w:r>
          </w:p>
        </w:tc>
        <w:tc>
          <w:tcPr>
            <w:tcW w:w="7030" w:type="dxa"/>
          </w:tcPr>
          <w:p w14:paraId="63D48B75" w14:textId="34FBCCC4" w:rsidR="00C04982" w:rsidRDefault="00FD6118">
            <w:pPr>
              <w:spacing w:after="40" w:line="252" w:lineRule="auto"/>
            </w:pPr>
            <w:r>
              <w:t xml:space="preserve">- </w:t>
            </w:r>
            <w:proofErr w:type="spellStart"/>
            <w:r>
              <w:rPr>
                <w:sz w:val="17"/>
              </w:rPr>
              <w:t>Incorpora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esquemes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senzills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ajuden</w:t>
            </w:r>
            <w:proofErr w:type="spellEnd"/>
            <w:r>
              <w:rPr>
                <w:sz w:val="17"/>
              </w:rPr>
              <w:t xml:space="preserve"> a entendre </w:t>
            </w:r>
            <w:proofErr w:type="spellStart"/>
            <w:r>
              <w:rPr>
                <w:sz w:val="17"/>
              </w:rPr>
              <w:t>distàncies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disposicions</w:t>
            </w:r>
            <w:proofErr w:type="spellEnd"/>
            <w:r>
              <w:rPr>
                <w:sz w:val="17"/>
              </w:rPr>
              <w:t>.</w:t>
            </w:r>
          </w:p>
          <w:p w14:paraId="6BF6EE74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Pot </w:t>
            </w:r>
            <w:proofErr w:type="spellStart"/>
            <w:r>
              <w:rPr>
                <w:sz w:val="17"/>
              </w:rPr>
              <w:t>servir</w:t>
            </w:r>
            <w:proofErr w:type="spellEnd"/>
            <w:r>
              <w:rPr>
                <w:sz w:val="17"/>
              </w:rPr>
              <w:t xml:space="preserve"> com a model per </w:t>
            </w:r>
            <w:proofErr w:type="spellStart"/>
            <w:r>
              <w:rPr>
                <w:sz w:val="17"/>
              </w:rPr>
              <w:t>fitxes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resum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annexos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divulgatius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47792171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19D3D5E9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Punts </w:t>
            </w:r>
            <w:proofErr w:type="spellStart"/>
            <w:r>
              <w:rPr>
                <w:b/>
                <w:color w:val="2D2D2D"/>
                <w:sz w:val="17"/>
              </w:rPr>
              <w:t>febles</w:t>
            </w:r>
            <w:proofErr w:type="spellEnd"/>
          </w:p>
        </w:tc>
        <w:tc>
          <w:tcPr>
            <w:tcW w:w="7030" w:type="dxa"/>
          </w:tcPr>
          <w:p w14:paraId="6EC215BF" w14:textId="4188DFEC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Nivell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tècnic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limitat</w:t>
            </w:r>
            <w:proofErr w:type="spellEnd"/>
            <w:r>
              <w:rPr>
                <w:sz w:val="17"/>
              </w:rPr>
              <w:t>.</w:t>
            </w:r>
          </w:p>
          <w:p w14:paraId="26C932E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No sempre </w:t>
            </w:r>
            <w:proofErr w:type="spellStart"/>
            <w:r>
              <w:rPr>
                <w:sz w:val="17"/>
              </w:rPr>
              <w:t>diferencia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condicions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ecològiques</w:t>
            </w:r>
            <w:proofErr w:type="spellEnd"/>
            <w:r>
              <w:rPr>
                <w:sz w:val="17"/>
              </w:rPr>
              <w:t xml:space="preserve"> complexes o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priorització</w:t>
            </w:r>
            <w:proofErr w:type="spellEnd"/>
            <w:r>
              <w:rPr>
                <w:sz w:val="17"/>
              </w:rPr>
              <w:t>.</w:t>
            </w:r>
          </w:p>
          <w:p w14:paraId="0FB1AA32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Format </w:t>
            </w:r>
            <w:proofErr w:type="spellStart"/>
            <w:r>
              <w:rPr>
                <w:sz w:val="17"/>
              </w:rPr>
              <w:t>poc</w:t>
            </w:r>
            <w:proofErr w:type="spellEnd"/>
            <w:r>
              <w:rPr>
                <w:sz w:val="17"/>
              </w:rPr>
              <w:t xml:space="preserve"> robust per </w:t>
            </w:r>
            <w:proofErr w:type="spellStart"/>
            <w:r>
              <w:rPr>
                <w:sz w:val="17"/>
              </w:rPr>
              <w:t>justificar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un manual </w:t>
            </w:r>
            <w:proofErr w:type="spellStart"/>
            <w:r>
              <w:rPr>
                <w:sz w:val="17"/>
              </w:rPr>
              <w:t>tècnic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metropolità</w:t>
            </w:r>
            <w:proofErr w:type="spellEnd"/>
            <w:r>
              <w:rPr>
                <w:sz w:val="17"/>
              </w:rPr>
              <w:t>.</w:t>
            </w:r>
          </w:p>
          <w:p w14:paraId="2DDB0C71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Necessita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complementar</w:t>
            </w:r>
            <w:proofErr w:type="spellEnd"/>
            <w:r>
              <w:rPr>
                <w:sz w:val="17"/>
              </w:rPr>
              <w:t xml:space="preserve">-se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verificables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indicadors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cartografia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12717DB9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0D04D674" w14:textId="1213438C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Idees </w:t>
            </w:r>
            <w:proofErr w:type="spellStart"/>
            <w:r>
              <w:rPr>
                <w:b/>
                <w:color w:val="2D2D2D"/>
                <w:sz w:val="17"/>
              </w:rPr>
              <w:t>noves</w:t>
            </w:r>
            <w:proofErr w:type="spellEnd"/>
            <w:r>
              <w:rPr>
                <w:b/>
                <w:color w:val="2D2D2D"/>
                <w:sz w:val="17"/>
              </w:rPr>
              <w:t xml:space="preserve"> o formats </w:t>
            </w:r>
            <w:proofErr w:type="spellStart"/>
            <w:r>
              <w:rPr>
                <w:b/>
                <w:color w:val="2D2D2D"/>
                <w:sz w:val="17"/>
              </w:rPr>
              <w:t>interessants</w:t>
            </w:r>
            <w:proofErr w:type="spellEnd"/>
            <w:r w:rsidR="00FD6118">
              <w:rPr>
                <w:b/>
                <w:color w:val="2D2D2D"/>
                <w:sz w:val="17"/>
              </w:rPr>
              <w:t xml:space="preserve"> a </w:t>
            </w:r>
            <w:proofErr w:type="spellStart"/>
            <w:r w:rsidR="00FD6118">
              <w:rPr>
                <w:b/>
                <w:color w:val="2D2D2D"/>
                <w:sz w:val="17"/>
              </w:rPr>
              <w:t>valorar</w:t>
            </w:r>
            <w:proofErr w:type="spellEnd"/>
          </w:p>
        </w:tc>
        <w:tc>
          <w:tcPr>
            <w:tcW w:w="7030" w:type="dxa"/>
          </w:tcPr>
          <w:p w14:paraId="0DA3D0EC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Apartat</w:t>
            </w:r>
            <w:proofErr w:type="spellEnd"/>
            <w:r>
              <w:rPr>
                <w:sz w:val="17"/>
              </w:rPr>
              <w:t xml:space="preserve"> fix de “punts </w:t>
            </w:r>
            <w:proofErr w:type="spellStart"/>
            <w:r>
              <w:rPr>
                <w:sz w:val="17"/>
              </w:rPr>
              <w:t>clau</w:t>
            </w:r>
            <w:proofErr w:type="spellEnd"/>
            <w:r>
              <w:rPr>
                <w:sz w:val="17"/>
              </w:rPr>
              <w:t xml:space="preserve">” al </w:t>
            </w:r>
            <w:proofErr w:type="spellStart"/>
            <w:r>
              <w:rPr>
                <w:sz w:val="17"/>
              </w:rPr>
              <w:t>principi</w:t>
            </w:r>
            <w:proofErr w:type="spellEnd"/>
            <w:r>
              <w:rPr>
                <w:sz w:val="17"/>
              </w:rPr>
              <w:t xml:space="preserve"> o al final de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fitxa</w:t>
            </w:r>
            <w:proofErr w:type="spellEnd"/>
            <w:r>
              <w:rPr>
                <w:sz w:val="17"/>
              </w:rPr>
              <w:t>.</w:t>
            </w:r>
          </w:p>
          <w:p w14:paraId="6092AAB9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Esquemes</w:t>
            </w:r>
            <w:proofErr w:type="spellEnd"/>
            <w:r>
              <w:rPr>
                <w:sz w:val="17"/>
              </w:rPr>
              <w:t xml:space="preserve"> simples de </w:t>
            </w:r>
            <w:proofErr w:type="spellStart"/>
            <w:r>
              <w:rPr>
                <w:sz w:val="17"/>
              </w:rPr>
              <w:t>plantació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disposició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espacial</w:t>
            </w:r>
            <w:proofErr w:type="spellEnd"/>
            <w:r>
              <w:rPr>
                <w:sz w:val="17"/>
              </w:rPr>
              <w:t>.</w:t>
            </w:r>
          </w:p>
          <w:p w14:paraId="74328662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Llistes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comprovació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abans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d’actuar</w:t>
            </w:r>
            <w:proofErr w:type="spellEnd"/>
            <w:r>
              <w:rPr>
                <w:sz w:val="17"/>
              </w:rPr>
              <w:t>.</w:t>
            </w:r>
          </w:p>
          <w:p w14:paraId="515A5B68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Possibilitat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crear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caixes</w:t>
            </w:r>
            <w:proofErr w:type="spellEnd"/>
            <w:r>
              <w:rPr>
                <w:sz w:val="17"/>
              </w:rPr>
              <w:t xml:space="preserve"> de text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requisits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mínims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06CA2A47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6F0ECFD" w14:textId="77777777" w:rsidR="00C04982" w:rsidRDefault="00000000">
            <w:pPr>
              <w:spacing w:after="40" w:line="252" w:lineRule="auto"/>
            </w:pPr>
            <w:r>
              <w:rPr>
                <w:b/>
                <w:color w:val="2D2D2D"/>
                <w:sz w:val="17"/>
              </w:rPr>
              <w:t xml:space="preserve">Com ho </w:t>
            </w:r>
            <w:proofErr w:type="spellStart"/>
            <w:r>
              <w:rPr>
                <w:b/>
                <w:color w:val="2D2D2D"/>
                <w:sz w:val="17"/>
              </w:rPr>
              <w:t>podríem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adaptar</w:t>
            </w:r>
            <w:proofErr w:type="spellEnd"/>
            <w:r>
              <w:rPr>
                <w:b/>
                <w:color w:val="2D2D2D"/>
                <w:sz w:val="17"/>
              </w:rPr>
              <w:t xml:space="preserve"> al </w:t>
            </w:r>
            <w:proofErr w:type="spellStart"/>
            <w:r>
              <w:rPr>
                <w:b/>
                <w:color w:val="2D2D2D"/>
                <w:sz w:val="17"/>
              </w:rPr>
              <w:t>nostre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catàleg</w:t>
            </w:r>
            <w:proofErr w:type="spellEnd"/>
            <w:r>
              <w:rPr>
                <w:b/>
                <w:color w:val="2D2D2D"/>
                <w:sz w:val="17"/>
              </w:rPr>
              <w:t>?</w:t>
            </w:r>
          </w:p>
        </w:tc>
        <w:tc>
          <w:tcPr>
            <w:tcW w:w="7030" w:type="dxa"/>
          </w:tcPr>
          <w:p w14:paraId="03C06408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sz w:val="17"/>
              </w:rPr>
              <w:t>Afegir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proposta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caixa</w:t>
            </w:r>
            <w:proofErr w:type="spellEnd"/>
            <w:r>
              <w:rPr>
                <w:sz w:val="17"/>
              </w:rPr>
              <w:t xml:space="preserve"> de “punts </w:t>
            </w:r>
            <w:proofErr w:type="spellStart"/>
            <w:r>
              <w:rPr>
                <w:sz w:val="17"/>
              </w:rPr>
              <w:t>clau</w:t>
            </w:r>
            <w:proofErr w:type="spellEnd"/>
            <w:r>
              <w:rPr>
                <w:sz w:val="17"/>
              </w:rPr>
              <w:t xml:space="preserve">”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4-6 </w:t>
            </w:r>
            <w:proofErr w:type="spellStart"/>
            <w:r>
              <w:rPr>
                <w:sz w:val="17"/>
              </w:rPr>
              <w:t>criteris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no es </w:t>
            </w:r>
            <w:proofErr w:type="spellStart"/>
            <w:r>
              <w:rPr>
                <w:sz w:val="17"/>
              </w:rPr>
              <w:t>poden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perdre</w:t>
            </w:r>
            <w:proofErr w:type="spellEnd"/>
            <w:r>
              <w:rPr>
                <w:sz w:val="17"/>
              </w:rPr>
              <w:t xml:space="preserve">: on </w:t>
            </w:r>
            <w:proofErr w:type="spellStart"/>
            <w:r>
              <w:rPr>
                <w:sz w:val="17"/>
              </w:rPr>
              <w:t>aplicar</w:t>
            </w:r>
            <w:proofErr w:type="spellEnd"/>
            <w:r>
              <w:rPr>
                <w:sz w:val="17"/>
              </w:rPr>
              <w:t xml:space="preserve">-la, </w:t>
            </w:r>
            <w:proofErr w:type="spellStart"/>
            <w:r>
              <w:rPr>
                <w:sz w:val="17"/>
              </w:rPr>
              <w:t>què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evitar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executar</w:t>
            </w:r>
            <w:proofErr w:type="spellEnd"/>
            <w:r>
              <w:rPr>
                <w:sz w:val="17"/>
              </w:rPr>
              <w:t xml:space="preserve">-la, </w:t>
            </w:r>
            <w:proofErr w:type="spellStart"/>
            <w:r>
              <w:rPr>
                <w:sz w:val="17"/>
              </w:rPr>
              <w:t>manteniment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mínim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indicador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bàsic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També</w:t>
            </w:r>
            <w:proofErr w:type="spellEnd"/>
            <w:r>
              <w:rPr>
                <w:sz w:val="17"/>
              </w:rPr>
              <w:t xml:space="preserve"> es </w:t>
            </w:r>
            <w:proofErr w:type="spellStart"/>
            <w:r>
              <w:rPr>
                <w:sz w:val="17"/>
              </w:rPr>
              <w:t>podrien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incorporar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esquemes</w:t>
            </w:r>
            <w:proofErr w:type="spellEnd"/>
            <w:r>
              <w:rPr>
                <w:sz w:val="17"/>
              </w:rPr>
              <w:t xml:space="preserve"> molt simples per </w:t>
            </w:r>
            <w:proofErr w:type="spellStart"/>
            <w:r>
              <w:rPr>
                <w:sz w:val="17"/>
              </w:rPr>
              <w:t>actuacions</w:t>
            </w:r>
            <w:proofErr w:type="spellEnd"/>
            <w:r>
              <w:rPr>
                <w:sz w:val="17"/>
              </w:rPr>
              <w:t xml:space="preserve"> petites, com </w:t>
            </w:r>
            <w:proofErr w:type="spellStart"/>
            <w:r>
              <w:rPr>
                <w:sz w:val="17"/>
              </w:rPr>
              <w:t>bardisses</w:t>
            </w:r>
            <w:proofErr w:type="spellEnd"/>
            <w:r>
              <w:rPr>
                <w:sz w:val="17"/>
              </w:rPr>
              <w:t xml:space="preserve">, basses, </w:t>
            </w:r>
            <w:proofErr w:type="spellStart"/>
            <w:r>
              <w:rPr>
                <w:sz w:val="17"/>
              </w:rPr>
              <w:t>refugis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plantacions</w:t>
            </w:r>
            <w:proofErr w:type="spellEnd"/>
            <w:r>
              <w:rPr>
                <w:sz w:val="17"/>
              </w:rPr>
              <w:t xml:space="preserve">. Aquest format seria </w:t>
            </w:r>
            <w:proofErr w:type="spellStart"/>
            <w:r>
              <w:rPr>
                <w:sz w:val="17"/>
              </w:rPr>
              <w:t>especialment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com a </w:t>
            </w:r>
            <w:proofErr w:type="spellStart"/>
            <w:r>
              <w:rPr>
                <w:sz w:val="17"/>
              </w:rPr>
              <w:t>capa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lectura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ràpida</w:t>
            </w:r>
            <w:proofErr w:type="spellEnd"/>
            <w:r>
              <w:rPr>
                <w:sz w:val="17"/>
              </w:rPr>
              <w:t xml:space="preserve"> per equips municipals.</w:t>
            </w:r>
          </w:p>
        </w:tc>
      </w:tr>
      <w:tr w:rsidR="00C04982" w14:paraId="676B93EB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14C48F15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Observacions</w:t>
            </w:r>
            <w:proofErr w:type="spellEnd"/>
            <w:r>
              <w:rPr>
                <w:b/>
                <w:color w:val="2D2D2D"/>
                <w:sz w:val="17"/>
              </w:rPr>
              <w:t xml:space="preserve"> </w:t>
            </w:r>
            <w:proofErr w:type="spellStart"/>
            <w:r>
              <w:rPr>
                <w:b/>
                <w:color w:val="2D2D2D"/>
                <w:sz w:val="17"/>
              </w:rPr>
              <w:t>lliures</w:t>
            </w:r>
            <w:proofErr w:type="spellEnd"/>
          </w:p>
        </w:tc>
        <w:tc>
          <w:tcPr>
            <w:tcW w:w="7030" w:type="dxa"/>
          </w:tcPr>
          <w:p w14:paraId="53B1CF53" w14:textId="77777777" w:rsidR="00C04982" w:rsidRDefault="00000000">
            <w:pPr>
              <w:spacing w:after="40" w:line="252" w:lineRule="auto"/>
            </w:pPr>
            <w:r>
              <w:rPr>
                <w:sz w:val="17"/>
              </w:rPr>
              <w:t xml:space="preserve">Referent </w:t>
            </w:r>
            <w:proofErr w:type="spellStart"/>
            <w:r>
              <w:rPr>
                <w:sz w:val="17"/>
              </w:rPr>
              <w:t>útil</w:t>
            </w:r>
            <w:proofErr w:type="spellEnd"/>
            <w:r>
              <w:rPr>
                <w:sz w:val="17"/>
              </w:rPr>
              <w:t xml:space="preserve"> per fer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document </w:t>
            </w:r>
            <w:proofErr w:type="spellStart"/>
            <w:r>
              <w:rPr>
                <w:sz w:val="17"/>
              </w:rPr>
              <w:t>més</w:t>
            </w:r>
            <w:proofErr w:type="spellEnd"/>
            <w:r>
              <w:rPr>
                <w:sz w:val="17"/>
              </w:rPr>
              <w:t xml:space="preserve"> accessible. No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suficient</w:t>
            </w:r>
            <w:proofErr w:type="spellEnd"/>
            <w:r>
              <w:rPr>
                <w:sz w:val="17"/>
              </w:rPr>
              <w:t xml:space="preserve"> com a base </w:t>
            </w:r>
            <w:proofErr w:type="spellStart"/>
            <w:r>
              <w:rPr>
                <w:sz w:val="17"/>
              </w:rPr>
              <w:t>tècnica</w:t>
            </w:r>
            <w:proofErr w:type="spellEnd"/>
            <w:r>
              <w:rPr>
                <w:sz w:val="17"/>
              </w:rPr>
              <w:t xml:space="preserve"> principal, </w:t>
            </w:r>
            <w:proofErr w:type="spellStart"/>
            <w:r>
              <w:rPr>
                <w:sz w:val="17"/>
              </w:rPr>
              <w:t>però</w:t>
            </w:r>
            <w:proofErr w:type="spellEnd"/>
            <w:r>
              <w:rPr>
                <w:sz w:val="17"/>
              </w:rPr>
              <w:t xml:space="preserve"> pot </w:t>
            </w:r>
            <w:proofErr w:type="spellStart"/>
            <w:r>
              <w:rPr>
                <w:sz w:val="17"/>
              </w:rPr>
              <w:t>millorar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llegibilitat</w:t>
            </w:r>
            <w:proofErr w:type="spellEnd"/>
            <w:r>
              <w:rPr>
                <w:sz w:val="17"/>
              </w:rPr>
              <w:t xml:space="preserve"> i la </w:t>
            </w:r>
            <w:proofErr w:type="spellStart"/>
            <w:r>
              <w:rPr>
                <w:sz w:val="17"/>
              </w:rPr>
              <w:t>transferència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pràctica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04982" w14:paraId="337EFA9C" w14:textId="77777777">
        <w:trPr>
          <w:jc w:val="center"/>
        </w:trPr>
        <w:tc>
          <w:tcPr>
            <w:tcW w:w="2324" w:type="dxa"/>
            <w:shd w:val="clear" w:color="auto" w:fill="EDEDED"/>
          </w:tcPr>
          <w:p w14:paraId="25168660" w14:textId="77777777" w:rsidR="00C04982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2D2D2D"/>
                <w:sz w:val="17"/>
              </w:rPr>
              <w:t>Prioritat</w:t>
            </w:r>
            <w:proofErr w:type="spellEnd"/>
            <w:r>
              <w:rPr>
                <w:b/>
                <w:color w:val="2D2D2D"/>
                <w:sz w:val="17"/>
              </w:rPr>
              <w:t xml:space="preserve"> / </w:t>
            </w:r>
            <w:proofErr w:type="spellStart"/>
            <w:r>
              <w:rPr>
                <w:b/>
                <w:color w:val="2D2D2D"/>
                <w:sz w:val="17"/>
              </w:rPr>
              <w:t>utilitat</w:t>
            </w:r>
            <w:proofErr w:type="spellEnd"/>
          </w:p>
        </w:tc>
        <w:tc>
          <w:tcPr>
            <w:tcW w:w="7030" w:type="dxa"/>
          </w:tcPr>
          <w:p w14:paraId="6C2DC8D8" w14:textId="56184520" w:rsidR="00C04982" w:rsidRDefault="009A2E4E">
            <w:pPr>
              <w:spacing w:after="40" w:line="252" w:lineRule="auto"/>
            </w:pPr>
            <w:r>
              <w:rPr>
                <w:sz w:val="17"/>
              </w:rPr>
              <w:t>B</w:t>
            </w:r>
            <w:r w:rsidR="00000000">
              <w:rPr>
                <w:sz w:val="17"/>
              </w:rPr>
              <w:t>aixa</w:t>
            </w:r>
          </w:p>
        </w:tc>
      </w:tr>
    </w:tbl>
    <w:p w14:paraId="2960FB21" w14:textId="77777777" w:rsidR="00E7370F" w:rsidRDefault="00E7370F"/>
    <w:sectPr w:rsidR="00E7370F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A00001"/>
    <w:multiLevelType w:val="hybridMultilevel"/>
    <w:tmpl w:val="D82A7546"/>
    <w:lvl w:ilvl="0" w:tplc="EA4603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4256B"/>
    <w:multiLevelType w:val="hybridMultilevel"/>
    <w:tmpl w:val="7FF6986A"/>
    <w:lvl w:ilvl="0" w:tplc="E2D6C3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17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312610">
    <w:abstractNumId w:val="8"/>
  </w:num>
  <w:num w:numId="2" w16cid:durableId="1145388971">
    <w:abstractNumId w:val="6"/>
  </w:num>
  <w:num w:numId="3" w16cid:durableId="1522468828">
    <w:abstractNumId w:val="5"/>
  </w:num>
  <w:num w:numId="4" w16cid:durableId="1284073115">
    <w:abstractNumId w:val="4"/>
  </w:num>
  <w:num w:numId="5" w16cid:durableId="583953127">
    <w:abstractNumId w:val="7"/>
  </w:num>
  <w:num w:numId="6" w16cid:durableId="649139763">
    <w:abstractNumId w:val="3"/>
  </w:num>
  <w:num w:numId="7" w16cid:durableId="1425539140">
    <w:abstractNumId w:val="2"/>
  </w:num>
  <w:num w:numId="8" w16cid:durableId="1687974215">
    <w:abstractNumId w:val="1"/>
  </w:num>
  <w:num w:numId="9" w16cid:durableId="1006131619">
    <w:abstractNumId w:val="0"/>
  </w:num>
  <w:num w:numId="10" w16cid:durableId="1275098002">
    <w:abstractNumId w:val="9"/>
  </w:num>
  <w:num w:numId="11" w16cid:durableId="1358823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8A7"/>
    <w:rsid w:val="00102DB3"/>
    <w:rsid w:val="0015074B"/>
    <w:rsid w:val="00281B09"/>
    <w:rsid w:val="002820C8"/>
    <w:rsid w:val="0029639D"/>
    <w:rsid w:val="00326F90"/>
    <w:rsid w:val="003D56DD"/>
    <w:rsid w:val="00444F75"/>
    <w:rsid w:val="0053661E"/>
    <w:rsid w:val="00841D08"/>
    <w:rsid w:val="008600D7"/>
    <w:rsid w:val="00955C67"/>
    <w:rsid w:val="009A2E4E"/>
    <w:rsid w:val="00AA1D8D"/>
    <w:rsid w:val="00AF4DCB"/>
    <w:rsid w:val="00B47730"/>
    <w:rsid w:val="00C04982"/>
    <w:rsid w:val="00CB0664"/>
    <w:rsid w:val="00D264EB"/>
    <w:rsid w:val="00E10178"/>
    <w:rsid w:val="00E266DF"/>
    <w:rsid w:val="00E7370F"/>
    <w:rsid w:val="00FC693F"/>
    <w:rsid w:val="00FD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50D0B"/>
  <w14:defaultImageDpi w14:val="300"/>
  <w15:docId w15:val="{1C297BF4-E060-4121-80F4-8C5D69C5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11</Pages>
  <Words>3554</Words>
  <Characters>19553</Characters>
  <Application>Microsoft Office Word</Application>
  <DocSecurity>0</DocSecurity>
  <Lines>162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benchmarking cataleg biodiversitat - completada</vt:lpstr>
      <vt:lpstr/>
    </vt:vector>
  </TitlesOfParts>
  <Manager/>
  <Company/>
  <LinksUpToDate>false</LinksUpToDate>
  <CharactersWithSpaces>23061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benchmarking cataleg biodiversitat - completada</dc:title>
  <dc:subject/>
  <dc:creator/>
  <cp:keywords/>
  <dc:description>generated by python-docx</dc:description>
  <cp:lastModifiedBy>guiu ubeda</cp:lastModifiedBy>
  <cp:revision>5</cp:revision>
  <dcterms:created xsi:type="dcterms:W3CDTF">2013-12-23T23:15:00Z</dcterms:created>
  <dcterms:modified xsi:type="dcterms:W3CDTF">2026-05-30T13:33:00Z</dcterms:modified>
  <cp:category/>
</cp:coreProperties>
</file>